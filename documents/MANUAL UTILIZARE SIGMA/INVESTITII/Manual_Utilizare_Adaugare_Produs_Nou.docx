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7D720B" w14:textId="77777777" w:rsidR="00D179DC" w:rsidRDefault="00201E35">
      <w:pPr>
        <w:pStyle w:val="Heading1"/>
      </w:pPr>
      <w:r>
        <w:t xml:space="preserve">Manual de </w:t>
      </w:r>
      <w:proofErr w:type="spellStart"/>
      <w:r>
        <w:t>Utilizare</w:t>
      </w:r>
      <w:proofErr w:type="spellEnd"/>
      <w:r>
        <w:t xml:space="preserve">: 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Produs</w:t>
      </w:r>
      <w:proofErr w:type="spellEnd"/>
      <w:r>
        <w:t xml:space="preserve"> Nou</w:t>
      </w:r>
    </w:p>
    <w:p w14:paraId="278CE395" w14:textId="77777777" w:rsidR="00D179DC" w:rsidRDefault="00201E35">
      <w:proofErr w:type="spellStart"/>
      <w:r>
        <w:t>Această</w:t>
      </w:r>
      <w:proofErr w:type="spellEnd"/>
      <w:r>
        <w:t xml:space="preserve"> </w:t>
      </w:r>
      <w:proofErr w:type="spellStart"/>
      <w:r>
        <w:t>secțiune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adauge</w:t>
      </w:r>
      <w:proofErr w:type="spellEnd"/>
      <w:r>
        <w:t xml:space="preserve"> un </w:t>
      </w:r>
      <w:proofErr w:type="spellStart"/>
      <w:r>
        <w:t>produs</w:t>
      </w:r>
      <w:proofErr w:type="spellEnd"/>
      <w:r>
        <w:t xml:space="preserve"> </w:t>
      </w:r>
      <w:proofErr w:type="spellStart"/>
      <w:r>
        <w:t>nou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Formularul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structurat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include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esențiale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produs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locația</w:t>
      </w:r>
      <w:proofErr w:type="spellEnd"/>
      <w:r>
        <w:t xml:space="preserve">,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ale </w:t>
      </w:r>
      <w:proofErr w:type="spellStart"/>
      <w:r>
        <w:t>mijlocului</w:t>
      </w:r>
      <w:proofErr w:type="spellEnd"/>
      <w:r>
        <w:t xml:space="preserve"> fix, </w:t>
      </w:r>
      <w:proofErr w:type="spellStart"/>
      <w:r>
        <w:t>amortizarea</w:t>
      </w:r>
      <w:proofErr w:type="spellEnd"/>
      <w:r>
        <w:t xml:space="preserve">,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>.</w:t>
      </w:r>
    </w:p>
    <w:p w14:paraId="47873B68" w14:textId="184376EC" w:rsidR="00201E35" w:rsidRDefault="008D1526">
      <w:r w:rsidRPr="008D1526">
        <w:drawing>
          <wp:inline distT="0" distB="0" distL="0" distR="0" wp14:anchorId="6F360815" wp14:editId="25E17758">
            <wp:extent cx="5486400" cy="2424430"/>
            <wp:effectExtent l="0" t="0" r="0" b="0"/>
            <wp:docPr id="5782781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7815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832C" w14:textId="77777777" w:rsidR="00D179DC" w:rsidRDefault="00201E35">
      <w:pPr>
        <w:pStyle w:val="Heading2"/>
      </w:pPr>
      <w:proofErr w:type="spellStart"/>
      <w:r>
        <w:t>Pași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utilizare</w:t>
      </w:r>
      <w:proofErr w:type="spellEnd"/>
      <w:r>
        <w:t>:</w:t>
      </w:r>
    </w:p>
    <w:p w14:paraId="18CC2A18" w14:textId="77777777" w:rsidR="00D179DC" w:rsidRDefault="00201E35">
      <w:r>
        <w:t xml:space="preserve">1.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locația</w:t>
      </w:r>
      <w:proofErr w:type="spellEnd"/>
      <w:r>
        <w:t xml:space="preserve"> din </w:t>
      </w:r>
      <w:proofErr w:type="spellStart"/>
      <w:r>
        <w:t>câmpul</w:t>
      </w:r>
      <w:proofErr w:type="spellEnd"/>
      <w:r>
        <w:t xml:space="preserve"> 'Loc </w:t>
      </w:r>
      <w:proofErr w:type="spellStart"/>
      <w:r>
        <w:t>folosință</w:t>
      </w:r>
      <w:proofErr w:type="spellEnd"/>
      <w:r>
        <w:t>'.</w:t>
      </w:r>
    </w:p>
    <w:p w14:paraId="6B779EE7" w14:textId="77777777" w:rsidR="00D179DC" w:rsidRDefault="00201E35">
      <w:r>
        <w:t xml:space="preserve">2. </w:t>
      </w:r>
      <w:proofErr w:type="spellStart"/>
      <w:r>
        <w:t>Alegeți</w:t>
      </w:r>
      <w:proofErr w:type="spellEnd"/>
      <w:r>
        <w:t xml:space="preserve"> </w:t>
      </w:r>
      <w:proofErr w:type="spellStart"/>
      <w:r>
        <w:t>persoana</w:t>
      </w:r>
      <w:proofErr w:type="spellEnd"/>
      <w:r>
        <w:t xml:space="preserve"> </w:t>
      </w:r>
      <w:proofErr w:type="spellStart"/>
      <w:r>
        <w:t>responsabilă</w:t>
      </w:r>
      <w:proofErr w:type="spellEnd"/>
      <w:r>
        <w:t xml:space="preserve"> din </w:t>
      </w:r>
      <w:proofErr w:type="spellStart"/>
      <w:r>
        <w:t>câmpul</w:t>
      </w:r>
      <w:proofErr w:type="spellEnd"/>
      <w:r>
        <w:t xml:space="preserve"> '</w:t>
      </w:r>
      <w:proofErr w:type="spellStart"/>
      <w:r>
        <w:t>Persoana</w:t>
      </w:r>
      <w:proofErr w:type="spellEnd"/>
      <w:r>
        <w:t>'.</w:t>
      </w:r>
    </w:p>
    <w:p w14:paraId="6717E8FF" w14:textId="77777777" w:rsidR="00D179DC" w:rsidRDefault="00201E35">
      <w:r>
        <w:t xml:space="preserve">3.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mijlocului</w:t>
      </w:r>
      <w:proofErr w:type="spellEnd"/>
      <w:r>
        <w:t xml:space="preserve"> fix, </w:t>
      </w:r>
      <w:proofErr w:type="spellStart"/>
      <w:r>
        <w:t>inclusiv</w:t>
      </w:r>
      <w:proofErr w:type="spellEnd"/>
      <w:r>
        <w:t>:</w:t>
      </w:r>
    </w:p>
    <w:p w14:paraId="1B5259D4" w14:textId="77777777" w:rsidR="00D179DC" w:rsidRDefault="00201E35">
      <w:r>
        <w:t xml:space="preserve">   - </w:t>
      </w:r>
      <w:proofErr w:type="spellStart"/>
      <w:r>
        <w:t>Clasă</w:t>
      </w:r>
      <w:proofErr w:type="spellEnd"/>
      <w:r>
        <w:t xml:space="preserve"> </w:t>
      </w:r>
      <w:proofErr w:type="spellStart"/>
      <w:r>
        <w:t>produse</w:t>
      </w:r>
      <w:proofErr w:type="spellEnd"/>
      <w:r>
        <w:t>.</w:t>
      </w:r>
    </w:p>
    <w:p w14:paraId="414CCFAA" w14:textId="77777777" w:rsidR="00D179DC" w:rsidRDefault="00201E35">
      <w:r>
        <w:t xml:space="preserve">   - </w:t>
      </w:r>
      <w:proofErr w:type="spellStart"/>
      <w:r>
        <w:t>Subtip</w:t>
      </w:r>
      <w:proofErr w:type="spellEnd"/>
      <w:r>
        <w:t xml:space="preserve"> </w:t>
      </w:r>
      <w:proofErr w:type="spellStart"/>
      <w:r>
        <w:t>produs</w:t>
      </w:r>
      <w:proofErr w:type="spellEnd"/>
      <w:r>
        <w:t>.</w:t>
      </w:r>
    </w:p>
    <w:p w14:paraId="3AC788B2" w14:textId="77777777" w:rsidR="00D179DC" w:rsidRDefault="00201E35">
      <w:r>
        <w:t xml:space="preserve">   - </w:t>
      </w:r>
      <w:proofErr w:type="spellStart"/>
      <w:r>
        <w:t>Durata</w:t>
      </w:r>
      <w:proofErr w:type="spellEnd"/>
      <w:r>
        <w:t xml:space="preserve"> </w:t>
      </w:r>
      <w:proofErr w:type="spellStart"/>
      <w:r>
        <w:t>minimă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maximă</w:t>
      </w:r>
      <w:proofErr w:type="spellEnd"/>
      <w:r>
        <w:t>.</w:t>
      </w:r>
    </w:p>
    <w:p w14:paraId="13D3E9A3" w14:textId="77777777" w:rsidR="00D179DC" w:rsidRDefault="00201E35">
      <w:r>
        <w:t xml:space="preserve">   - </w:t>
      </w:r>
      <w:proofErr w:type="spellStart"/>
      <w:r>
        <w:t>Durata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luni</w:t>
      </w:r>
      <w:proofErr w:type="spellEnd"/>
      <w:r>
        <w:t>.</w:t>
      </w:r>
    </w:p>
    <w:p w14:paraId="43B6C4F1" w14:textId="77777777" w:rsidR="00D179DC" w:rsidRDefault="00201E35">
      <w:r>
        <w:t xml:space="preserve">4.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produsului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'</w:t>
      </w:r>
      <w:proofErr w:type="spellStart"/>
      <w:r>
        <w:t>Denumire</w:t>
      </w:r>
      <w:proofErr w:type="spellEnd"/>
      <w:r>
        <w:t>'.</w:t>
      </w:r>
    </w:p>
    <w:p w14:paraId="55AE2A44" w14:textId="77777777" w:rsidR="00D179DC" w:rsidRDefault="00201E35">
      <w:r>
        <w:t xml:space="preserve">5. </w:t>
      </w:r>
      <w:proofErr w:type="spellStart"/>
      <w:r>
        <w:t>Specificați</w:t>
      </w:r>
      <w:proofErr w:type="spellEnd"/>
      <w:r>
        <w:t xml:space="preserve"> </w:t>
      </w:r>
      <w:proofErr w:type="spellStart"/>
      <w:r>
        <w:t>cantitatea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unitatea</w:t>
      </w:r>
      <w:proofErr w:type="spellEnd"/>
      <w:r>
        <w:t xml:space="preserve"> de </w:t>
      </w:r>
      <w:proofErr w:type="spellStart"/>
      <w:r>
        <w:t>măsură</w:t>
      </w:r>
      <w:proofErr w:type="spellEnd"/>
      <w:r>
        <w:t>.</w:t>
      </w:r>
    </w:p>
    <w:p w14:paraId="15984EF1" w14:textId="77777777" w:rsidR="00D179DC" w:rsidRDefault="00201E35">
      <w:r>
        <w:t xml:space="preserve">6.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prețul</w:t>
      </w:r>
      <w:proofErr w:type="spellEnd"/>
      <w:r>
        <w:t xml:space="preserve"> de </w:t>
      </w:r>
      <w:proofErr w:type="spellStart"/>
      <w:r>
        <w:t>gestiune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inițială</w:t>
      </w:r>
      <w:proofErr w:type="spellEnd"/>
      <w:r>
        <w:t>.</w:t>
      </w:r>
    </w:p>
    <w:p w14:paraId="0F193E08" w14:textId="77777777" w:rsidR="00D179DC" w:rsidRDefault="00201E35">
      <w:r>
        <w:t xml:space="preserve">7.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de </w:t>
      </w:r>
      <w:proofErr w:type="spellStart"/>
      <w:r>
        <w:t>amortizare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data de </w:t>
      </w:r>
      <w:proofErr w:type="spellStart"/>
      <w:r>
        <w:t>începere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opțiuni</w:t>
      </w:r>
      <w:proofErr w:type="spellEnd"/>
      <w:r>
        <w:t>.</w:t>
      </w:r>
    </w:p>
    <w:p w14:paraId="566D8183" w14:textId="77777777" w:rsidR="00D179DC" w:rsidRDefault="00201E35">
      <w:r>
        <w:t xml:space="preserve">8.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>:</w:t>
      </w:r>
    </w:p>
    <w:p w14:paraId="420E58CE" w14:textId="77777777" w:rsidR="00D179DC" w:rsidRDefault="00201E35">
      <w:r>
        <w:t xml:space="preserve">   - Tip </w:t>
      </w:r>
      <w:proofErr w:type="spellStart"/>
      <w:r>
        <w:t>buget</w:t>
      </w:r>
      <w:proofErr w:type="spellEnd"/>
      <w:r>
        <w:t xml:space="preserve"> (</w:t>
      </w:r>
      <w:proofErr w:type="spellStart"/>
      <w:r>
        <w:t>sursa</w:t>
      </w:r>
      <w:proofErr w:type="spellEnd"/>
      <w:r>
        <w:t xml:space="preserve"> de </w:t>
      </w:r>
      <w:proofErr w:type="spellStart"/>
      <w:r>
        <w:t>finanțare</w:t>
      </w:r>
      <w:proofErr w:type="spellEnd"/>
      <w:r>
        <w:t>).</w:t>
      </w:r>
    </w:p>
    <w:p w14:paraId="3B71A4FD" w14:textId="77777777" w:rsidR="00D179DC" w:rsidRDefault="00201E35">
      <w:r>
        <w:lastRenderedPageBreak/>
        <w:t xml:space="preserve">   -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funcțională</w:t>
      </w:r>
      <w:proofErr w:type="spellEnd"/>
      <w:r>
        <w:t xml:space="preserve"> (</w:t>
      </w:r>
      <w:proofErr w:type="spellStart"/>
      <w:r>
        <w:t>capitolul</w:t>
      </w:r>
      <w:proofErr w:type="spellEnd"/>
      <w:r>
        <w:t>).</w:t>
      </w:r>
    </w:p>
    <w:p w14:paraId="11D342B3" w14:textId="77777777" w:rsidR="00D179DC" w:rsidRDefault="00201E35">
      <w:r>
        <w:t xml:space="preserve">   -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economică</w:t>
      </w:r>
      <w:proofErr w:type="spellEnd"/>
      <w:r>
        <w:t xml:space="preserve"> (</w:t>
      </w:r>
      <w:proofErr w:type="spellStart"/>
      <w:r>
        <w:t>articolul</w:t>
      </w:r>
      <w:proofErr w:type="spellEnd"/>
      <w:r>
        <w:t>).</w:t>
      </w:r>
    </w:p>
    <w:p w14:paraId="70B276C2" w14:textId="77777777" w:rsidR="00D179DC" w:rsidRDefault="00201E35">
      <w:r>
        <w:t xml:space="preserve">   - </w:t>
      </w:r>
      <w:proofErr w:type="spellStart"/>
      <w:r>
        <w:t>Codul</w:t>
      </w:r>
      <w:proofErr w:type="spellEnd"/>
      <w:r>
        <w:t xml:space="preserve"> CPV.</w:t>
      </w:r>
    </w:p>
    <w:p w14:paraId="0982F75A" w14:textId="77777777" w:rsidR="00D179DC" w:rsidRDefault="00201E35">
      <w:r>
        <w:t xml:space="preserve">9. </w:t>
      </w:r>
      <w:proofErr w:type="spellStart"/>
      <w:r>
        <w:t>Faceți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pe </w:t>
      </w:r>
      <w:proofErr w:type="spellStart"/>
      <w:r>
        <w:t>butonul</w:t>
      </w:r>
      <w:proofErr w:type="spellEnd"/>
      <w:r>
        <w:t xml:space="preserve"> '</w:t>
      </w:r>
      <w:proofErr w:type="spellStart"/>
      <w:r>
        <w:t>Salvare</w:t>
      </w:r>
      <w:proofErr w:type="spellEnd"/>
      <w:r>
        <w:t xml:space="preserve">'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produsul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0057E961" w14:textId="77777777" w:rsidR="00D179DC" w:rsidRDefault="00201E35">
      <w:pPr>
        <w:pStyle w:val="Heading2"/>
      </w:pPr>
      <w:r>
        <w:t>Note:</w:t>
      </w:r>
    </w:p>
    <w:p w14:paraId="47A0CBC3" w14:textId="77777777" w:rsidR="00D179DC" w:rsidRDefault="00201E35">
      <w:proofErr w:type="spellStart"/>
      <w:r>
        <w:t>Câmpurile</w:t>
      </w:r>
      <w:proofErr w:type="spellEnd"/>
      <w:r>
        <w:t xml:space="preserve"> </w:t>
      </w:r>
      <w:proofErr w:type="spellStart"/>
      <w:r>
        <w:t>marcate</w:t>
      </w:r>
      <w:proofErr w:type="spellEnd"/>
      <w:r>
        <w:t xml:space="preserve"> cu </w:t>
      </w:r>
      <w:proofErr w:type="spellStart"/>
      <w:r>
        <w:t>roșu</w:t>
      </w:r>
      <w:proofErr w:type="spellEnd"/>
      <w:r>
        <w:t xml:space="preserve"> sunt </w:t>
      </w:r>
      <w:proofErr w:type="spellStart"/>
      <w:r>
        <w:t>obligatorii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completate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salvarea</w:t>
      </w:r>
      <w:proofErr w:type="spellEnd"/>
      <w:r>
        <w:t xml:space="preserve"> </w:t>
      </w:r>
      <w:proofErr w:type="spellStart"/>
      <w:r>
        <w:t>formularului</w:t>
      </w:r>
      <w:proofErr w:type="spellEnd"/>
      <w:r>
        <w:t>.</w:t>
      </w:r>
    </w:p>
    <w:sectPr w:rsidR="00D179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1034128">
    <w:abstractNumId w:val="8"/>
  </w:num>
  <w:num w:numId="2" w16cid:durableId="1820609010">
    <w:abstractNumId w:val="6"/>
  </w:num>
  <w:num w:numId="3" w16cid:durableId="1941595932">
    <w:abstractNumId w:val="5"/>
  </w:num>
  <w:num w:numId="4" w16cid:durableId="500897572">
    <w:abstractNumId w:val="4"/>
  </w:num>
  <w:num w:numId="5" w16cid:durableId="994800285">
    <w:abstractNumId w:val="7"/>
  </w:num>
  <w:num w:numId="6" w16cid:durableId="2049066668">
    <w:abstractNumId w:val="3"/>
  </w:num>
  <w:num w:numId="7" w16cid:durableId="1451511387">
    <w:abstractNumId w:val="2"/>
  </w:num>
  <w:num w:numId="8" w16cid:durableId="488711077">
    <w:abstractNumId w:val="1"/>
  </w:num>
  <w:num w:numId="9" w16cid:durableId="1927683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E35"/>
    <w:rsid w:val="0029639D"/>
    <w:rsid w:val="00326F90"/>
    <w:rsid w:val="003B5356"/>
    <w:rsid w:val="008D1526"/>
    <w:rsid w:val="00AA1D8D"/>
    <w:rsid w:val="00B47730"/>
    <w:rsid w:val="00CB0664"/>
    <w:rsid w:val="00D179DC"/>
    <w:rsid w:val="00F446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4DB7EF"/>
  <w14:defaultImageDpi w14:val="300"/>
  <w15:docId w15:val="{9B55274A-3A89-4058-9941-7C347FDDC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3</cp:revision>
  <dcterms:created xsi:type="dcterms:W3CDTF">2013-12-23T23:15:00Z</dcterms:created>
  <dcterms:modified xsi:type="dcterms:W3CDTF">2024-12-08T14:12:00Z</dcterms:modified>
  <cp:category/>
</cp:coreProperties>
</file>