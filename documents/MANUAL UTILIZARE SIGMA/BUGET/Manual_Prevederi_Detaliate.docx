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60AE2" w14:textId="77777777" w:rsidR="009967DD" w:rsidRDefault="00371B94">
      <w:pPr>
        <w:pStyle w:val="Heading1"/>
      </w:pPr>
      <w:r>
        <w:t>Manual de Utilizare - Prevederi Detaliate</w:t>
      </w:r>
    </w:p>
    <w:p w14:paraId="002C6D47" w14:textId="77777777" w:rsidR="009967DD" w:rsidRDefault="00371B94">
      <w:r>
        <w:t>Secțiunea 'Prevederi Detaliate' este utilizată pentru gestionarea detaliată a creditelor bugetare și a altor elemente financiare, precum sumele inițiale, influențele și totalurile pe trimestre.</w:t>
      </w:r>
    </w:p>
    <w:p w14:paraId="4368E2EE" w14:textId="77777777" w:rsidR="009967DD" w:rsidRDefault="00371B94">
      <w:pPr>
        <w:pStyle w:val="Heading2"/>
      </w:pPr>
      <w:r>
        <w:t xml:space="preserve">1. </w:t>
      </w:r>
      <w:r>
        <w:t>Navigarea în Secțiunea Prevederi Detaliate</w:t>
      </w:r>
    </w:p>
    <w:p w14:paraId="29D6AFC3" w14:textId="77777777" w:rsidR="009967DD" w:rsidRDefault="00371B94">
      <w:r>
        <w:t>- Accesați modulul **Buget** din meniul principal al aplicației.</w:t>
      </w:r>
      <w:r>
        <w:br/>
        <w:t>- Selectați opțiunea **Prevederi Detaliate** pentru a accesa această interfață.</w:t>
      </w:r>
    </w:p>
    <w:p w14:paraId="7FC87F5E" w14:textId="3B60F3EB" w:rsidR="00371B94" w:rsidRDefault="00371B94">
      <w:r w:rsidRPr="00371B94">
        <w:drawing>
          <wp:inline distT="0" distB="0" distL="0" distR="0" wp14:anchorId="117A4BC6" wp14:editId="1CCBE488">
            <wp:extent cx="5486400" cy="2603500"/>
            <wp:effectExtent l="0" t="0" r="0" b="6350"/>
            <wp:docPr id="107303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346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91E6" w14:textId="77777777" w:rsidR="009967DD" w:rsidRDefault="00371B94">
      <w:pPr>
        <w:pStyle w:val="Heading2"/>
      </w:pPr>
      <w:r>
        <w:t>2. Funcționalități</w:t>
      </w:r>
    </w:p>
    <w:p w14:paraId="1EE6F807" w14:textId="77777777" w:rsidR="009967DD" w:rsidRDefault="00371B94">
      <w:pPr>
        <w:pStyle w:val="Heading3"/>
      </w:pPr>
      <w:r>
        <w:t>2.1 Elemente principale ale interfeței</w:t>
      </w:r>
    </w:p>
    <w:p w14:paraId="1DC5E55C" w14:textId="77777777" w:rsidR="009967DD" w:rsidRDefault="00371B94">
      <w:r>
        <w:t>- **Cod Detaliere**: Reprezintă structura bugetară, afișată sub forma unei liste ierarhice în partea stângă.</w:t>
      </w:r>
      <w:r>
        <w:br/>
        <w:t>- **Tabel de detalii bugetare**: Include coloane precum:</w:t>
      </w:r>
      <w:r>
        <w:br/>
        <w:t xml:space="preserve">  * **Inițial**: Sumele bugetare inițiale.</w:t>
      </w:r>
      <w:r>
        <w:br/>
        <w:t xml:space="preserve">  * **Influențe +/-**: Modificările aduse sumei inițiale.</w:t>
      </w:r>
      <w:r>
        <w:br/>
        <w:t xml:space="preserve">  * **Total**: Suma totală după aplicarea influențelor.</w:t>
      </w:r>
      <w:r>
        <w:br/>
        <w:t xml:space="preserve">  * **Total restante**: Sumele care rămân neutilizate.</w:t>
      </w:r>
      <w:r>
        <w:br/>
        <w:t xml:space="preserve">  * **Trimestre**: Distribuția sumelor bugetare pe trimestre.</w:t>
      </w:r>
    </w:p>
    <w:p w14:paraId="4BFCB278" w14:textId="77777777" w:rsidR="009967DD" w:rsidRDefault="00371B94">
      <w:pPr>
        <w:pStyle w:val="Heading3"/>
      </w:pPr>
      <w:r>
        <w:t>2.2 Funcționalități principale</w:t>
      </w:r>
    </w:p>
    <w:p w14:paraId="38577A57" w14:textId="77777777" w:rsidR="009967DD" w:rsidRDefault="00371B94">
      <w:r>
        <w:t>- **Căutare cod detaliere**: Permite căutarea rapidă a unui cod specific în lista din partea stângă.</w:t>
      </w:r>
      <w:r>
        <w:br/>
        <w:t>- **Calcul toate individual**: Recalculează sumele pentru toate liniile bugetare individual.</w:t>
      </w:r>
      <w:r>
        <w:br/>
        <w:t>- **Calcul curent**: Recalculează doar linia selectată.</w:t>
      </w:r>
      <w:r>
        <w:br/>
        <w:t xml:space="preserve">- **Export prevederi detaliate**: Permite descărcarea datelor în format compatibil cu alte </w:t>
      </w:r>
      <w:r>
        <w:lastRenderedPageBreak/>
        <w:t>sisteme.</w:t>
      </w:r>
      <w:r>
        <w:br/>
        <w:t>- **Aprobare buget**: Finalizează procesul de planificare bugetară.</w:t>
      </w:r>
    </w:p>
    <w:p w14:paraId="0EFD1FCB" w14:textId="77777777" w:rsidR="009967DD" w:rsidRDefault="00371B94">
      <w:pPr>
        <w:pStyle w:val="Heading2"/>
      </w:pPr>
      <w:r>
        <w:t>3. Avertizări și Notificări</w:t>
      </w:r>
    </w:p>
    <w:p w14:paraId="1FB96D77" w14:textId="77777777" w:rsidR="009967DD" w:rsidRDefault="00371B94">
      <w:r>
        <w:t>- **Notă importantă**: 'Nu puteți modifica sumele! Sumele se pot modifica doar pe bugetele provizorii, pe proiectele de buget inițial sau pe proiectele de rectificare.'</w:t>
      </w:r>
    </w:p>
    <w:p w14:paraId="27A922FB" w14:textId="77777777" w:rsidR="009967DD" w:rsidRDefault="00371B94">
      <w:pPr>
        <w:pStyle w:val="Heading2"/>
      </w:pPr>
      <w:r>
        <w:t>4. Proceduri Exemplificative</w:t>
      </w:r>
    </w:p>
    <w:p w14:paraId="1EAFCC3B" w14:textId="77777777" w:rsidR="009967DD" w:rsidRDefault="00371B94">
      <w:pPr>
        <w:pStyle w:val="Heading3"/>
      </w:pPr>
      <w:r>
        <w:t>4.1 Adăugare detalii bugetare</w:t>
      </w:r>
    </w:p>
    <w:p w14:paraId="593AAD21" w14:textId="77777777" w:rsidR="009967DD" w:rsidRDefault="00371B94">
      <w:r>
        <w:t>1. Selectați codul detaliere relevant din lista din stânga.</w:t>
      </w:r>
      <w:r>
        <w:br/>
        <w:t>2. Introduceți sau verificați datele pentru coloanele Inițial, Influențe și Trimestre.</w:t>
      </w:r>
      <w:r>
        <w:br/>
        <w:t>3. Salvați modificările sau recalculați folosind butonul **Calcul curent**.</w:t>
      </w:r>
    </w:p>
    <w:p w14:paraId="3B109F95" w14:textId="77777777" w:rsidR="009967DD" w:rsidRDefault="00371B94">
      <w:pPr>
        <w:pStyle w:val="Heading3"/>
      </w:pPr>
      <w:r>
        <w:t>4.2 Export prevederi detaliate</w:t>
      </w:r>
    </w:p>
    <w:p w14:paraId="07C6F3BE" w14:textId="77777777" w:rsidR="009967DD" w:rsidRDefault="00371B94">
      <w:r>
        <w:t>1. După completarea sau verificarea datelor, apăsați butonul **Export prevederi detaliate** din bara de sus.</w:t>
      </w:r>
      <w:r>
        <w:br/>
        <w:t>2. Selectați formatul dorit și locația de salvare.</w:t>
      </w:r>
    </w:p>
    <w:p w14:paraId="768186FA" w14:textId="77777777" w:rsidR="009967DD" w:rsidRDefault="00371B94">
      <w:pPr>
        <w:pStyle w:val="Heading3"/>
      </w:pPr>
      <w:r>
        <w:t>4.3 Aprobare buget</w:t>
      </w:r>
    </w:p>
    <w:p w14:paraId="6224258C" w14:textId="77777777" w:rsidR="009967DD" w:rsidRDefault="00371B94">
      <w:r>
        <w:t>1. Asigurați-vă că toate liniile bugetare sunt completate corect.</w:t>
      </w:r>
      <w:r>
        <w:br/>
        <w:t>2. Apăsați butonul **Aprobare buget** pentru finalizarea procesului.</w:t>
      </w:r>
    </w:p>
    <w:sectPr w:rsidR="009967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8927463">
    <w:abstractNumId w:val="8"/>
  </w:num>
  <w:num w:numId="2" w16cid:durableId="908078265">
    <w:abstractNumId w:val="6"/>
  </w:num>
  <w:num w:numId="3" w16cid:durableId="380441208">
    <w:abstractNumId w:val="5"/>
  </w:num>
  <w:num w:numId="4" w16cid:durableId="732969952">
    <w:abstractNumId w:val="4"/>
  </w:num>
  <w:num w:numId="5" w16cid:durableId="1490516860">
    <w:abstractNumId w:val="7"/>
  </w:num>
  <w:num w:numId="6" w16cid:durableId="1976912146">
    <w:abstractNumId w:val="3"/>
  </w:num>
  <w:num w:numId="7" w16cid:durableId="1529294387">
    <w:abstractNumId w:val="2"/>
  </w:num>
  <w:num w:numId="8" w16cid:durableId="1658222335">
    <w:abstractNumId w:val="1"/>
  </w:num>
  <w:num w:numId="9" w16cid:durableId="181321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B94"/>
    <w:rsid w:val="008B5647"/>
    <w:rsid w:val="009967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3A9EB"/>
  <w14:defaultImageDpi w14:val="300"/>
  <w15:docId w15:val="{EBEAE7E4-90FE-4FE5-A2A1-9ED0FD0D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2024-12-08T10:44:00Z</dcterms:modified>
  <cp:category/>
</cp:coreProperties>
</file>