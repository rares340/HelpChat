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9E2CD" w14:textId="77777777" w:rsidR="00094DEA" w:rsidRDefault="006F222D">
      <w:pPr>
        <w:pStyle w:val="Heading1"/>
      </w:pPr>
      <w:r>
        <w:t>Manual de Utilizare - Referate de necesitate an anterior</w:t>
      </w:r>
    </w:p>
    <w:p w14:paraId="457E8E44" w14:textId="77777777" w:rsidR="00094DEA" w:rsidRDefault="006F222D">
      <w:r>
        <w:t xml:space="preserve">Această secțiune explică utilizarea funcționalității pentru gestionarea referatelor de necesitate din anul anterior. Pagina afișează referate salvate anterior, cu detalii despre inițiator, </w:t>
      </w:r>
      <w:r>
        <w:t>titlu, codurile CPV și valorile estimate.</w:t>
      </w:r>
    </w:p>
    <w:p w14:paraId="23249E99" w14:textId="77777777" w:rsidR="00094DEA" w:rsidRDefault="006F222D">
      <w:pPr>
        <w:pStyle w:val="Heading2"/>
      </w:pPr>
      <w:r>
        <w:t>1. Accesarea secțiunii</w:t>
      </w:r>
    </w:p>
    <w:p w14:paraId="4EE50988" w14:textId="77777777" w:rsidR="00094DEA" w:rsidRDefault="006F222D">
      <w:r>
        <w:t>Pentru a accesa referatele din anul anterior:</w:t>
      </w:r>
      <w:r>
        <w:br/>
        <w:t>- Accesați meniul **Achiziții** din aplicație.</w:t>
      </w:r>
      <w:r>
        <w:br/>
        <w:t>- Selectați opțiunea **Referate de necesitate**.</w:t>
      </w:r>
      <w:r>
        <w:br/>
        <w:t>- Utilizați opțiunea **Afișare referate din anul anterior** pentru a vizualiza această secțiune.</w:t>
      </w:r>
    </w:p>
    <w:p w14:paraId="43AB77DA" w14:textId="77777777" w:rsidR="00094DEA" w:rsidRDefault="006F222D">
      <w:pPr>
        <w:pStyle w:val="Heading2"/>
      </w:pPr>
      <w:r>
        <w:t>2. Elemente afișate în listă</w:t>
      </w:r>
    </w:p>
    <w:p w14:paraId="2421D10C" w14:textId="71CD5D8D" w:rsidR="00094DEA" w:rsidRDefault="006F222D">
      <w:r>
        <w:t>Tabelul principal afișează următoarele informații:</w:t>
      </w:r>
      <w:r>
        <w:br/>
        <w:t>- **Nr.**: Numărul unic al referatului.</w:t>
      </w:r>
      <w:r>
        <w:br/>
        <w:t>- **Data**: Data la care a fost creat referatul.</w:t>
      </w:r>
      <w:r>
        <w:br/>
        <w:t>- **Departament**: Departamentul responsabil de acest referat.</w:t>
      </w:r>
      <w:r>
        <w:br/>
        <w:t>- **Inițiator**: Numele persoanei care a inițiat referatul.</w:t>
      </w:r>
      <w:r>
        <w:br/>
        <w:t>- **Titlu referat**: Titlul descriptiv al referatului.</w:t>
      </w:r>
      <w:r>
        <w:br/>
        <w:t>- **CPV**: Codurile CPV</w:t>
      </w:r>
      <w:r>
        <w:t xml:space="preserve"> asociate produselor sau serviciilor necesare.</w:t>
      </w:r>
      <w:r>
        <w:br/>
        <w:t>- **Cantitate**: Cantitatea solicitată pentru fiecare articol.</w:t>
      </w:r>
      <w:r>
        <w:br/>
        <w:t>- **Unitate**: Unitatea de măsură pentru fiecare produs/serviciu.</w:t>
      </w:r>
      <w:r>
        <w:br/>
        <w:t>- **Valoare estimată**: Valoarea totală estimată.</w:t>
      </w:r>
      <w:r>
        <w:br/>
        <w:t>- **Preț unitar**: Prețul unitar estimat al fiecărui produs.</w:t>
      </w:r>
    </w:p>
    <w:p w14:paraId="405D6D96" w14:textId="77777777" w:rsidR="00094DEA" w:rsidRDefault="006F222D">
      <w:pPr>
        <w:pStyle w:val="Heading2"/>
      </w:pPr>
      <w:r>
        <w:t>3. Salvarea sau anularea modificărilor</w:t>
      </w:r>
    </w:p>
    <w:p w14:paraId="5B41DE1F" w14:textId="77777777" w:rsidR="00094DEA" w:rsidRDefault="006F222D">
      <w:r>
        <w:t>1. După ce verificați informațiile afișate sau adăugați detalii suplimentare, apăsați pe **Salvare** pentru a înregistra modificările.</w:t>
      </w:r>
      <w:r>
        <w:br/>
        <w:t>2. Dacă nu doriți să salvați modificările, utilizați butonul **Anulare** pentru a reveni fără a efectua schimbări.</w:t>
      </w:r>
    </w:p>
    <w:p w14:paraId="08F321CF" w14:textId="77777777" w:rsidR="00094DEA" w:rsidRDefault="006F222D">
      <w:pPr>
        <w:pStyle w:val="Heading2"/>
      </w:pPr>
      <w:r>
        <w:t>4. Notă</w:t>
      </w:r>
    </w:p>
    <w:p w14:paraId="7264ADCE" w14:textId="77777777" w:rsidR="00094DEA" w:rsidRDefault="006F222D">
      <w:r>
        <w:t>Verificați cu atenție informațiile înainte de a salva. Orice modificare efectuată asupra referatelor trebuie să fie corectă și completă pentru a asigura integritatea datelor.</w:t>
      </w:r>
    </w:p>
    <w:sectPr w:rsidR="00094D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39657">
    <w:abstractNumId w:val="8"/>
  </w:num>
  <w:num w:numId="2" w16cid:durableId="1398549912">
    <w:abstractNumId w:val="6"/>
  </w:num>
  <w:num w:numId="3" w16cid:durableId="261493275">
    <w:abstractNumId w:val="5"/>
  </w:num>
  <w:num w:numId="4" w16cid:durableId="121045483">
    <w:abstractNumId w:val="4"/>
  </w:num>
  <w:num w:numId="5" w16cid:durableId="1058431484">
    <w:abstractNumId w:val="7"/>
  </w:num>
  <w:num w:numId="6" w16cid:durableId="855927462">
    <w:abstractNumId w:val="3"/>
  </w:num>
  <w:num w:numId="7" w16cid:durableId="2106219039">
    <w:abstractNumId w:val="2"/>
  </w:num>
  <w:num w:numId="8" w16cid:durableId="457799133">
    <w:abstractNumId w:val="1"/>
  </w:num>
  <w:num w:numId="9" w16cid:durableId="140425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DEA"/>
    <w:rsid w:val="00120DD1"/>
    <w:rsid w:val="0015074B"/>
    <w:rsid w:val="0029639D"/>
    <w:rsid w:val="00326F90"/>
    <w:rsid w:val="006F22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0EA8F"/>
  <w14:defaultImageDpi w14:val="300"/>
  <w15:docId w15:val="{92786864-CFC5-42F0-B5FC-6FB1E1A6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2024-12-08T11:42:00Z</dcterms:modified>
  <cp:category/>
</cp:coreProperties>
</file>