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29264" w14:textId="387A689E" w:rsidR="00B927EF" w:rsidRDefault="00B66E1F" w:rsidP="006F44A2">
      <w:pPr>
        <w:pStyle w:val="Heading2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</w:t>
      </w:r>
      <w:r w:rsidR="006F44A2">
        <w:t>–</w:t>
      </w:r>
      <w:r>
        <w:t xml:space="preserve"> </w:t>
      </w:r>
      <w:proofErr w:type="spellStart"/>
      <w:r>
        <w:t>Achiziții</w:t>
      </w:r>
      <w:proofErr w:type="spellEnd"/>
    </w:p>
    <w:p w14:paraId="52F3B533" w14:textId="77777777" w:rsidR="006F44A2" w:rsidRDefault="006F44A2" w:rsidP="00B66E1F">
      <w:pPr>
        <w:pStyle w:val="NoSpacing"/>
      </w:pPr>
    </w:p>
    <w:p w14:paraId="5F36E6FC" w14:textId="77777777" w:rsidR="00B927EF" w:rsidRDefault="00B66E1F">
      <w:proofErr w:type="spellStart"/>
      <w:r>
        <w:t>Această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seta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, </w:t>
      </w:r>
      <w:proofErr w:type="spellStart"/>
      <w:r>
        <w:t>aprobatorul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vizatorul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achiziții</w:t>
      </w:r>
      <w:proofErr w:type="spellEnd"/>
      <w:r>
        <w:t>.</w:t>
      </w:r>
    </w:p>
    <w:p w14:paraId="5287A96D" w14:textId="3F97417D" w:rsidR="00B66E1F" w:rsidRDefault="00B66E1F">
      <w:r w:rsidRPr="00B66E1F">
        <w:rPr>
          <w:noProof/>
        </w:rPr>
        <w:drawing>
          <wp:inline distT="0" distB="0" distL="0" distR="0" wp14:anchorId="28B821C4" wp14:editId="0467FAD7">
            <wp:extent cx="5486400" cy="1537335"/>
            <wp:effectExtent l="0" t="0" r="0" b="5715"/>
            <wp:docPr id="219046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68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3786" w14:textId="77777777" w:rsidR="00B927EF" w:rsidRDefault="00B66E1F">
      <w:pPr>
        <w:pStyle w:val="Heading2"/>
      </w:pPr>
      <w:proofErr w:type="spellStart"/>
      <w:r>
        <w:t>Elemente</w:t>
      </w:r>
      <w:proofErr w:type="spellEnd"/>
      <w:r>
        <w:t xml:space="preserve"> din </w:t>
      </w:r>
      <w:proofErr w:type="spellStart"/>
      <w:r>
        <w:t>interfață</w:t>
      </w:r>
      <w:proofErr w:type="spellEnd"/>
      <w:r>
        <w:t>:</w:t>
      </w:r>
    </w:p>
    <w:p w14:paraId="6586F1AF" w14:textId="77777777" w:rsidR="00B927EF" w:rsidRDefault="00B66E1F">
      <w:r>
        <w:t xml:space="preserve">1. An: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anului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>.</w:t>
      </w:r>
    </w:p>
    <w:p w14:paraId="04F2B6E5" w14:textId="77777777" w:rsidR="00B927EF" w:rsidRDefault="00B66E1F">
      <w:r>
        <w:t xml:space="preserve">2. </w:t>
      </w:r>
      <w:proofErr w:type="spellStart"/>
      <w:r>
        <w:t>Unitate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>.</w:t>
      </w:r>
    </w:p>
    <w:p w14:paraId="6E5F2D61" w14:textId="77777777" w:rsidR="00B927EF" w:rsidRDefault="00B66E1F">
      <w:r>
        <w:t xml:space="preserve">3. Sursa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, 'Integral de la </w:t>
      </w:r>
      <w:proofErr w:type="spellStart"/>
      <w:r>
        <w:t>buget</w:t>
      </w:r>
      <w:proofErr w:type="spellEnd"/>
      <w:r>
        <w:t>'.</w:t>
      </w:r>
    </w:p>
    <w:p w14:paraId="545CD94C" w14:textId="77777777" w:rsidR="00B927EF" w:rsidRDefault="00B66E1F">
      <w:r>
        <w:t xml:space="preserve">4. </w:t>
      </w:r>
      <w:proofErr w:type="spellStart"/>
      <w:r>
        <w:t>Aprobat</w:t>
      </w:r>
      <w:proofErr w:type="spellEnd"/>
      <w:r>
        <w:t xml:space="preserve"> de: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achizițiilor</w:t>
      </w:r>
      <w:proofErr w:type="spellEnd"/>
      <w:r>
        <w:t>.</w:t>
      </w:r>
    </w:p>
    <w:p w14:paraId="09092A94" w14:textId="77777777" w:rsidR="00B927EF" w:rsidRDefault="00B66E1F">
      <w:r>
        <w:t xml:space="preserve">5. </w:t>
      </w:r>
      <w:proofErr w:type="spellStart"/>
      <w:r>
        <w:t>Vizat</w:t>
      </w:r>
      <w:proofErr w:type="spellEnd"/>
      <w:r>
        <w:t xml:space="preserve"> de: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achiziții</w:t>
      </w:r>
      <w:proofErr w:type="spellEnd"/>
      <w:r>
        <w:t>.</w:t>
      </w:r>
    </w:p>
    <w:p w14:paraId="3FB32DCE" w14:textId="77777777" w:rsidR="00B927EF" w:rsidRDefault="00B66E1F">
      <w:pPr>
        <w:pStyle w:val="Heading2"/>
      </w:pPr>
      <w:proofErr w:type="spellStart"/>
      <w:r>
        <w:t>Acțiuni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:</w:t>
      </w:r>
    </w:p>
    <w:p w14:paraId="57F120F6" w14:textId="77777777" w:rsidR="00B927EF" w:rsidRDefault="00B66E1F">
      <w:r>
        <w:t xml:space="preserve">1. </w:t>
      </w:r>
      <w:proofErr w:type="spellStart"/>
      <w:r>
        <w:t>Salvare</w:t>
      </w:r>
      <w:proofErr w:type="spellEnd"/>
      <w:r>
        <w:t xml:space="preserve">: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588A5123" w14:textId="77777777" w:rsidR="00B927EF" w:rsidRDefault="00B66E1F">
      <w:r>
        <w:t xml:space="preserve">2. </w:t>
      </w:r>
      <w:proofErr w:type="spellStart"/>
      <w:r>
        <w:t>Anulare</w:t>
      </w:r>
      <w:proofErr w:type="spellEnd"/>
      <w:r>
        <w:t xml:space="preserve">: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Anulare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reveni</w:t>
      </w:r>
      <w:proofErr w:type="spellEnd"/>
      <w:r>
        <w:t xml:space="preserve"> la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sectPr w:rsidR="00B92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341968">
    <w:abstractNumId w:val="8"/>
  </w:num>
  <w:num w:numId="2" w16cid:durableId="747389472">
    <w:abstractNumId w:val="6"/>
  </w:num>
  <w:num w:numId="3" w16cid:durableId="248003566">
    <w:abstractNumId w:val="5"/>
  </w:num>
  <w:num w:numId="4" w16cid:durableId="838161224">
    <w:abstractNumId w:val="4"/>
  </w:num>
  <w:num w:numId="5" w16cid:durableId="1144006417">
    <w:abstractNumId w:val="7"/>
  </w:num>
  <w:num w:numId="6" w16cid:durableId="1948078170">
    <w:abstractNumId w:val="3"/>
  </w:num>
  <w:num w:numId="7" w16cid:durableId="1473057791">
    <w:abstractNumId w:val="2"/>
  </w:num>
  <w:num w:numId="8" w16cid:durableId="1748530751">
    <w:abstractNumId w:val="1"/>
  </w:num>
  <w:num w:numId="9" w16cid:durableId="34394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8F7"/>
    <w:rsid w:val="00326F90"/>
    <w:rsid w:val="00566483"/>
    <w:rsid w:val="006F44A2"/>
    <w:rsid w:val="00AA1D8D"/>
    <w:rsid w:val="00B47730"/>
    <w:rsid w:val="00B66E1F"/>
    <w:rsid w:val="00B927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E8FBA"/>
  <w14:defaultImageDpi w14:val="300"/>
  <w15:docId w15:val="{480025E0-2261-4E8F-99A9-723C7043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3</cp:revision>
  <dcterms:created xsi:type="dcterms:W3CDTF">2013-12-23T23:15:00Z</dcterms:created>
  <dcterms:modified xsi:type="dcterms:W3CDTF">2024-12-08T20:13:00Z</dcterms:modified>
  <cp:category/>
</cp:coreProperties>
</file>