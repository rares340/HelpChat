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9F38C" w14:textId="77777777" w:rsidR="006E27E0" w:rsidRDefault="00DA2C0B">
      <w:pPr>
        <w:pStyle w:val="Heading1"/>
      </w:pPr>
      <w:r>
        <w:t>Manual de Utilizare - Referat: Adăugare</w:t>
      </w:r>
    </w:p>
    <w:p w14:paraId="08511050" w14:textId="77777777" w:rsidR="006E27E0" w:rsidRDefault="00DA2C0B">
      <w:r>
        <w:t xml:space="preserve">Această secțiune descrie pașii necesari pentru crearea unui referat nou utilizând interfața aplicației. Pagina 'Referat - Adăugare' permite completarea informațiilor referitoare la un referat specific, precum </w:t>
      </w:r>
      <w:r>
        <w:t>titlu, date cronologice, valoarea cumpărărilor directe și alte informații relevante.</w:t>
      </w:r>
    </w:p>
    <w:p w14:paraId="28EB875C" w14:textId="77777777" w:rsidR="006E27E0" w:rsidRDefault="00DA2C0B">
      <w:pPr>
        <w:pStyle w:val="Heading2"/>
      </w:pPr>
      <w:r>
        <w:t>1. Navigarea către secțiunea de adăugare referat</w:t>
      </w:r>
    </w:p>
    <w:p w14:paraId="6EB49409" w14:textId="77777777" w:rsidR="006E27E0" w:rsidRDefault="00DA2C0B">
      <w:r>
        <w:t>Pentru a accesa această pagină, urmați pașii de mai jos:</w:t>
      </w:r>
      <w:r>
        <w:br/>
        <w:t>- Accesați meniul **Achiziții** din aplicație.</w:t>
      </w:r>
      <w:r>
        <w:br/>
        <w:t>- Selectați opțiunea **Referate de necesitate**.</w:t>
      </w:r>
      <w:r>
        <w:br/>
        <w:t>- Faceți clic pe butonul **+ Referat** pentru a crea un referat nou.</w:t>
      </w:r>
    </w:p>
    <w:p w14:paraId="25FFEA1F" w14:textId="197BA229" w:rsidR="00DA2C0B" w:rsidRDefault="00DA2C0B">
      <w:r w:rsidRPr="00DA2C0B">
        <w:drawing>
          <wp:inline distT="0" distB="0" distL="0" distR="0" wp14:anchorId="3708C16F" wp14:editId="67464304">
            <wp:extent cx="5486400" cy="1515110"/>
            <wp:effectExtent l="0" t="0" r="0" b="8890"/>
            <wp:docPr id="1831344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40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FF47" w14:textId="77777777" w:rsidR="006E27E0" w:rsidRDefault="00DA2C0B">
      <w:pPr>
        <w:pStyle w:val="Heading2"/>
      </w:pPr>
      <w:r>
        <w:t>2. Elemente principale ale formularului</w:t>
      </w:r>
    </w:p>
    <w:p w14:paraId="351110C0" w14:textId="77777777" w:rsidR="006E27E0" w:rsidRDefault="00DA2C0B">
      <w:pPr>
        <w:pStyle w:val="Heading3"/>
      </w:pPr>
      <w:r>
        <w:t>2.1 Informații generale</w:t>
      </w:r>
    </w:p>
    <w:p w14:paraId="6ABC53F0" w14:textId="77777777" w:rsidR="006E27E0" w:rsidRDefault="00DA2C0B">
      <w:r>
        <w:t>- **Titlu**: Completați titlul referatului, care să reflecte scopul sau detaliile generale.</w:t>
      </w:r>
      <w:r>
        <w:br/>
        <w:t>- **Număr**: Numărul unic alocat referatului.</w:t>
      </w:r>
      <w:r>
        <w:br/>
        <w:t>- **Data**: Data curentă este setată automat, dar poate fi ajustată dacă este necesar.</w:t>
      </w:r>
    </w:p>
    <w:p w14:paraId="55ED153F" w14:textId="77777777" w:rsidR="006E27E0" w:rsidRDefault="00DA2C0B">
      <w:pPr>
        <w:pStyle w:val="Heading3"/>
      </w:pPr>
      <w:r>
        <w:t>2.2 Date procedurale</w:t>
      </w:r>
    </w:p>
    <w:p w14:paraId="035503C8" w14:textId="77777777" w:rsidR="006E27E0" w:rsidRDefault="00DA2C0B">
      <w:r>
        <w:t>- **Data start procedură**: Selectați data de început a procedurii asociate referatului.</w:t>
      </w:r>
      <w:r>
        <w:br/>
        <w:t>- **Data stop procedură**: Indicați data la care procedura se finalizează.</w:t>
      </w:r>
    </w:p>
    <w:p w14:paraId="6F7EC6BA" w14:textId="77777777" w:rsidR="006E27E0" w:rsidRDefault="00DA2C0B">
      <w:pPr>
        <w:pStyle w:val="Heading3"/>
      </w:pPr>
      <w:r>
        <w:t>2.3 Informații financiare</w:t>
      </w:r>
    </w:p>
    <w:p w14:paraId="6D9ABAD1" w14:textId="77777777" w:rsidR="006E27E0" w:rsidRDefault="00DA2C0B">
      <w:r>
        <w:t>- **Suma cumpărărilor directe**: Introduceți valoarea estimată pentru achizițiile directe legate de acest referat.</w:t>
      </w:r>
      <w:r>
        <w:br/>
        <w:t>- **Verificat**: Marcați această casetă pentru a indica faptul că informațiile au fost verificate.</w:t>
      </w:r>
    </w:p>
    <w:p w14:paraId="63FDCE66" w14:textId="77777777" w:rsidR="006E27E0" w:rsidRDefault="00DA2C0B">
      <w:pPr>
        <w:pStyle w:val="Heading2"/>
      </w:pPr>
      <w:r>
        <w:t>3. Salvarea referatului</w:t>
      </w:r>
    </w:p>
    <w:p w14:paraId="1AE3FD3E" w14:textId="77777777" w:rsidR="006E27E0" w:rsidRDefault="00DA2C0B">
      <w:r>
        <w:t>După completarea tuturor câmpurilor necesare:</w:t>
      </w:r>
      <w:r>
        <w:br/>
        <w:t>1. Apăsați pe butonul **Salvare** pentru a înregistra referatul.</w:t>
      </w:r>
      <w:r>
        <w:br/>
        <w:t>2. Dacă doriți să anulați procesul, apăsați pe butonul **Anulare**.</w:t>
      </w:r>
    </w:p>
    <w:p w14:paraId="3776F35D" w14:textId="77777777" w:rsidR="006E27E0" w:rsidRDefault="00DA2C0B">
      <w:pPr>
        <w:pStyle w:val="Heading2"/>
      </w:pPr>
      <w:r>
        <w:lastRenderedPageBreak/>
        <w:t>4. Notă</w:t>
      </w:r>
    </w:p>
    <w:p w14:paraId="69630755" w14:textId="77777777" w:rsidR="006E27E0" w:rsidRDefault="00DA2C0B">
      <w:r>
        <w:t>Asigurați-vă că toate câmpurile obligatorii sunt completate înainte de salvare. În cazul în care informațiile sunt incomplete, aplicația poate genera un mesaj de eroare.</w:t>
      </w:r>
    </w:p>
    <w:sectPr w:rsidR="006E27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41637">
    <w:abstractNumId w:val="8"/>
  </w:num>
  <w:num w:numId="2" w16cid:durableId="1673214626">
    <w:abstractNumId w:val="6"/>
  </w:num>
  <w:num w:numId="3" w16cid:durableId="1279530728">
    <w:abstractNumId w:val="5"/>
  </w:num>
  <w:num w:numId="4" w16cid:durableId="1568223582">
    <w:abstractNumId w:val="4"/>
  </w:num>
  <w:num w:numId="5" w16cid:durableId="1767269200">
    <w:abstractNumId w:val="7"/>
  </w:num>
  <w:num w:numId="6" w16cid:durableId="185608017">
    <w:abstractNumId w:val="3"/>
  </w:num>
  <w:num w:numId="7" w16cid:durableId="378674359">
    <w:abstractNumId w:val="2"/>
  </w:num>
  <w:num w:numId="8" w16cid:durableId="682585533">
    <w:abstractNumId w:val="1"/>
  </w:num>
  <w:num w:numId="9" w16cid:durableId="188424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D1"/>
    <w:rsid w:val="0015074B"/>
    <w:rsid w:val="0029639D"/>
    <w:rsid w:val="00326F90"/>
    <w:rsid w:val="006E27E0"/>
    <w:rsid w:val="00AA1D8D"/>
    <w:rsid w:val="00B47730"/>
    <w:rsid w:val="00CB0664"/>
    <w:rsid w:val="00DA2C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2B595"/>
  <w14:defaultImageDpi w14:val="300"/>
  <w15:docId w15:val="{92786864-CFC5-42F0-B5FC-6FB1E1A6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2024-12-08T11:38:00Z</dcterms:modified>
  <cp:category/>
</cp:coreProperties>
</file>