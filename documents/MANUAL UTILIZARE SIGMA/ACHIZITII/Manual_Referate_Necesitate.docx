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CBC05" w14:textId="77777777" w:rsidR="006256CD" w:rsidRDefault="00FB49C2" w:rsidP="00FB49C2">
      <w:pPr>
        <w:pStyle w:val="NoSpacing"/>
      </w:pPr>
      <w:r>
        <w:t>Manual de Utilizare - Referate de Necesitate</w:t>
      </w:r>
    </w:p>
    <w:p w14:paraId="4D65E6A1" w14:textId="77777777" w:rsidR="006256CD" w:rsidRDefault="00FB49C2">
      <w:r>
        <w:t xml:space="preserve">Funcționalitatea 'Referate de Necesitate' din cadrul modulului Achiziții permite gestionarea cerințelor organizației pentru achizițiile planificate. Această interfață oferă instrumente pentru crearea, </w:t>
      </w:r>
      <w:r>
        <w:t>vizualizarea și modificarea referatelor, precum și pentru clasificarea acestora pe departamente și categorii de produse.</w:t>
      </w:r>
    </w:p>
    <w:p w14:paraId="594D8E05" w14:textId="77777777" w:rsidR="006256CD" w:rsidRDefault="00FB49C2">
      <w:pPr>
        <w:pStyle w:val="Heading2"/>
      </w:pPr>
      <w:r>
        <w:t>1. Navigarea în Interfața Referate de Necesitate</w:t>
      </w:r>
    </w:p>
    <w:p w14:paraId="0F4E465D" w14:textId="77777777" w:rsidR="006256CD" w:rsidRDefault="00FB49C2">
      <w:r>
        <w:t>- Accesați secțiunea **Achiziții** din meniul principal al aplicației.</w:t>
      </w:r>
      <w:r>
        <w:br/>
        <w:t>- Selectați opțiunea **Referate de necesitate** pentru a deschide lista referatelor existente.</w:t>
      </w:r>
    </w:p>
    <w:p w14:paraId="46C9D7F0" w14:textId="1D163E44" w:rsidR="00FB49C2" w:rsidRDefault="00FB49C2">
      <w:r w:rsidRPr="00FB49C2">
        <w:drawing>
          <wp:inline distT="0" distB="0" distL="0" distR="0" wp14:anchorId="795F6EBF" wp14:editId="699F0AD3">
            <wp:extent cx="5486400" cy="2669540"/>
            <wp:effectExtent l="0" t="0" r="0" b="0"/>
            <wp:docPr id="1393757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73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0A84" w14:textId="77777777" w:rsidR="006256CD" w:rsidRDefault="00FB49C2">
      <w:pPr>
        <w:pStyle w:val="Heading2"/>
      </w:pPr>
      <w:r>
        <w:t>2. Funcționalități</w:t>
      </w:r>
    </w:p>
    <w:p w14:paraId="6F1654A6" w14:textId="77777777" w:rsidR="006256CD" w:rsidRDefault="00FB49C2">
      <w:pPr>
        <w:pStyle w:val="Heading3"/>
      </w:pPr>
      <w:r>
        <w:t>2.1 Elemente principale ale interfeței</w:t>
      </w:r>
    </w:p>
    <w:p w14:paraId="46BA5752" w14:textId="77777777" w:rsidR="006256CD" w:rsidRDefault="00FB49C2">
      <w:r>
        <w:t>- **Filtrare după stare**: Permite afișarea referatelor în funcție de starea acestora (Toate, Finalizat, În curs etc.).</w:t>
      </w:r>
      <w:r>
        <w:br/>
        <w:t>- **Căutare**: Utilizați câmpul de căutare pentru a găsi un referat specific după numele detaliului.</w:t>
      </w:r>
      <w:r>
        <w:br/>
        <w:t>- **Departament**: Filtrați referatele după departamentul care le-a inițiat.</w:t>
      </w:r>
    </w:p>
    <w:p w14:paraId="75B4B7BB" w14:textId="77777777" w:rsidR="006256CD" w:rsidRDefault="00FB49C2">
      <w:pPr>
        <w:pStyle w:val="Heading3"/>
      </w:pPr>
      <w:r>
        <w:t>2.2 Butoane de acțiune</w:t>
      </w:r>
    </w:p>
    <w:p w14:paraId="30F9840F" w14:textId="77777777" w:rsidR="006256CD" w:rsidRDefault="00FB49C2">
      <w:r>
        <w:t>- **Afișează doar ale mele**: Afișează referatele de necesitate inițiate de utilizatorul curent.</w:t>
      </w:r>
      <w:r>
        <w:br/>
        <w:t>- **+ Referat**: Creează un nou referat de necesitate.</w:t>
      </w:r>
      <w:r>
        <w:br/>
        <w:t>- **+ Adăugare detaliu**: Permite adăugarea de detalii la un referat existent.</w:t>
      </w:r>
      <w:r>
        <w:br/>
        <w:t>- **Fișa**: Deschide fișa detaliată a unui referat selectat.</w:t>
      </w:r>
      <w:r>
        <w:br/>
        <w:t>- **Blocare referate**: Blochează accesul la modificarea referatelor selectate.</w:t>
      </w:r>
      <w:r>
        <w:br/>
        <w:t>- **Listare**: Generează o listă printabilă sau exportabilă a referatelor de necesitate.</w:t>
      </w:r>
      <w:r>
        <w:br/>
        <w:t>- **Afișare referate din anul anterior**: Permite accesarea referatelor transferate din anii anteriori.</w:t>
      </w:r>
    </w:p>
    <w:p w14:paraId="6F4C087E" w14:textId="77777777" w:rsidR="006256CD" w:rsidRDefault="00FB49C2">
      <w:pPr>
        <w:pStyle w:val="Heading2"/>
      </w:pPr>
      <w:r>
        <w:lastRenderedPageBreak/>
        <w:t>3. Proceduri Exemplificative</w:t>
      </w:r>
    </w:p>
    <w:p w14:paraId="52EEA9D5" w14:textId="77777777" w:rsidR="006256CD" w:rsidRDefault="00FB49C2">
      <w:pPr>
        <w:pStyle w:val="Heading3"/>
      </w:pPr>
      <w:r>
        <w:t>3.1 Creare referat de necesitate</w:t>
      </w:r>
    </w:p>
    <w:p w14:paraId="28F62520" w14:textId="77777777" w:rsidR="006256CD" w:rsidRDefault="00FB49C2">
      <w:r>
        <w:t>1. Apăsați pe butonul **+ Referat** din interfața principală.</w:t>
      </w:r>
      <w:r>
        <w:br/>
        <w:t>2. Completați informațiile necesare, cum ar fi titlul, departamentul inițiator și categoria de produse (CPV).</w:t>
      </w:r>
      <w:r>
        <w:br/>
        <w:t>3. Salvați referatul pentru a-l include în lista generală.</w:t>
      </w:r>
    </w:p>
    <w:p w14:paraId="05FB00D0" w14:textId="77777777" w:rsidR="006256CD" w:rsidRDefault="00FB49C2">
      <w:pPr>
        <w:pStyle w:val="Heading3"/>
      </w:pPr>
      <w:r>
        <w:t>3.2 Adăugare detalii la un referat existent</w:t>
      </w:r>
    </w:p>
    <w:p w14:paraId="095AEA48" w14:textId="77777777" w:rsidR="006256CD" w:rsidRDefault="00FB49C2">
      <w:r>
        <w:t>1. Selectați referatul dorit din listă.</w:t>
      </w:r>
      <w:r>
        <w:br/>
        <w:t>2. Apăsați pe butonul **+ Adăugare detaliu**.</w:t>
      </w:r>
      <w:r>
        <w:br/>
        <w:t>3. Introduceți detaliile necesare, cum ar fi descrierea, cantitatea și valoarea estimată.</w:t>
      </w:r>
      <w:r>
        <w:br/>
        <w:t>4. Salvați modificările.</w:t>
      </w:r>
    </w:p>
    <w:p w14:paraId="7FDA80E7" w14:textId="77777777" w:rsidR="006256CD" w:rsidRDefault="00FB49C2">
      <w:pPr>
        <w:pStyle w:val="Heading2"/>
      </w:pPr>
      <w:r>
        <w:t>4. Avertizări și Notificări</w:t>
      </w:r>
    </w:p>
    <w:p w14:paraId="7C901952" w14:textId="77777777" w:rsidR="006256CD" w:rsidRDefault="00FB49C2">
      <w:r>
        <w:t>- Verificați corectitudinea datelor înainte de salvare.</w:t>
      </w:r>
      <w:r>
        <w:br/>
        <w:t>- Utilizați opțiunea 'Blocare referate' pentru a preveni modificările accidentale ale documentelor importante.</w:t>
      </w:r>
      <w:r>
        <w:br/>
        <w:t>- Asigurați-vă că referatele transferate din anul anterior sunt actualizate cu informațiile curente.</w:t>
      </w:r>
    </w:p>
    <w:sectPr w:rsidR="00625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596310">
    <w:abstractNumId w:val="8"/>
  </w:num>
  <w:num w:numId="2" w16cid:durableId="1699696086">
    <w:abstractNumId w:val="6"/>
  </w:num>
  <w:num w:numId="3" w16cid:durableId="201872206">
    <w:abstractNumId w:val="5"/>
  </w:num>
  <w:num w:numId="4" w16cid:durableId="794523126">
    <w:abstractNumId w:val="4"/>
  </w:num>
  <w:num w:numId="5" w16cid:durableId="1941327839">
    <w:abstractNumId w:val="7"/>
  </w:num>
  <w:num w:numId="6" w16cid:durableId="249121539">
    <w:abstractNumId w:val="3"/>
  </w:num>
  <w:num w:numId="7" w16cid:durableId="2029872283">
    <w:abstractNumId w:val="2"/>
  </w:num>
  <w:num w:numId="8" w16cid:durableId="1424105029">
    <w:abstractNumId w:val="1"/>
  </w:num>
  <w:num w:numId="9" w16cid:durableId="59297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6CD"/>
    <w:rsid w:val="00AA1D8D"/>
    <w:rsid w:val="00B47730"/>
    <w:rsid w:val="00CB0664"/>
    <w:rsid w:val="00D925AF"/>
    <w:rsid w:val="00FB4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139AA"/>
  <w14:defaultImageDpi w14:val="300"/>
  <w15:docId w15:val="{0D0071CF-1E1C-42FA-A2B5-5293A08C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2024-12-08T11:34:00Z</dcterms:modified>
  <cp:category/>
</cp:coreProperties>
</file>