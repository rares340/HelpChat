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C2A4B" w14:textId="68D4342B" w:rsidR="00BF0C83" w:rsidRDefault="00695AB2">
      <w:pPr>
        <w:pStyle w:val="Heading1"/>
      </w:pPr>
      <w:r>
        <w:t>Cantina: Preparate</w:t>
      </w:r>
    </w:p>
    <w:p w14:paraId="7D4F4E84" w14:textId="77777777" w:rsidR="00BF0C83" w:rsidRDefault="00695AB2">
      <w:pPr>
        <w:pStyle w:val="Heading2"/>
      </w:pPr>
      <w:r>
        <w:t>Preparate</w:t>
      </w:r>
    </w:p>
    <w:p w14:paraId="668424E6" w14:textId="77777777" w:rsidR="00BF0C83" w:rsidRDefault="00695AB2">
      <w:pPr>
        <w:pStyle w:val="Heading3"/>
      </w:pPr>
      <w:r>
        <w:t>Descriere generală:</w:t>
      </w:r>
    </w:p>
    <w:p w14:paraId="76886AA3" w14:textId="121A48D9" w:rsidR="00BF0C83" w:rsidRDefault="00695AB2">
      <w:r>
        <w:t xml:space="preserve">Această machetă permite gestionarea preparatelor culinare, incluzând detalii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,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>.</w:t>
      </w:r>
      <w:r w:rsidR="004E7982"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împărțită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două griduri:</w:t>
      </w:r>
      <w:r>
        <w:br/>
        <w:t xml:space="preserve">1. Preparate: Listează preparatele introduse și detaliile asociate acestora, inclusiv denumire,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cantitate</w:t>
      </w:r>
      <w:proofErr w:type="spellEnd"/>
      <w:r>
        <w:t xml:space="preserve">,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>/</w:t>
      </w:r>
      <w:proofErr w:type="spellStart"/>
      <w:r>
        <w:t>alergeni</w:t>
      </w:r>
      <w:proofErr w:type="spellEnd"/>
      <w:r>
        <w:t>.</w:t>
      </w:r>
      <w:r w:rsidR="004E7982">
        <w:t xml:space="preserve"> Se </w:t>
      </w:r>
      <w:proofErr w:type="spellStart"/>
      <w:r w:rsidR="004E7982">
        <w:t>vor</w:t>
      </w:r>
      <w:proofErr w:type="spellEnd"/>
      <w:r w:rsidR="004E7982">
        <w:t xml:space="preserve"> </w:t>
      </w:r>
      <w:proofErr w:type="spellStart"/>
      <w:r w:rsidR="004E7982">
        <w:t>afișa</w:t>
      </w:r>
      <w:proofErr w:type="spellEnd"/>
      <w:r w:rsidR="004E7982">
        <w:t xml:space="preserve"> </w:t>
      </w:r>
      <w:proofErr w:type="spellStart"/>
      <w:r w:rsidR="004E7982">
        <w:t>preparatele</w:t>
      </w:r>
      <w:proofErr w:type="spellEnd"/>
      <w:r w:rsidR="004E7982">
        <w:t xml:space="preserve"> care au </w:t>
      </w:r>
      <w:proofErr w:type="spellStart"/>
      <w:r w:rsidR="004E7982">
        <w:t>fost</w:t>
      </w:r>
      <w:proofErr w:type="spellEnd"/>
      <w:r w:rsidR="004E7982">
        <w:t xml:space="preserve"> </w:t>
      </w:r>
      <w:proofErr w:type="spellStart"/>
      <w:r w:rsidR="004E7982">
        <w:t>introduse</w:t>
      </w:r>
      <w:proofErr w:type="spellEnd"/>
      <w:r w:rsidR="004E7982">
        <w:t xml:space="preserve"> pe cantina </w:t>
      </w:r>
      <w:proofErr w:type="spellStart"/>
      <w:r w:rsidR="004E7982">
        <w:t>selectată</w:t>
      </w:r>
      <w:proofErr w:type="spellEnd"/>
      <w:r w:rsidR="004E7982">
        <w:t>.</w:t>
      </w:r>
      <w:r>
        <w:br/>
        <w:t>2. Alimente: Prezintă alimentele utilizate pentru preparatul selectat, împreună cu cantitățile corespunzătoare, per porție.</w:t>
      </w:r>
    </w:p>
    <w:p w14:paraId="6A6FDC4F" w14:textId="77777777" w:rsidR="00BF0C83" w:rsidRDefault="00695AB2">
      <w:pPr>
        <w:pStyle w:val="Heading3"/>
      </w:pPr>
      <w:r>
        <w:t>Funcționalități principale:</w:t>
      </w:r>
    </w:p>
    <w:p w14:paraId="6063AE85" w14:textId="136F1075" w:rsidR="00BF0C83" w:rsidRDefault="00695AB2">
      <w:r>
        <w:t>1. Gridul Preparate:</w:t>
      </w:r>
      <w:r>
        <w:br/>
        <w:t>- Denumire: Numele preparatului (ex.: Griș cu lapte și dulceață de căpșuni).</w:t>
      </w:r>
      <w:r>
        <w:br/>
        <w:t>- Beneficiari: Categoriile de beneficiari pentru care este disponibil preparatul.</w:t>
      </w:r>
      <w:r>
        <w:br/>
        <w:t>- Categorie preparat: Categoria preparatului (ex.: Desert).</w:t>
      </w:r>
      <w:r>
        <w:br/>
        <w:t>- Cantitate: Cantitatea finală rezultată pentru o porție.</w:t>
      </w:r>
      <w:r>
        <w:br/>
        <w:t>- Calorii, Proteine, Lipide, Glucide: Informații nutriționale calculate pe porție.</w:t>
      </w:r>
      <w:r>
        <w:br/>
        <w:t>- Alergeni și Aditivi: Substanțele asociate preparatului care necesită atenție specială.</w:t>
      </w:r>
      <w:r>
        <w:br/>
      </w:r>
      <w:r>
        <w:br/>
        <w:t>2. Gridul Alimente:</w:t>
      </w:r>
      <w:r>
        <w:br/>
        <w:t>- Denumire: Listează ingredientele utiliz</w:t>
      </w:r>
      <w:r>
        <w:t>ate pentru preparatul selectat.</w:t>
      </w:r>
      <w:r>
        <w:br/>
        <w:t>- Cantitate: Cantitatea ingredientului utilizat per porție.</w:t>
      </w:r>
      <w:r>
        <w:br/>
        <w:t xml:space="preserve">- UM: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(</w:t>
      </w:r>
      <w:proofErr w:type="spellStart"/>
      <w:r>
        <w:t>grame</w:t>
      </w:r>
      <w:proofErr w:type="spellEnd"/>
      <w:r>
        <w:t xml:space="preserve">, </w:t>
      </w:r>
      <w:proofErr w:type="spellStart"/>
      <w:r>
        <w:t>mililitri</w:t>
      </w:r>
      <w:proofErr w:type="spellEnd"/>
      <w:r>
        <w:t>).</w:t>
      </w:r>
      <w:r>
        <w:br/>
      </w:r>
      <w:r>
        <w:br/>
        <w:t>3. Acțiuni posibile:</w:t>
      </w:r>
      <w:r>
        <w:br/>
        <w:t>- Adăugare: Introducerea unui preparat nou.</w:t>
      </w:r>
      <w:r>
        <w:br/>
        <w:t>- Modificare: Editarea unui preparat existent.</w:t>
      </w:r>
      <w:r>
        <w:br/>
        <w:t>- Clonare: Crearea unui preparat nou bazat pe informațiile unui preparat existent.</w:t>
      </w:r>
      <w:r>
        <w:br/>
        <w:t>- Ștergere: Eliminarea unui preparat.</w:t>
      </w:r>
    </w:p>
    <w:p w14:paraId="6B2B0CC4" w14:textId="77777777" w:rsidR="00BF0C83" w:rsidRDefault="00695AB2">
      <w:pPr>
        <w:pStyle w:val="Heading2"/>
      </w:pPr>
      <w:r>
        <w:t>Adăugare/Modificare Preparat</w:t>
      </w:r>
    </w:p>
    <w:p w14:paraId="6D959CFB" w14:textId="77777777" w:rsidR="00BF0C83" w:rsidRDefault="00695AB2">
      <w:pPr>
        <w:pStyle w:val="Heading3"/>
      </w:pPr>
      <w:r>
        <w:t>Descriere:</w:t>
      </w:r>
    </w:p>
    <w:p w14:paraId="1FB44B09" w14:textId="77777777" w:rsidR="00BF0C83" w:rsidRDefault="00695AB2">
      <w:r>
        <w:t>Această secțiune permite introducerea sau modificarea detaliilor unui preparat, incluzând denumirea, categoria, beneficiarii și ingredientele utilizate.</w:t>
      </w:r>
    </w:p>
    <w:p w14:paraId="62AF69DD" w14:textId="77777777" w:rsidR="00BF0C83" w:rsidRDefault="00695AB2">
      <w:pPr>
        <w:pStyle w:val="Heading3"/>
      </w:pPr>
      <w:r>
        <w:t>Funcționalități principale:</w:t>
      </w:r>
    </w:p>
    <w:p w14:paraId="7E7D3C11" w14:textId="6DFCB75F" w:rsidR="00BF0C83" w:rsidRDefault="00695AB2">
      <w:r>
        <w:t>1. Câmpuri principale:</w:t>
      </w:r>
      <w:r>
        <w:br/>
        <w:t>- Denumire: Introducerea numelui preparatului.</w:t>
      </w:r>
      <w:r>
        <w:br/>
      </w:r>
      <w:r>
        <w:lastRenderedPageBreak/>
        <w:t>- Cantitatea finală: Cantitatea rezultată pentru o porție (ex.: 250g).</w:t>
      </w:r>
      <w:r>
        <w:br/>
        <w:t xml:space="preserve">-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 (ex.: Desert, Gustare).</w:t>
      </w:r>
      <w:r>
        <w:br/>
        <w:t>- Beneficiari: Selectarea multiplă a categoriilor de beneficiari.</w:t>
      </w:r>
      <w:r>
        <w:br/>
      </w:r>
      <w:r>
        <w:br/>
        <w:t>2. Gestionarea ingredientelor:</w:t>
      </w:r>
      <w:r>
        <w:br/>
        <w:t>- Aliment: Selectați din lista de alimente. Datele pot fi filtrate în funcție de textul introdus.</w:t>
      </w:r>
      <w:r>
        <w:br/>
        <w:t>- Unitate de măsură: Preluată automat din nomenclatorul de alimente aferent alimentului selectat.</w:t>
      </w:r>
      <w:r>
        <w:br/>
        <w:t>- Cantitate: Introduceți cantita</w:t>
      </w:r>
      <w:r>
        <w:t>tea pentru alimentul utilizat.</w:t>
      </w:r>
      <w:r>
        <w:br/>
        <w:t>- Adăugare ingredient: Utilizați butonul „+” pentru a adăuga un nou ingredient.</w:t>
      </w:r>
      <w:r>
        <w:br/>
        <w:t>- Ștergere ingredient: Utilizați butonul „-” pentru a elimina un ingredient existent.</w:t>
      </w:r>
      <w:r>
        <w:br/>
      </w:r>
      <w:r>
        <w:br/>
        <w:t>3. Sumar nutrițional:</w:t>
      </w:r>
      <w:r>
        <w:br/>
        <w:t>- Calcul automat al caloriilor, proteinelor, lipidelor și glucidelor.</w:t>
      </w:r>
      <w:r>
        <w:br/>
        <w:t>- Listarea alergenilor și aditivilor din ingredientele selectate.</w:t>
      </w:r>
      <w:r>
        <w:br/>
      </w:r>
      <w:r>
        <w:br/>
        <w:t>4. Acțiuni adiționale:</w:t>
      </w:r>
      <w:r>
        <w:br/>
        <w:t>- Salvare: Confirmarea datelor introduse.</w:t>
      </w:r>
      <w:r>
        <w:br/>
        <w:t>- Anulare: Revocarea modificărilor curente.</w:t>
      </w:r>
    </w:p>
    <w:p w14:paraId="257650E3" w14:textId="77777777" w:rsidR="00BF0C83" w:rsidRDefault="00695AB2">
      <w:pPr>
        <w:pStyle w:val="Heading3"/>
      </w:pPr>
      <w:r>
        <w:t>Pași pentru utilizare:</w:t>
      </w:r>
    </w:p>
    <w:p w14:paraId="4709DFEB" w14:textId="77777777" w:rsidR="00BF0C83" w:rsidRDefault="00695AB2">
      <w:r>
        <w:t>1. Adăugarea unui preparat nou:</w:t>
      </w:r>
      <w:r>
        <w:br/>
        <w:t>- Completați câmpurile obligatorii (Denumire, Cantitatea finală, Categorie preparat, Beneficiari).</w:t>
      </w:r>
      <w:r>
        <w:br/>
        <w:t>- Selectați alimentele utilizate din lista disponibilă, specificând cantitățile pentru fiecare.</w:t>
      </w:r>
      <w:r>
        <w:br/>
        <w:t>- Verificați informațiile nutriționale calculate automat.</w:t>
      </w:r>
      <w:r>
        <w:br/>
        <w:t>- Apăsați „Salvare” pentru a înregistra preparatul.</w:t>
      </w:r>
      <w:r>
        <w:br/>
      </w:r>
      <w:r>
        <w:br/>
        <w:t>2. Modificarea unui preparat existent:</w:t>
      </w:r>
      <w:r>
        <w:br/>
        <w:t>- Selectați preparatul din gridul „Preparate”.</w:t>
      </w:r>
      <w:r>
        <w:br/>
        <w:t>- Apăsați butonul „Modificare” și actualizați detaliile necesare.</w:t>
      </w:r>
      <w:r>
        <w:br/>
        <w:t>- Salvați modificările.</w:t>
      </w:r>
      <w:r>
        <w:br/>
      </w:r>
      <w:r>
        <w:br/>
        <w:t>3. Clonarea unui preparat:</w:t>
      </w:r>
      <w:r>
        <w:br/>
        <w:t>-</w:t>
      </w:r>
      <w:r>
        <w:t xml:space="preserve"> Selectați un preparat existent.</w:t>
      </w:r>
      <w:r>
        <w:br/>
        <w:t>- Apăsați butonul „Clonare” și ajustați datele noului preparat.</w:t>
      </w:r>
      <w:r>
        <w:br/>
      </w:r>
      <w:r>
        <w:br/>
        <w:t>4. Ștergerea unui preparat:</w:t>
      </w:r>
      <w:r>
        <w:br/>
        <w:t>- Selectați preparatul dorit.</w:t>
      </w:r>
      <w:r>
        <w:br/>
        <w:t>- Apăsați butonul „Ștergere” și confirmați acțiunea.</w:t>
      </w:r>
    </w:p>
    <w:p w14:paraId="60E010D6" w14:textId="77777777" w:rsidR="00BF0C83" w:rsidRDefault="00695AB2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14F7012A" w14:textId="77777777" w:rsidR="002B4DD5" w:rsidRDefault="00695AB2">
      <w:r>
        <w:t xml:space="preserve">- Alergenii și aditivii sunt calculați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ingredientelor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32743046" w14:textId="3243A9C2" w:rsidR="002B4DD5" w:rsidRDefault="002B4DD5" w:rsidP="002B4DD5">
      <w:pPr>
        <w:pStyle w:val="Heading1"/>
      </w:pPr>
      <w:r>
        <w:lastRenderedPageBreak/>
        <w:t>Cantina: Meniu zi</w:t>
      </w:r>
    </w:p>
    <w:p w14:paraId="2E6CC8EB" w14:textId="77777777" w:rsidR="002B4DD5" w:rsidRDefault="002B4DD5" w:rsidP="002B4DD5">
      <w:pPr>
        <w:pStyle w:val="Heading2"/>
      </w:pPr>
      <w:r>
        <w:t>Meniu zi</w:t>
      </w:r>
    </w:p>
    <w:p w14:paraId="1E64B0E5" w14:textId="77777777" w:rsidR="002B4DD5" w:rsidRDefault="002B4DD5" w:rsidP="002B4DD5">
      <w:pPr>
        <w:pStyle w:val="Heading3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17E30CA6" w14:textId="77777777" w:rsidR="002B4DD5" w:rsidRDefault="002B4DD5" w:rsidP="002B4DD5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 un </w:t>
      </w:r>
      <w:proofErr w:type="spellStart"/>
      <w:r>
        <w:t>meniu</w:t>
      </w:r>
      <w:proofErr w:type="spellEnd"/>
      <w:r>
        <w:t xml:space="preserve"> care include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preparate, </w:t>
      </w:r>
      <w:proofErr w:type="spellStart"/>
      <w:r>
        <w:t>organizate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).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sunt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7C68EC68" w14:textId="77777777" w:rsidR="002B4DD5" w:rsidRDefault="002B4DD5" w:rsidP="002B4DD5">
      <w:pPr>
        <w:pStyle w:val="Heading3"/>
      </w:pPr>
      <w:proofErr w:type="spellStart"/>
      <w:r>
        <w:t>Structură</w:t>
      </w:r>
      <w:proofErr w:type="spellEnd"/>
      <w:r>
        <w:t>:</w:t>
      </w:r>
    </w:p>
    <w:p w14:paraId="60424325" w14:textId="77777777" w:rsidR="002B4DD5" w:rsidRDefault="002B4DD5" w:rsidP="002B4DD5">
      <w:r>
        <w:t xml:space="preserve">1. 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Meniuri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(ex.: Meniu </w:t>
      </w:r>
      <w:proofErr w:type="spellStart"/>
      <w:r>
        <w:t>sportivi</w:t>
      </w:r>
      <w:proofErr w:type="spellEnd"/>
      <w:r>
        <w:t>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meniul</w:t>
      </w:r>
      <w:proofErr w:type="spellEnd"/>
      <w:r>
        <w:t>.</w:t>
      </w:r>
      <w:r>
        <w:br/>
        <w:t xml:space="preserve">- 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: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</w:t>
      </w:r>
      <w:proofErr w:type="spellStart"/>
      <w:r>
        <w:t>meniu</w:t>
      </w:r>
      <w:proofErr w:type="spellEnd"/>
      <w:r>
        <w:t>.</w:t>
      </w:r>
      <w:r>
        <w:br/>
        <w:t xml:space="preserve">- </w:t>
      </w:r>
      <w:proofErr w:type="spellStart"/>
      <w:r>
        <w:t>Alergeni</w:t>
      </w:r>
      <w:proofErr w:type="spellEnd"/>
      <w:r>
        <w:t xml:space="preserve">, </w:t>
      </w:r>
      <w:proofErr w:type="spellStart"/>
      <w:r>
        <w:t>Aditivi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substanțele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din </w:t>
      </w:r>
      <w:proofErr w:type="spellStart"/>
      <w:r>
        <w:t>meniu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Preparat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):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Intervalul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>.</w:t>
      </w:r>
    </w:p>
    <w:p w14:paraId="6916DBE6" w14:textId="77777777" w:rsidR="002B4DD5" w:rsidRDefault="002B4DD5" w:rsidP="002B4DD5">
      <w:pPr>
        <w:pStyle w:val="Heading2"/>
      </w:pPr>
      <w:proofErr w:type="spellStart"/>
      <w:r>
        <w:t>Adăugare</w:t>
      </w:r>
      <w:proofErr w:type="spellEnd"/>
      <w:r>
        <w:t>/</w:t>
      </w:r>
      <w:proofErr w:type="spellStart"/>
      <w:r>
        <w:t>Modificare</w:t>
      </w:r>
      <w:proofErr w:type="spellEnd"/>
      <w:r>
        <w:t xml:space="preserve"> Meniu</w:t>
      </w:r>
    </w:p>
    <w:p w14:paraId="2CFEF141" w14:textId="77777777" w:rsidR="002B4DD5" w:rsidRDefault="002B4DD5" w:rsidP="002B4DD5">
      <w:pPr>
        <w:pStyle w:val="Heading3"/>
      </w:pPr>
      <w:proofErr w:type="spellStart"/>
      <w:r>
        <w:t>Descriere</w:t>
      </w:r>
      <w:proofErr w:type="spellEnd"/>
      <w:r>
        <w:t>:</w:t>
      </w:r>
    </w:p>
    <w:p w14:paraId="4B7A1744" w14:textId="77777777" w:rsidR="002B4DD5" w:rsidRDefault="002B4DD5" w:rsidP="002B4DD5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</w:p>
    <w:p w14:paraId="25DB5E93" w14:textId="77777777" w:rsidR="002B4DD5" w:rsidRDefault="002B4DD5" w:rsidP="002B4DD5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BC80331" w14:textId="77777777" w:rsidR="002B4DD5" w:rsidRDefault="002B4DD5" w:rsidP="002B4DD5">
      <w:r>
        <w:t xml:space="preserve">1.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>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.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multiplă</w:t>
      </w:r>
      <w:proofErr w:type="spellEnd"/>
      <w:r>
        <w:t>.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beneficiarilor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  <w:t xml:space="preserve">- </w:t>
      </w:r>
      <w:proofErr w:type="spellStart"/>
      <w:r>
        <w:t>Preparat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sunt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beneficiarilor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>:</w:t>
      </w:r>
      <w:r>
        <w:br/>
        <w:t xml:space="preserve">- Se </w:t>
      </w:r>
      <w:proofErr w:type="spellStart"/>
      <w:r>
        <w:t>calculează</w:t>
      </w:r>
      <w:proofErr w:type="spellEnd"/>
      <w:r>
        <w:t xml:space="preserve"> automat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caloriilor</w:t>
      </w:r>
      <w:proofErr w:type="spellEnd"/>
      <w:r>
        <w:t xml:space="preserve">, </w:t>
      </w:r>
      <w:proofErr w:type="spellStart"/>
      <w:r>
        <w:t>proteinelor</w:t>
      </w:r>
      <w:proofErr w:type="spellEnd"/>
      <w:r>
        <w:t xml:space="preserve">, </w:t>
      </w:r>
      <w:proofErr w:type="spellStart"/>
      <w:r>
        <w:t>lipidelor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glucidelor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definit</w:t>
      </w:r>
      <w:proofErr w:type="spellEnd"/>
      <w:r>
        <w:t>.</w:t>
      </w:r>
      <w:r>
        <w:br/>
        <w:t xml:space="preserve">-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</w:t>
      </w:r>
      <w:proofErr w:type="spellStart"/>
      <w:r>
        <w:t>corespunzători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incluse</w:t>
      </w:r>
      <w:proofErr w:type="spellEnd"/>
      <w:r>
        <w:t>.</w:t>
      </w:r>
    </w:p>
    <w:p w14:paraId="732F6E2D" w14:textId="77777777" w:rsidR="002B4DD5" w:rsidRDefault="002B4DD5" w:rsidP="002B4DD5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7DA2AC74" w14:textId="77777777" w:rsidR="002B4DD5" w:rsidRDefault="002B4DD5" w:rsidP="002B4DD5">
      <w:r>
        <w:t xml:space="preserve">1.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nou</w:t>
      </w:r>
      <w:proofErr w:type="spellEnd"/>
      <w:r>
        <w:t>:</w:t>
      </w:r>
      <w:r>
        <w:br/>
        <w:t xml:space="preserve">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Tipurile de mese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de preparate </w:t>
      </w:r>
      <w:proofErr w:type="spellStart"/>
      <w:r>
        <w:t>disponibile</w:t>
      </w:r>
      <w:proofErr w:type="spellEnd"/>
      <w:r>
        <w:t>.</w:t>
      </w:r>
      <w:r>
        <w:br/>
      </w:r>
      <w:r>
        <w:lastRenderedPageBreak/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calculate automat.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meniul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gridul</w:t>
      </w:r>
      <w:proofErr w:type="spellEnd"/>
      <w:r>
        <w:t xml:space="preserve"> principal.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64BEE4EF" w14:textId="77777777" w:rsidR="002B4DD5" w:rsidRDefault="002B4DD5" w:rsidP="002B4DD5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0A619C57" w14:textId="77777777" w:rsidR="002B4DD5" w:rsidRDefault="002B4DD5" w:rsidP="002B4DD5">
      <w:r>
        <w:t xml:space="preserve">- 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maxim de mese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aceștia</w:t>
      </w:r>
      <w:proofErr w:type="spellEnd"/>
      <w:r>
        <w:t>.</w:t>
      </w:r>
      <w:r>
        <w:br/>
        <w:t xml:space="preserve">-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sunt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-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sunt </w:t>
      </w:r>
      <w:proofErr w:type="spellStart"/>
      <w:r>
        <w:t>calculați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</w:t>
      </w:r>
      <w:proofErr w:type="spellEnd"/>
      <w:r>
        <w:t>.</w:t>
      </w:r>
    </w:p>
    <w:p w14:paraId="6C2DDE40" w14:textId="77777777" w:rsidR="002B4DD5" w:rsidRDefault="002B4DD5" w:rsidP="002B4DD5"/>
    <w:p w14:paraId="379E6B3E" w14:textId="77777777" w:rsidR="002B4DD5" w:rsidRDefault="002B4DD5" w:rsidP="002B4DD5"/>
    <w:p w14:paraId="2E4C9613" w14:textId="77777777" w:rsidR="002B4DD5" w:rsidRDefault="002B4DD5" w:rsidP="002B4DD5"/>
    <w:p w14:paraId="519B4E45" w14:textId="019E5586" w:rsidR="002B4DD5" w:rsidRDefault="002B4DD5" w:rsidP="002B4DD5">
      <w:pPr>
        <w:pStyle w:val="Heading1"/>
      </w:pPr>
      <w:r>
        <w:t xml:space="preserve">Cantina: </w:t>
      </w:r>
      <w:proofErr w:type="spellStart"/>
      <w:r>
        <w:t>Planificare</w:t>
      </w:r>
      <w:proofErr w:type="spellEnd"/>
    </w:p>
    <w:p w14:paraId="4E167F31" w14:textId="77777777" w:rsidR="002B4DD5" w:rsidRDefault="002B4DD5" w:rsidP="002B4DD5">
      <w:pPr>
        <w:pStyle w:val="Heading2"/>
      </w:pPr>
      <w:proofErr w:type="spellStart"/>
      <w:r>
        <w:t>Planificare</w:t>
      </w:r>
      <w:proofErr w:type="spellEnd"/>
    </w:p>
    <w:p w14:paraId="501A4847" w14:textId="77777777" w:rsidR="002B4DD5" w:rsidRDefault="002B4DD5" w:rsidP="002B4DD5">
      <w:pPr>
        <w:pStyle w:val="Heading3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1B539E97" w14:textId="77777777" w:rsidR="002B4DD5" w:rsidRDefault="002B4DD5" w:rsidP="002B4DD5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definită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seta </w:t>
      </w:r>
      <w:proofErr w:type="spellStart"/>
      <w:r>
        <w:t>meniurile</w:t>
      </w:r>
      <w:proofErr w:type="spellEnd"/>
      <w:r>
        <w:t xml:space="preserve"> pe </w:t>
      </w:r>
      <w:proofErr w:type="spellStart"/>
      <w:r>
        <w:t>zile</w:t>
      </w:r>
      <w:proofErr w:type="spellEnd"/>
      <w:r>
        <w:t xml:space="preserve">, </w:t>
      </w:r>
      <w:proofErr w:type="spellStart"/>
      <w:r>
        <w:t>selectând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.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format </w:t>
      </w:r>
      <w:proofErr w:type="spellStart"/>
      <w:r>
        <w:t>calendaristic</w:t>
      </w:r>
      <w:proofErr w:type="spellEnd"/>
      <w:r>
        <w:t xml:space="preserve"> </w:t>
      </w:r>
      <w:proofErr w:type="spellStart"/>
      <w:r>
        <w:t>săptămânal</w:t>
      </w:r>
      <w:proofErr w:type="spellEnd"/>
      <w:r>
        <w:t xml:space="preserve"> (de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duminică</w:t>
      </w:r>
      <w:proofErr w:type="spellEnd"/>
      <w:r>
        <w:t>).</w:t>
      </w:r>
    </w:p>
    <w:p w14:paraId="71F7D5AD" w14:textId="77777777" w:rsidR="002B4DD5" w:rsidRDefault="002B4DD5" w:rsidP="002B4DD5">
      <w:pPr>
        <w:pStyle w:val="Heading3"/>
      </w:pPr>
      <w:proofErr w:type="spellStart"/>
      <w:r>
        <w:t>Structură</w:t>
      </w:r>
      <w:proofErr w:type="spellEnd"/>
      <w:r>
        <w:t>:</w:t>
      </w:r>
    </w:p>
    <w:p w14:paraId="4BCD5159" w14:textId="77777777" w:rsidR="002B4DD5" w:rsidRDefault="002B4DD5" w:rsidP="002B4DD5">
      <w:r>
        <w:t>1. **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calendaristic</w:t>
      </w:r>
      <w:proofErr w:type="spellEnd"/>
      <w:r>
        <w:t>:**</w:t>
      </w:r>
      <w:r>
        <w:br/>
        <w:t xml:space="preserve">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zilele</w:t>
      </w:r>
      <w:proofErr w:type="spellEnd"/>
      <w:r>
        <w:t xml:space="preserve"> </w:t>
      </w:r>
      <w:proofErr w:type="spellStart"/>
      <w:r>
        <w:t>săptămânii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- </w:t>
      </w:r>
      <w:proofErr w:type="spellStart"/>
      <w:r>
        <w:t>Fiecare</w:t>
      </w:r>
      <w:proofErr w:type="spellEnd"/>
      <w:r>
        <w:t xml:space="preserve"> zi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Gustare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 xml:space="preserve">,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sumarul</w:t>
      </w:r>
      <w:proofErr w:type="spellEnd"/>
      <w:r>
        <w:t xml:space="preserve"> </w:t>
      </w:r>
      <w:proofErr w:type="spellStart"/>
      <w:r>
        <w:t>nutrițional</w:t>
      </w:r>
      <w:proofErr w:type="spellEnd"/>
      <w:r>
        <w:t xml:space="preserve"> (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, </w:t>
      </w:r>
      <w:proofErr w:type="spellStart"/>
      <w:r>
        <w:t>alergeni</w:t>
      </w:r>
      <w:proofErr w:type="spellEnd"/>
      <w:r>
        <w:t xml:space="preserve">, </w:t>
      </w:r>
      <w:proofErr w:type="spellStart"/>
      <w:r>
        <w:t>aditivi</w:t>
      </w:r>
      <w:proofErr w:type="spellEnd"/>
      <w:r>
        <w:t>).</w:t>
      </w:r>
      <w:r>
        <w:br/>
      </w:r>
      <w:r>
        <w:br/>
        <w:t xml:space="preserve">2. **Sumar </w:t>
      </w:r>
      <w:proofErr w:type="spellStart"/>
      <w:r>
        <w:t>nutrițional</w:t>
      </w:r>
      <w:proofErr w:type="spellEnd"/>
      <w:r>
        <w:t xml:space="preserve"> </w:t>
      </w:r>
      <w:proofErr w:type="spellStart"/>
      <w:r>
        <w:t>zilnic</w:t>
      </w:r>
      <w:proofErr w:type="spellEnd"/>
      <w:r>
        <w:t>:**</w:t>
      </w:r>
      <w:r>
        <w:br/>
        <w:t xml:space="preserve">- Total </w:t>
      </w:r>
      <w:proofErr w:type="spellStart"/>
      <w:r>
        <w:t>calorii</w:t>
      </w:r>
      <w:proofErr w:type="spellEnd"/>
      <w:r>
        <w:t xml:space="preserve">, </w:t>
      </w:r>
      <w:proofErr w:type="spellStart"/>
      <w:r>
        <w:t>proteine</w:t>
      </w:r>
      <w:proofErr w:type="spellEnd"/>
      <w:r>
        <w:t xml:space="preserve">, lipide, </w:t>
      </w:r>
      <w:proofErr w:type="spellStart"/>
      <w:r>
        <w:t>glucide</w:t>
      </w:r>
      <w:proofErr w:type="spellEnd"/>
      <w:r>
        <w:t xml:space="preserve">,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zi, calculate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>.</w:t>
      </w:r>
    </w:p>
    <w:p w14:paraId="1EB694C8" w14:textId="77777777" w:rsidR="002B4DD5" w:rsidRPr="003A77BB" w:rsidRDefault="002B4DD5" w:rsidP="002B4DD5">
      <w:r>
        <w:lastRenderedPageBreak/>
        <w:t>3. **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planific</w:t>
      </w:r>
      <w:proofErr w:type="spellEnd"/>
      <w:r>
        <w:rPr>
          <w:lang w:val="ro-RO"/>
        </w:rPr>
        <w:t>ării:</w:t>
      </w:r>
      <w:r>
        <w:t xml:space="preserve">** </w:t>
      </w:r>
      <w:r>
        <w:br/>
        <w:t xml:space="preserve">- </w:t>
      </w:r>
      <w:proofErr w:type="spellStart"/>
      <w:r w:rsidRPr="003A77BB">
        <w:t>Macheta</w:t>
      </w:r>
      <w:proofErr w:type="spellEnd"/>
      <w:r w:rsidRPr="003A77BB">
        <w:t xml:space="preserve"> de </w:t>
      </w:r>
      <w:proofErr w:type="spellStart"/>
      <w:r w:rsidRPr="003A77BB">
        <w:t>planificare</w:t>
      </w:r>
      <w:proofErr w:type="spellEnd"/>
      <w:r w:rsidRPr="003A77BB">
        <w:t xml:space="preserve"> include</w:t>
      </w:r>
      <w:r>
        <w:t xml:space="preserve"> </w:t>
      </w:r>
      <w:proofErr w:type="spellStart"/>
      <w:r>
        <w:t>si</w:t>
      </w:r>
      <w:proofErr w:type="spellEnd"/>
      <w:r w:rsidRPr="003A77BB">
        <w:t xml:space="preserve"> </w:t>
      </w:r>
      <w:proofErr w:type="spellStart"/>
      <w:r w:rsidRPr="003A77BB">
        <w:t>două</w:t>
      </w:r>
      <w:proofErr w:type="spellEnd"/>
      <w:r w:rsidRPr="003A77BB">
        <w:t xml:space="preserve"> </w:t>
      </w:r>
      <w:proofErr w:type="spellStart"/>
      <w:r w:rsidRPr="003A77BB">
        <w:t>butoane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listarea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>:</w:t>
      </w:r>
    </w:p>
    <w:p w14:paraId="5D768124" w14:textId="77777777" w:rsidR="002B4DD5" w:rsidRPr="003A77BB" w:rsidRDefault="002B4DD5" w:rsidP="002B4DD5">
      <w:pPr>
        <w:numPr>
          <w:ilvl w:val="1"/>
          <w:numId w:val="10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>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vineri</w:t>
      </w:r>
      <w:proofErr w:type="spellEnd"/>
      <w:r w:rsidRPr="003A77BB">
        <w:t>.</w:t>
      </w:r>
      <w:r>
        <w:t xml:space="preserve"> </w:t>
      </w:r>
      <w:proofErr w:type="spellStart"/>
      <w:r w:rsidRPr="003A77BB">
        <w:t>Raportul</w:t>
      </w:r>
      <w:proofErr w:type="spellEnd"/>
      <w:r w:rsidRPr="003A77BB">
        <w:t xml:space="preserve"> include </w:t>
      </w:r>
      <w:proofErr w:type="spellStart"/>
      <w:r w:rsidRPr="003A77BB">
        <w:t>detalii</w:t>
      </w:r>
      <w:proofErr w:type="spellEnd"/>
      <w:r w:rsidRPr="003A77BB">
        <w:t xml:space="preserve"> precum </w:t>
      </w:r>
      <w:proofErr w:type="spellStart"/>
      <w:r w:rsidRPr="003A77BB">
        <w:t>tipurile</w:t>
      </w:r>
      <w:proofErr w:type="spellEnd"/>
      <w:r w:rsidRPr="003A77BB">
        <w:t xml:space="preserve"> de mese, </w:t>
      </w:r>
      <w:proofErr w:type="spellStart"/>
      <w:r w:rsidRPr="003A77BB">
        <w:t>preparatele</w:t>
      </w:r>
      <w:proofErr w:type="spellEnd"/>
      <w:r w:rsidRPr="003A77BB">
        <w:t xml:space="preserve">, </w:t>
      </w:r>
      <w:proofErr w:type="spellStart"/>
      <w:r w:rsidRPr="003A77BB">
        <w:t>valorile</w:t>
      </w:r>
      <w:proofErr w:type="spellEnd"/>
      <w:r w:rsidRPr="003A77BB">
        <w:t xml:space="preserve"> </w:t>
      </w:r>
      <w:proofErr w:type="spellStart"/>
      <w:r w:rsidRPr="003A77BB">
        <w:t>nutriționale</w:t>
      </w:r>
      <w:proofErr w:type="spellEnd"/>
      <w:r w:rsidRPr="003A77BB">
        <w:t xml:space="preserve"> (</w:t>
      </w:r>
      <w:proofErr w:type="spellStart"/>
      <w:r w:rsidRPr="003A77BB">
        <w:t>calorii</w:t>
      </w:r>
      <w:proofErr w:type="spellEnd"/>
      <w:r w:rsidRPr="003A77BB">
        <w:t xml:space="preserve">, </w:t>
      </w:r>
      <w:proofErr w:type="spellStart"/>
      <w:r w:rsidRPr="003A77BB">
        <w:t>proteine</w:t>
      </w:r>
      <w:proofErr w:type="spellEnd"/>
      <w:r w:rsidRPr="003A77BB">
        <w:t xml:space="preserve">, lipide, </w:t>
      </w:r>
      <w:proofErr w:type="spellStart"/>
      <w:r w:rsidRPr="003A77BB">
        <w:t>glucide</w:t>
      </w:r>
      <w:proofErr w:type="spellEnd"/>
      <w:r w:rsidRPr="003A77BB">
        <w:t xml:space="preserve">), </w:t>
      </w:r>
      <w:proofErr w:type="spellStart"/>
      <w:r w:rsidRPr="003A77BB">
        <w:t>alergenii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aditivii</w:t>
      </w:r>
      <w:proofErr w:type="spellEnd"/>
      <w:r w:rsidRPr="003A77BB">
        <w:t xml:space="preserve"> </w:t>
      </w:r>
      <w:proofErr w:type="spellStart"/>
      <w:r w:rsidRPr="003A77BB">
        <w:t>aferenți</w:t>
      </w:r>
      <w:proofErr w:type="spellEnd"/>
      <w:r w:rsidRPr="003A77BB">
        <w:t>.</w:t>
      </w:r>
    </w:p>
    <w:p w14:paraId="26451CAB" w14:textId="77777777" w:rsidR="002B4DD5" w:rsidRPr="003A77BB" w:rsidRDefault="002B4DD5" w:rsidP="002B4DD5">
      <w:pPr>
        <w:numPr>
          <w:ilvl w:val="1"/>
          <w:numId w:val="10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 xml:space="preserve"> L-D”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</w:t>
      </w:r>
      <w:proofErr w:type="spellStart"/>
      <w:r w:rsidRPr="003A77BB">
        <w:t>extins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duminică</w:t>
      </w:r>
      <w:proofErr w:type="spellEnd"/>
      <w:r w:rsidRPr="003A77BB">
        <w:t>.</w:t>
      </w:r>
      <w:r>
        <w:t xml:space="preserve"> </w:t>
      </w:r>
      <w:r w:rsidRPr="003A77BB">
        <w:t xml:space="preserve">Include </w:t>
      </w:r>
      <w:proofErr w:type="spellStart"/>
      <w:r w:rsidRPr="003A77BB">
        <w:t>aceleași</w:t>
      </w:r>
      <w:proofErr w:type="spellEnd"/>
      <w:r w:rsidRPr="003A77BB">
        <w:t xml:space="preserve"> </w:t>
      </w:r>
      <w:proofErr w:type="spellStart"/>
      <w:r w:rsidRPr="003A77BB">
        <w:t>informații</w:t>
      </w:r>
      <w:proofErr w:type="spellEnd"/>
      <w:r w:rsidRPr="003A77BB">
        <w:t xml:space="preserve"> </w:t>
      </w:r>
      <w:proofErr w:type="spellStart"/>
      <w:r w:rsidRPr="003A77BB">
        <w:t>detaliate</w:t>
      </w:r>
      <w:proofErr w:type="spellEnd"/>
      <w:r w:rsidRPr="003A77BB">
        <w:t xml:space="preserve"> ca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raportul</w:t>
      </w:r>
      <w:proofErr w:type="spellEnd"/>
      <w:r w:rsidRPr="003A77BB">
        <w:t xml:space="preserve"> anterior, </w:t>
      </w:r>
      <w:proofErr w:type="spellStart"/>
      <w:r w:rsidRPr="003A77BB">
        <w:t>acoperind</w:t>
      </w:r>
      <w:proofErr w:type="spellEnd"/>
      <w:r w:rsidRPr="003A77BB">
        <w:t xml:space="preserve"> </w:t>
      </w:r>
      <w:proofErr w:type="spellStart"/>
      <w:r w:rsidRPr="003A77BB">
        <w:t>întreaga</w:t>
      </w:r>
      <w:proofErr w:type="spellEnd"/>
      <w:r w:rsidRPr="003A77BB">
        <w:t xml:space="preserve"> </w:t>
      </w:r>
      <w:proofErr w:type="spellStart"/>
      <w:r w:rsidRPr="003A77BB">
        <w:t>săptămână</w:t>
      </w:r>
      <w:proofErr w:type="spellEnd"/>
      <w:r w:rsidRPr="003A77BB">
        <w:t>.</w:t>
      </w:r>
    </w:p>
    <w:p w14:paraId="446996C0" w14:textId="77777777" w:rsidR="002B4DD5" w:rsidRPr="003A77BB" w:rsidRDefault="002B4DD5" w:rsidP="002B4DD5">
      <w:proofErr w:type="spellStart"/>
      <w:r w:rsidRPr="003A77BB">
        <w:t>Aceste</w:t>
      </w:r>
      <w:proofErr w:type="spellEnd"/>
      <w:r w:rsidRPr="003A77BB">
        <w:t xml:space="preserve"> </w:t>
      </w:r>
      <w:proofErr w:type="spellStart"/>
      <w:r w:rsidRPr="003A77BB">
        <w:t>rapoarte</w:t>
      </w:r>
      <w:proofErr w:type="spellEnd"/>
      <w:r w:rsidRPr="003A77BB">
        <w:t xml:space="preserve"> sunt utile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verificarea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comunicarea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către</w:t>
      </w:r>
      <w:proofErr w:type="spellEnd"/>
      <w:r w:rsidRPr="003A77BB">
        <w:t xml:space="preserve"> </w:t>
      </w:r>
      <w:proofErr w:type="spellStart"/>
      <w:r w:rsidRPr="003A77BB">
        <w:t>personalul</w:t>
      </w:r>
      <w:proofErr w:type="spellEnd"/>
      <w:r w:rsidRPr="003A77BB">
        <w:t xml:space="preserve"> </w:t>
      </w:r>
      <w:proofErr w:type="spellStart"/>
      <w:r w:rsidRPr="003A77BB">
        <w:t>responsabil</w:t>
      </w:r>
      <w:proofErr w:type="spellEnd"/>
      <w:r>
        <w:t>.</w:t>
      </w:r>
    </w:p>
    <w:p w14:paraId="21C91A4B" w14:textId="77777777" w:rsidR="002B4DD5" w:rsidRDefault="002B4DD5" w:rsidP="002B4DD5"/>
    <w:p w14:paraId="3B028138" w14:textId="77777777" w:rsidR="002B4DD5" w:rsidRDefault="002B4DD5" w:rsidP="002B4DD5">
      <w:pPr>
        <w:pStyle w:val="Heading2"/>
      </w:pPr>
      <w:proofErr w:type="spellStart"/>
      <w:r>
        <w:t>Adăugare</w:t>
      </w:r>
      <w:proofErr w:type="spellEnd"/>
      <w:r>
        <w:t>/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Planificare</w:t>
      </w:r>
      <w:proofErr w:type="spellEnd"/>
    </w:p>
    <w:p w14:paraId="6A24103E" w14:textId="77777777" w:rsidR="002B4DD5" w:rsidRDefault="002B4DD5" w:rsidP="002B4DD5">
      <w:pPr>
        <w:pStyle w:val="Heading3"/>
      </w:pPr>
      <w:proofErr w:type="spellStart"/>
      <w:r>
        <w:t>Descriere</w:t>
      </w:r>
      <w:proofErr w:type="spellEnd"/>
      <w:r>
        <w:t>:</w:t>
      </w:r>
    </w:p>
    <w:p w14:paraId="048FFEA2" w14:textId="77777777" w:rsidR="002B4DD5" w:rsidRDefault="002B4DD5" w:rsidP="002B4DD5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zi.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,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>.</w:t>
      </w:r>
    </w:p>
    <w:p w14:paraId="232833BE" w14:textId="77777777" w:rsidR="002B4DD5" w:rsidRDefault="002B4DD5" w:rsidP="002B4DD5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5855BDEA" w14:textId="77777777" w:rsidR="002B4DD5" w:rsidRDefault="002B4DD5" w:rsidP="002B4DD5">
      <w:r>
        <w:t>1. **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 w:rsidRPr="00B3474F">
        <w:t xml:space="preserve"> </w:t>
      </w:r>
      <w:r>
        <w:t>**</w:t>
      </w:r>
      <w:r>
        <w:br/>
        <w:t xml:space="preserve">-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face </w:t>
      </w:r>
      <w:proofErr w:type="spellStart"/>
      <w:r>
        <w:t>planificarea</w:t>
      </w:r>
      <w:proofErr w:type="spellEnd"/>
      <w:r>
        <w:t>.</w:t>
      </w:r>
      <w:r>
        <w:br/>
        <w:t xml:space="preserve">-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(ex.: Grupa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Elevi</w:t>
      </w:r>
      <w:proofErr w:type="spellEnd"/>
      <w:r>
        <w:t>).</w:t>
      </w:r>
      <w:r>
        <w:br/>
        <w:t xml:space="preserve">- Meniu: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. </w:t>
      </w:r>
      <w:proofErr w:type="spellStart"/>
      <w:r>
        <w:t>Meniul</w:t>
      </w:r>
      <w:proofErr w:type="spellEnd"/>
      <w:r>
        <w:t xml:space="preserve"> ales include automat </w:t>
      </w:r>
      <w:proofErr w:type="spellStart"/>
      <w:r>
        <w:t>tipurile</w:t>
      </w:r>
      <w:proofErr w:type="spellEnd"/>
      <w:r>
        <w:t xml:space="preserve"> de mese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  <w:r>
        <w:br/>
        <w:t>2. **</w:t>
      </w:r>
      <w:proofErr w:type="spellStart"/>
      <w:r>
        <w:t>Gridul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>:**</w:t>
      </w:r>
      <w:r>
        <w:br/>
        <w:t xml:space="preserve">- </w:t>
      </w:r>
      <w:proofErr w:type="spellStart"/>
      <w:r>
        <w:t>Organizare</w:t>
      </w:r>
      <w:proofErr w:type="spellEnd"/>
      <w:r>
        <w:t xml:space="preserve"> pe </w:t>
      </w:r>
      <w:proofErr w:type="spellStart"/>
      <w:r>
        <w:t>tipuri</w:t>
      </w:r>
      <w:proofErr w:type="spellEnd"/>
      <w:r>
        <w:t xml:space="preserve"> de mese (ex.: 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Gustare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prânz</w:t>
      </w:r>
      <w:proofErr w:type="spellEnd"/>
      <w:r>
        <w:t>).</w:t>
      </w:r>
      <w:r>
        <w:br/>
        <w:t xml:space="preserve">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preparatele</w:t>
      </w:r>
      <w:proofErr w:type="spellEnd"/>
      <w:r>
        <w:t xml:space="preserve"> 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</w:t>
      </w:r>
      <w:proofErr w:type="spellStart"/>
      <w:r>
        <w:t>masă</w:t>
      </w:r>
      <w:proofErr w:type="spellEnd"/>
      <w:r>
        <w:t>.</w:t>
      </w:r>
      <w:r>
        <w:br/>
        <w:t xml:space="preserve">- </w:t>
      </w:r>
      <w:proofErr w:type="spellStart"/>
      <w:r>
        <w:t>Calculează</w:t>
      </w:r>
      <w:proofErr w:type="spellEnd"/>
      <w:r>
        <w:t xml:space="preserve"> automat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meniuri</w:t>
      </w:r>
      <w:proofErr w:type="spellEnd"/>
      <w:r>
        <w:t xml:space="preserve"> estimate, preparate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servite</w:t>
      </w:r>
      <w:proofErr w:type="spellEnd"/>
      <w:r>
        <w:t>.</w:t>
      </w:r>
      <w:r>
        <w:br/>
      </w:r>
      <w:r>
        <w:br/>
        <w:t>3. **</w:t>
      </w:r>
      <w:proofErr w:type="spellStart"/>
      <w:r>
        <w:t>Semnături</w:t>
      </w:r>
      <w:proofErr w:type="spellEnd"/>
      <w:r>
        <w:t>:**</w:t>
      </w:r>
      <w:r>
        <w:br/>
        <w:t xml:space="preserve">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responsabilitățile</w:t>
      </w:r>
      <w:proofErr w:type="spellEnd"/>
      <w:r>
        <w:t xml:space="preserve"> implicate (ex.: </w:t>
      </w:r>
      <w:proofErr w:type="spellStart"/>
      <w:r>
        <w:t>Întocmit</w:t>
      </w:r>
      <w:proofErr w:type="spellEnd"/>
      <w:r>
        <w:t xml:space="preserve">, </w:t>
      </w:r>
      <w:proofErr w:type="spellStart"/>
      <w:r>
        <w:t>Bucătar</w:t>
      </w:r>
      <w:proofErr w:type="spellEnd"/>
      <w:r>
        <w:t xml:space="preserve">, </w:t>
      </w:r>
      <w:proofErr w:type="spellStart"/>
      <w:r>
        <w:t>Confirmat</w:t>
      </w:r>
      <w:proofErr w:type="spellEnd"/>
      <w:r>
        <w:t xml:space="preserve">, </w:t>
      </w:r>
      <w:proofErr w:type="spellStart"/>
      <w:r>
        <w:t>Șef</w:t>
      </w:r>
      <w:proofErr w:type="spellEnd"/>
      <w:r>
        <w:t xml:space="preserve"> de </w:t>
      </w:r>
      <w:proofErr w:type="spellStart"/>
      <w:r>
        <w:t>compartiment</w:t>
      </w:r>
      <w:proofErr w:type="spellEnd"/>
      <w:r>
        <w:t>).</w:t>
      </w:r>
    </w:p>
    <w:p w14:paraId="6C639531" w14:textId="77777777" w:rsidR="002B4DD5" w:rsidRDefault="002B4DD5" w:rsidP="002B4DD5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435F7B2D" w14:textId="77777777" w:rsidR="002B4DD5" w:rsidRDefault="002B4DD5" w:rsidP="002B4DD5">
      <w:r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:**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 xml:space="preserve"> </w:t>
      </w:r>
      <w:r>
        <w:br/>
        <w:t xml:space="preserve">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>.</w:t>
      </w:r>
      <w:r>
        <w:br/>
      </w:r>
      <w:r>
        <w:br/>
        <w:t>2. **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>:**</w:t>
      </w:r>
      <w:r>
        <w:br/>
      </w:r>
      <w:r>
        <w:lastRenderedPageBreak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planificare</w:t>
      </w:r>
      <w:proofErr w:type="spellEnd"/>
      <w:r>
        <w:t>.</w:t>
      </w:r>
      <w:r>
        <w:br/>
        <w:t xml:space="preserve">- 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“Meniu”.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selectare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  <w:r>
        <w:br/>
        <w:t xml:space="preserve">-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meniuri</w:t>
      </w:r>
      <w:proofErr w:type="spellEnd"/>
      <w:r>
        <w:t xml:space="preserve"> estimate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opțională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avans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estimare</w:t>
      </w:r>
      <w:proofErr w:type="spellEnd"/>
      <w:r>
        <w:t xml:space="preserve"> a </w:t>
      </w:r>
      <w:proofErr w:type="spellStart"/>
      <w:r>
        <w:t>necesarului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>.</w:t>
      </w:r>
      <w:r>
        <w:br/>
      </w:r>
      <w:r>
        <w:br/>
        <w:t>3. **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planificării</w:t>
      </w:r>
      <w:proofErr w:type="spellEnd"/>
      <w:r>
        <w:t>:**</w:t>
      </w:r>
      <w:r>
        <w:br/>
        <w:t xml:space="preserve">-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</w:p>
    <w:p w14:paraId="41054949" w14:textId="77777777" w:rsidR="002B4DD5" w:rsidRDefault="002B4DD5" w:rsidP="002B4DD5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02D94A7E" w14:textId="77777777" w:rsidR="002B4DD5" w:rsidRDefault="002B4DD5" w:rsidP="002B4DD5">
      <w:r>
        <w:t xml:space="preserve">-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.</w:t>
      </w:r>
      <w:r>
        <w:br/>
        <w:t xml:space="preserve">- </w:t>
      </w:r>
      <w:proofErr w:type="spellStart"/>
      <w:r>
        <w:t>Semnăturile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reg</w:t>
      </w:r>
      <w:r>
        <w:rPr>
          <w:lang w:val="ro-RO"/>
        </w:rPr>
        <w:t>ă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de </w:t>
      </w:r>
      <w:proofErr w:type="spellStart"/>
      <w:r>
        <w:t>Alimente</w:t>
      </w:r>
      <w:proofErr w:type="spellEnd"/>
      <w:r>
        <w:t xml:space="preserve"> (LZA).</w:t>
      </w:r>
      <w:r>
        <w:br/>
        <w:t>-</w:t>
      </w:r>
      <w:r w:rsidRPr="00B3474F">
        <w:t xml:space="preserve"> </w:t>
      </w:r>
      <w:proofErr w:type="spellStart"/>
      <w:r w:rsidRPr="00B3474F">
        <w:t>Completarea</w:t>
      </w:r>
      <w:proofErr w:type="spellEnd"/>
      <w:r w:rsidRPr="00B3474F">
        <w:t xml:space="preserve"> </w:t>
      </w:r>
      <w:proofErr w:type="spellStart"/>
      <w:r w:rsidRPr="00B3474F">
        <w:t>numărului</w:t>
      </w:r>
      <w:proofErr w:type="spellEnd"/>
      <w:r w:rsidRPr="00B3474F">
        <w:t xml:space="preserve"> de </w:t>
      </w:r>
      <w:proofErr w:type="spellStart"/>
      <w:r w:rsidRPr="00B3474F">
        <w:t>meniuri</w:t>
      </w:r>
      <w:proofErr w:type="spellEnd"/>
      <w:r w:rsidRPr="00B3474F">
        <w:t xml:space="preserve"> preparate, </w:t>
      </w:r>
      <w:proofErr w:type="spellStart"/>
      <w:r w:rsidRPr="00B3474F">
        <w:t>respectiv</w:t>
      </w:r>
      <w:proofErr w:type="spellEnd"/>
      <w:r w:rsidRPr="00B3474F">
        <w:t xml:space="preserve"> </w:t>
      </w:r>
      <w:proofErr w:type="spellStart"/>
      <w:r w:rsidRPr="00B3474F">
        <w:t>meniuri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 xml:space="preserve">, se </w:t>
      </w:r>
      <w:proofErr w:type="spellStart"/>
      <w:r w:rsidRPr="00B3474F">
        <w:t>va</w:t>
      </w:r>
      <w:proofErr w:type="spellEnd"/>
      <w:r w:rsidRPr="00B3474F">
        <w:t xml:space="preserve"> face </w:t>
      </w:r>
      <w:proofErr w:type="spellStart"/>
      <w:r w:rsidRPr="00B3474F">
        <w:t>în</w:t>
      </w:r>
      <w:proofErr w:type="spellEnd"/>
      <w:r w:rsidRPr="00B3474F">
        <w:t xml:space="preserve"> </w:t>
      </w:r>
      <w:proofErr w:type="spellStart"/>
      <w:r w:rsidRPr="00B3474F">
        <w:t>ziua</w:t>
      </w:r>
      <w:proofErr w:type="spellEnd"/>
      <w:r w:rsidRPr="00B3474F">
        <w:t xml:space="preserve"> </w:t>
      </w:r>
      <w:proofErr w:type="spellStart"/>
      <w:r w:rsidRPr="00B3474F">
        <w:t>în</w:t>
      </w:r>
      <w:proofErr w:type="spellEnd"/>
      <w:r w:rsidRPr="00B3474F">
        <w:t xml:space="preserve"> care </w:t>
      </w:r>
      <w:proofErr w:type="spellStart"/>
      <w:r w:rsidRPr="00B3474F">
        <w:t>acestea</w:t>
      </w:r>
      <w:proofErr w:type="spellEnd"/>
      <w:r w:rsidRPr="00B3474F">
        <w:t xml:space="preserve"> sunt </w:t>
      </w:r>
      <w:proofErr w:type="spellStart"/>
      <w:r w:rsidRPr="00B3474F">
        <w:t>pregătite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 xml:space="preserve">. </w:t>
      </w:r>
      <w:proofErr w:type="spellStart"/>
      <w:r w:rsidRPr="00B3474F">
        <w:t>Completarea</w:t>
      </w:r>
      <w:proofErr w:type="spellEnd"/>
      <w:r w:rsidRPr="00B3474F">
        <w:t xml:space="preserve"> </w:t>
      </w:r>
      <w:proofErr w:type="spellStart"/>
      <w:r w:rsidRPr="00B3474F">
        <w:t>acestora</w:t>
      </w:r>
      <w:proofErr w:type="spellEnd"/>
      <w:r w:rsidRPr="00B3474F">
        <w:t xml:space="preserve"> </w:t>
      </w:r>
      <w:proofErr w:type="spellStart"/>
      <w:r w:rsidRPr="00B3474F">
        <w:t>este</w:t>
      </w:r>
      <w:proofErr w:type="spellEnd"/>
      <w:r w:rsidRPr="00B3474F">
        <w:t xml:space="preserve"> </w:t>
      </w:r>
      <w:proofErr w:type="spellStart"/>
      <w:r w:rsidRPr="00B3474F">
        <w:t>necesară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</w:t>
      </w:r>
      <w:proofErr w:type="spellStart"/>
      <w:r w:rsidRPr="00B3474F">
        <w:t>calculul</w:t>
      </w:r>
      <w:proofErr w:type="spellEnd"/>
      <w:r w:rsidRPr="00B3474F">
        <w:t xml:space="preserve"> </w:t>
      </w:r>
      <w:proofErr w:type="spellStart"/>
      <w:r w:rsidRPr="00B3474F">
        <w:t>alimentelor</w:t>
      </w:r>
      <w:proofErr w:type="spellEnd"/>
      <w:r w:rsidRPr="00B3474F">
        <w:t xml:space="preserve"> </w:t>
      </w:r>
      <w:proofErr w:type="spellStart"/>
      <w:r w:rsidRPr="00B3474F">
        <w:t>eliberate</w:t>
      </w:r>
      <w:proofErr w:type="spellEnd"/>
      <w:r w:rsidRPr="00B3474F">
        <w:t xml:space="preserve"> din </w:t>
      </w:r>
      <w:proofErr w:type="spellStart"/>
      <w:r w:rsidRPr="00B3474F">
        <w:t>gestiune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</w:t>
      </w:r>
      <w:proofErr w:type="spellStart"/>
      <w:r w:rsidRPr="00B3474F">
        <w:t>determinarea</w:t>
      </w:r>
      <w:proofErr w:type="spellEnd"/>
      <w:r w:rsidRPr="00B3474F">
        <w:t xml:space="preserve"> </w:t>
      </w:r>
      <w:proofErr w:type="spellStart"/>
      <w:r w:rsidRPr="00B3474F">
        <w:t>economiilor</w:t>
      </w:r>
      <w:proofErr w:type="spellEnd"/>
      <w:r w:rsidRPr="00B3474F">
        <w:t xml:space="preserve"> </w:t>
      </w:r>
      <w:proofErr w:type="spellStart"/>
      <w:r w:rsidRPr="00B3474F">
        <w:t>sau</w:t>
      </w:r>
      <w:proofErr w:type="spellEnd"/>
      <w:r w:rsidRPr="00B3474F">
        <w:t xml:space="preserve"> </w:t>
      </w:r>
      <w:proofErr w:type="spellStart"/>
      <w:r w:rsidRPr="00B3474F">
        <w:t>depășirilor</w:t>
      </w:r>
      <w:proofErr w:type="spellEnd"/>
      <w:r w:rsidRPr="00B3474F">
        <w:t xml:space="preserve">. </w:t>
      </w:r>
      <w:proofErr w:type="spellStart"/>
      <w:r w:rsidRPr="00B3474F">
        <w:t>Economiile</w:t>
      </w:r>
      <w:proofErr w:type="spellEnd"/>
      <w:r w:rsidRPr="00B3474F">
        <w:t xml:space="preserve"> </w:t>
      </w:r>
      <w:proofErr w:type="spellStart"/>
      <w:r w:rsidRPr="00B3474F">
        <w:t>sau</w:t>
      </w:r>
      <w:proofErr w:type="spellEnd"/>
      <w:r w:rsidRPr="00B3474F">
        <w:t xml:space="preserve"> </w:t>
      </w:r>
      <w:proofErr w:type="spellStart"/>
      <w:r w:rsidRPr="00B3474F">
        <w:t>depășirile</w:t>
      </w:r>
      <w:proofErr w:type="spellEnd"/>
      <w:r w:rsidRPr="00B3474F">
        <w:t xml:space="preserve"> </w:t>
      </w:r>
      <w:proofErr w:type="spellStart"/>
      <w:r w:rsidRPr="00B3474F">
        <w:t>pentru</w:t>
      </w:r>
      <w:proofErr w:type="spellEnd"/>
      <w:r w:rsidRPr="00B3474F">
        <w:t xml:space="preserve"> o </w:t>
      </w:r>
      <w:proofErr w:type="spellStart"/>
      <w:r w:rsidRPr="00B3474F">
        <w:t>categorie</w:t>
      </w:r>
      <w:proofErr w:type="spellEnd"/>
      <w:r w:rsidRPr="00B3474F">
        <w:t xml:space="preserve"> de </w:t>
      </w:r>
      <w:proofErr w:type="spellStart"/>
      <w:r w:rsidRPr="00B3474F">
        <w:t>beneficiari</w:t>
      </w:r>
      <w:proofErr w:type="spellEnd"/>
      <w:r w:rsidRPr="00B3474F">
        <w:t xml:space="preserve"> se </w:t>
      </w:r>
      <w:proofErr w:type="spellStart"/>
      <w:r w:rsidRPr="00B3474F">
        <w:t>vor</w:t>
      </w:r>
      <w:proofErr w:type="spellEnd"/>
      <w:r w:rsidRPr="00B3474F">
        <w:t xml:space="preserve"> </w:t>
      </w:r>
      <w:proofErr w:type="spellStart"/>
      <w:r w:rsidRPr="00B3474F">
        <w:t>calcula</w:t>
      </w:r>
      <w:proofErr w:type="spellEnd"/>
      <w:r w:rsidRPr="00B3474F">
        <w:t xml:space="preserve"> </w:t>
      </w:r>
      <w:proofErr w:type="spellStart"/>
      <w:r w:rsidRPr="00B3474F">
        <w:t>în</w:t>
      </w:r>
      <w:proofErr w:type="spellEnd"/>
      <w:r w:rsidRPr="00B3474F">
        <w:t xml:space="preserve"> </w:t>
      </w:r>
      <w:proofErr w:type="spellStart"/>
      <w:r w:rsidRPr="00B3474F">
        <w:t>funcție</w:t>
      </w:r>
      <w:proofErr w:type="spellEnd"/>
      <w:r w:rsidRPr="00B3474F">
        <w:t xml:space="preserve"> de </w:t>
      </w:r>
      <w:proofErr w:type="spellStart"/>
      <w:r w:rsidRPr="00B3474F">
        <w:t>valoarea</w:t>
      </w:r>
      <w:proofErr w:type="spellEnd"/>
      <w:r w:rsidRPr="00B3474F">
        <w:t xml:space="preserve"> </w:t>
      </w:r>
      <w:proofErr w:type="spellStart"/>
      <w:r w:rsidRPr="00B3474F">
        <w:t>produselor</w:t>
      </w:r>
      <w:proofErr w:type="spellEnd"/>
      <w:r w:rsidRPr="00B3474F">
        <w:t xml:space="preserve"> </w:t>
      </w:r>
      <w:proofErr w:type="spellStart"/>
      <w:r w:rsidRPr="00B3474F">
        <w:t>eliberate</w:t>
      </w:r>
      <w:proofErr w:type="spellEnd"/>
      <w:r w:rsidRPr="00B3474F">
        <w:t xml:space="preserve"> din </w:t>
      </w:r>
      <w:proofErr w:type="spellStart"/>
      <w:r w:rsidRPr="00B3474F">
        <w:t>gestiune</w:t>
      </w:r>
      <w:proofErr w:type="spellEnd"/>
      <w:r w:rsidRPr="00B3474F">
        <w:t xml:space="preserve"> </w:t>
      </w:r>
      <w:proofErr w:type="spellStart"/>
      <w:r w:rsidRPr="00B3474F">
        <w:t>și</w:t>
      </w:r>
      <w:proofErr w:type="spellEnd"/>
      <w:r w:rsidRPr="00B3474F">
        <w:t xml:space="preserve"> de </w:t>
      </w:r>
      <w:proofErr w:type="spellStart"/>
      <w:r w:rsidRPr="00B3474F">
        <w:t>numărul</w:t>
      </w:r>
      <w:proofErr w:type="spellEnd"/>
      <w:r w:rsidRPr="00B3474F">
        <w:t xml:space="preserve"> de </w:t>
      </w:r>
      <w:proofErr w:type="spellStart"/>
      <w:r w:rsidRPr="00B3474F">
        <w:t>meniuri</w:t>
      </w:r>
      <w:proofErr w:type="spellEnd"/>
      <w:r w:rsidRPr="00B3474F">
        <w:t xml:space="preserve"> </w:t>
      </w:r>
      <w:proofErr w:type="spellStart"/>
      <w:r w:rsidRPr="00B3474F">
        <w:t>servite</w:t>
      </w:r>
      <w:proofErr w:type="spellEnd"/>
      <w:r w:rsidRPr="00B3474F">
        <w:t>.</w:t>
      </w:r>
    </w:p>
    <w:p w14:paraId="05AD813F" w14:textId="77777777" w:rsidR="00FF6363" w:rsidRDefault="00FF6363" w:rsidP="002B4DD5"/>
    <w:p w14:paraId="05CA576C" w14:textId="77777777" w:rsidR="00FF6363" w:rsidRDefault="00FF6363" w:rsidP="002B4DD5"/>
    <w:p w14:paraId="13B35328" w14:textId="77777777" w:rsidR="00FF6363" w:rsidRDefault="00FF6363" w:rsidP="002B4DD5"/>
    <w:p w14:paraId="0CDFB3E4" w14:textId="0908D76C" w:rsidR="00FF6363" w:rsidRDefault="00FF6363" w:rsidP="00FF6363">
      <w:pPr>
        <w:pStyle w:val="Heading1"/>
      </w:pPr>
      <w:proofErr w:type="spellStart"/>
      <w:r>
        <w:t>Nomenclatoare</w:t>
      </w:r>
      <w:proofErr w:type="spellEnd"/>
      <w:r>
        <w:t xml:space="preserve"> - </w:t>
      </w: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</w:p>
    <w:p w14:paraId="7D04E1C8" w14:textId="77777777" w:rsidR="00FF6363" w:rsidRDefault="00FF6363" w:rsidP="00FF6363">
      <w:pPr>
        <w:pStyle w:val="Heading2"/>
      </w:pP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</w:p>
    <w:p w14:paraId="3F56B015" w14:textId="77777777" w:rsidR="00FF6363" w:rsidRDefault="00FF6363" w:rsidP="00FF6363">
      <w:pPr>
        <w:pStyle w:val="Heading3"/>
      </w:pPr>
      <w:proofErr w:type="spellStart"/>
      <w:r>
        <w:t>Descriere</w:t>
      </w:r>
      <w:proofErr w:type="spellEnd"/>
      <w:r>
        <w:t>:</w:t>
      </w:r>
    </w:p>
    <w:p w14:paraId="7BADD8B0" w14:textId="77777777" w:rsidR="00FF6363" w:rsidRDefault="00FF6363" w:rsidP="00FF6363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. Este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substanțelor</w:t>
      </w:r>
      <w:proofErr w:type="spellEnd"/>
      <w:r>
        <w:t xml:space="preserve"> care pot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reacții</w:t>
      </w:r>
      <w:proofErr w:type="spellEnd"/>
      <w:r>
        <w:t xml:space="preserve"> </w:t>
      </w:r>
      <w:proofErr w:type="spellStart"/>
      <w:r>
        <w:t>alergice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aditivilor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meniurile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include </w:t>
      </w:r>
      <w:proofErr w:type="spellStart"/>
      <w:r>
        <w:t>informații</w:t>
      </w:r>
      <w:proofErr w:type="spellEnd"/>
      <w:r>
        <w:t xml:space="preserve"> precum </w:t>
      </w:r>
      <w:proofErr w:type="spellStart"/>
      <w:r>
        <w:t>codul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>.</w:t>
      </w:r>
    </w:p>
    <w:p w14:paraId="575EC794" w14:textId="77777777" w:rsidR="00FF6363" w:rsidRDefault="00FF6363" w:rsidP="00FF6363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6A1B6B7B" w14:textId="77777777" w:rsidR="00FF6363" w:rsidRDefault="00FF6363" w:rsidP="00FF6363">
      <w:r>
        <w:t xml:space="preserve">1. Cod: Cod numeric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alergenului</w:t>
      </w:r>
      <w:proofErr w:type="spellEnd"/>
      <w:r>
        <w:t>/</w:t>
      </w:r>
      <w:proofErr w:type="spellStart"/>
      <w:r>
        <w:t>aditivului</w:t>
      </w:r>
      <w:proofErr w:type="spellEnd"/>
      <w:r>
        <w:t>.</w:t>
      </w:r>
      <w:r>
        <w:br/>
        <w:t xml:space="preserve">2. </w:t>
      </w:r>
      <w:proofErr w:type="spellStart"/>
      <w:r>
        <w:t>Categorie</w:t>
      </w:r>
      <w:proofErr w:type="spellEnd"/>
      <w:r>
        <w:t xml:space="preserve">: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(ex.: </w:t>
      </w:r>
      <w:proofErr w:type="spellStart"/>
      <w:r>
        <w:t>Alergen</w:t>
      </w:r>
      <w:proofErr w:type="spellEnd"/>
      <w:r>
        <w:t xml:space="preserve">, </w:t>
      </w:r>
      <w:proofErr w:type="spellStart"/>
      <w:r>
        <w:t>Aditiv</w:t>
      </w:r>
      <w:proofErr w:type="spellEnd"/>
      <w:r>
        <w:t>).</w:t>
      </w:r>
      <w:r>
        <w:br/>
        <w:t xml:space="preserve">3.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specific al </w:t>
      </w:r>
      <w:proofErr w:type="spellStart"/>
      <w:r>
        <w:t>alergenului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aditivului</w:t>
      </w:r>
      <w:proofErr w:type="spellEnd"/>
      <w:r>
        <w:t xml:space="preserve"> (ex.: Gluten, </w:t>
      </w:r>
      <w:proofErr w:type="spellStart"/>
      <w:r>
        <w:t>Acidifiant</w:t>
      </w:r>
      <w:proofErr w:type="spellEnd"/>
      <w:r>
        <w:t>).</w:t>
      </w:r>
      <w:r>
        <w:br/>
        <w:t xml:space="preserve">4. </w:t>
      </w:r>
      <w:proofErr w:type="spellStart"/>
      <w:r>
        <w:t>Descriere</w:t>
      </w:r>
      <w:proofErr w:type="spellEnd"/>
      <w:r>
        <w:t xml:space="preserve">: O </w:t>
      </w:r>
      <w:proofErr w:type="spellStart"/>
      <w:r>
        <w:t>explicație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substanței</w:t>
      </w:r>
      <w:proofErr w:type="spellEnd"/>
      <w:r>
        <w:t xml:space="preserve"> (ex.: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potențialul</w:t>
      </w:r>
      <w:proofErr w:type="spellEnd"/>
      <w:r>
        <w:t xml:space="preserve"> </w:t>
      </w:r>
      <w:proofErr w:type="spellStart"/>
      <w:r>
        <w:t>alergenic</w:t>
      </w:r>
      <w:proofErr w:type="spellEnd"/>
      <w:r>
        <w:t>).</w:t>
      </w:r>
    </w:p>
    <w:p w14:paraId="38F72B0C" w14:textId="77777777" w:rsidR="00FF6363" w:rsidRDefault="00FF6363" w:rsidP="00FF6363"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alergen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>.</w:t>
      </w:r>
    </w:p>
    <w:p w14:paraId="7D3B2B45" w14:textId="77777777" w:rsidR="00FF6363" w:rsidRDefault="00FF6363" w:rsidP="00FF6363">
      <w:pPr>
        <w:pStyle w:val="Heading3"/>
      </w:pPr>
      <w:proofErr w:type="spellStart"/>
      <w:r>
        <w:lastRenderedPageBreak/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61F7F3F2" w14:textId="77777777" w:rsidR="00FF6363" w:rsidRDefault="00FF6363" w:rsidP="00FF6363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alergenii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introduși</w:t>
      </w:r>
      <w:proofErr w:type="spellEnd"/>
      <w:r>
        <w:t xml:space="preserve">,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(Cod,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>).</w:t>
      </w:r>
      <w:r>
        <w:br/>
        <w:t xml:space="preserve">- </w:t>
      </w:r>
      <w:proofErr w:type="spellStart"/>
      <w:r>
        <w:t>Navigați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: Cod </w:t>
      </w:r>
      <w:proofErr w:type="spellStart"/>
      <w:r>
        <w:t>unic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 xml:space="preserve">),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alergen</w:t>
      </w:r>
      <w:proofErr w:type="spellEnd"/>
      <w:r>
        <w:t>/</w:t>
      </w:r>
      <w:proofErr w:type="spellStart"/>
      <w:r>
        <w:t>aditiv</w:t>
      </w:r>
      <w:proofErr w:type="spellEnd"/>
      <w:r>
        <w:t xml:space="preserve">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înregistrări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-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00566AC0" w14:textId="77777777" w:rsidR="00FF6363" w:rsidRDefault="00FF6363" w:rsidP="00FF6363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0E4A0771" w14:textId="77777777" w:rsidR="00FF6363" w:rsidRDefault="00FF6363" w:rsidP="00FF6363">
      <w:r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sunt </w:t>
      </w:r>
      <w:proofErr w:type="spellStart"/>
      <w:r>
        <w:t>corecte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actualizate</w:t>
      </w:r>
      <w:proofErr w:type="spellEnd"/>
      <w:r>
        <w:t>.</w:t>
      </w:r>
      <w:r>
        <w:br/>
        <w:t xml:space="preserve">- </w:t>
      </w:r>
      <w:proofErr w:type="spellStart"/>
      <w:r>
        <w:t>Codurile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suprapunerea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7794F630" w14:textId="77777777" w:rsidR="00FF6363" w:rsidRDefault="00FF6363" w:rsidP="00FF6363"/>
    <w:p w14:paraId="5623D178" w14:textId="77777777" w:rsidR="00FF6363" w:rsidRDefault="00FF6363" w:rsidP="00FF6363"/>
    <w:p w14:paraId="035582A3" w14:textId="6EAFD56C" w:rsidR="00FF6363" w:rsidRDefault="00FF6363" w:rsidP="00FF6363">
      <w:pPr>
        <w:pStyle w:val="Heading1"/>
      </w:pPr>
      <w:proofErr w:type="spellStart"/>
      <w:r>
        <w:t>Nomenclatoare</w:t>
      </w:r>
      <w:proofErr w:type="spellEnd"/>
      <w:r>
        <w:t xml:space="preserve"> - </w:t>
      </w:r>
      <w:proofErr w:type="spellStart"/>
      <w:r>
        <w:t>Alimente</w:t>
      </w:r>
      <w:proofErr w:type="spellEnd"/>
    </w:p>
    <w:p w14:paraId="02816915" w14:textId="77777777" w:rsidR="00FF6363" w:rsidRDefault="00FF6363" w:rsidP="00FF6363">
      <w:pPr>
        <w:pStyle w:val="Heading2"/>
      </w:pPr>
      <w:proofErr w:type="spellStart"/>
      <w:r>
        <w:t>Alimente</w:t>
      </w:r>
      <w:proofErr w:type="spellEnd"/>
    </w:p>
    <w:p w14:paraId="39A8F125" w14:textId="77777777" w:rsidR="00FF6363" w:rsidRDefault="00FF6363" w:rsidP="00FF6363">
      <w:pPr>
        <w:pStyle w:val="Heading3"/>
      </w:pPr>
      <w:proofErr w:type="spellStart"/>
      <w:r>
        <w:t>Descriere</w:t>
      </w:r>
      <w:proofErr w:type="spellEnd"/>
      <w:r>
        <w:t>:</w:t>
      </w:r>
    </w:p>
    <w:p w14:paraId="2137D9DC" w14:textId="77777777" w:rsidR="00FF6363" w:rsidRDefault="00FF6363" w:rsidP="00FF6363">
      <w:proofErr w:type="spellStart"/>
      <w:r>
        <w:t>Macheta</w:t>
      </w:r>
      <w:proofErr w:type="spellEnd"/>
      <w:r>
        <w:t xml:space="preserve"> „</w:t>
      </w:r>
      <w:proofErr w:type="spellStart"/>
      <w:r>
        <w:t>Alimente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alimentelor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preparate,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>/</w:t>
      </w:r>
      <w:proofErr w:type="spellStart"/>
      <w:r>
        <w:t>aditivi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date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rețetelor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meniurilor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Cantina.</w:t>
      </w:r>
    </w:p>
    <w:p w14:paraId="76AD86FD" w14:textId="77777777" w:rsidR="00FF6363" w:rsidRDefault="00FF6363" w:rsidP="00FF6363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7A208F58" w14:textId="77777777" w:rsidR="00FF6363" w:rsidRDefault="00FF6363" w:rsidP="00FF6363">
      <w:r>
        <w:t xml:space="preserve">1.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alimentului</w:t>
      </w:r>
      <w:proofErr w:type="spellEnd"/>
      <w:r>
        <w:t xml:space="preserve"> (ex.: </w:t>
      </w:r>
      <w:proofErr w:type="spellStart"/>
      <w:r>
        <w:t>Lapte</w:t>
      </w:r>
      <w:proofErr w:type="spellEnd"/>
      <w:r>
        <w:t xml:space="preserve">, </w:t>
      </w:r>
      <w:proofErr w:type="spellStart"/>
      <w:r>
        <w:t>Ouă</w:t>
      </w:r>
      <w:proofErr w:type="spellEnd"/>
      <w:r>
        <w:t xml:space="preserve">, </w:t>
      </w:r>
      <w:proofErr w:type="spellStart"/>
      <w:r>
        <w:t>Morcovi</w:t>
      </w:r>
      <w:proofErr w:type="spellEnd"/>
      <w:r>
        <w:t>).</w:t>
      </w:r>
      <w:r>
        <w:br/>
        <w:t xml:space="preserve">-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: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aliment (ex.: Grame, </w:t>
      </w:r>
      <w:proofErr w:type="spellStart"/>
      <w:r>
        <w:lastRenderedPageBreak/>
        <w:t>Mililitri</w:t>
      </w:r>
      <w:proofErr w:type="spellEnd"/>
      <w:r>
        <w:t>).</w:t>
      </w:r>
      <w:r>
        <w:br/>
      </w:r>
      <w:r>
        <w:br/>
        <w:t xml:space="preserve">2. Valori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 la 100g:</w:t>
      </w:r>
      <w:r>
        <w:br/>
        <w:t xml:space="preserve">- </w:t>
      </w:r>
      <w:proofErr w:type="spellStart"/>
      <w:r>
        <w:t>Calorii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calorii</w:t>
      </w:r>
      <w:proofErr w:type="spellEnd"/>
      <w:r>
        <w:t>.</w:t>
      </w:r>
      <w:r>
        <w:br/>
        <w:t xml:space="preserve">- </w:t>
      </w:r>
      <w:proofErr w:type="spellStart"/>
      <w:r>
        <w:t>Proteine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proteine</w:t>
      </w:r>
      <w:proofErr w:type="spellEnd"/>
      <w:r>
        <w:t>.</w:t>
      </w:r>
      <w:r>
        <w:br/>
        <w:t xml:space="preserve">- Lipide: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grăsimi</w:t>
      </w:r>
      <w:proofErr w:type="spellEnd"/>
      <w:r>
        <w:t>.</w:t>
      </w:r>
      <w:r>
        <w:br/>
        <w:t xml:space="preserve">- </w:t>
      </w:r>
      <w:proofErr w:type="spellStart"/>
      <w:r>
        <w:t>Glucide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de </w:t>
      </w:r>
      <w:proofErr w:type="spellStart"/>
      <w:r>
        <w:t>carbohidrați</w:t>
      </w:r>
      <w:proofErr w:type="spellEnd"/>
      <w:r>
        <w:t>.</w:t>
      </w:r>
      <w:r>
        <w:br/>
        <w:t xml:space="preserve">- </w:t>
      </w:r>
      <w:proofErr w:type="spellStart"/>
      <w:r>
        <w:t>Scăzământ</w:t>
      </w:r>
      <w:proofErr w:type="spellEnd"/>
      <w:r>
        <w:t xml:space="preserve"> %: </w:t>
      </w:r>
      <w:proofErr w:type="spellStart"/>
      <w:r>
        <w:t>Pierderile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procesării</w:t>
      </w:r>
      <w:proofErr w:type="spellEnd"/>
      <w:r>
        <w:t xml:space="preserve"> (ex.: </w:t>
      </w:r>
      <w:proofErr w:type="spellStart"/>
      <w:r>
        <w:t>fierbere</w:t>
      </w:r>
      <w:proofErr w:type="spellEnd"/>
      <w:r>
        <w:t xml:space="preserve">, </w:t>
      </w:r>
      <w:proofErr w:type="spellStart"/>
      <w:r>
        <w:t>curățare</w:t>
      </w:r>
      <w:proofErr w:type="spellEnd"/>
      <w:r>
        <w:t>).</w:t>
      </w:r>
      <w:r>
        <w:br/>
      </w:r>
      <w:r>
        <w:br/>
        <w:t xml:space="preserve">3.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>:</w:t>
      </w:r>
      <w:r>
        <w:br/>
        <w:t xml:space="preserve">-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alergenilor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aditivilor</w:t>
      </w:r>
      <w:proofErr w:type="spellEnd"/>
      <w:r>
        <w:t xml:space="preserve"> </w:t>
      </w:r>
      <w:proofErr w:type="spellStart"/>
      <w:r>
        <w:t>asociați</w:t>
      </w:r>
      <w:proofErr w:type="spellEnd"/>
      <w:r>
        <w:t xml:space="preserve"> </w:t>
      </w:r>
      <w:proofErr w:type="spellStart"/>
      <w:r>
        <w:t>alimentului</w:t>
      </w:r>
      <w:proofErr w:type="spellEnd"/>
      <w:r>
        <w:t>.</w:t>
      </w:r>
      <w:r>
        <w:br/>
      </w:r>
      <w:r>
        <w:br/>
        <w:t xml:space="preserve">4.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aliment.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existent.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>.</w:t>
      </w:r>
    </w:p>
    <w:p w14:paraId="4E28117D" w14:textId="77777777" w:rsidR="00FF6363" w:rsidRDefault="00FF6363" w:rsidP="00FF6363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7233BF40" w14:textId="77777777" w:rsidR="00FF6363" w:rsidRDefault="00FF6363" w:rsidP="00FF6363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alimentele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, </w:t>
      </w:r>
      <w:proofErr w:type="spellStart"/>
      <w:r>
        <w:t>organizată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 (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>, etc.).</w:t>
      </w:r>
      <w:r>
        <w:br/>
        <w:t xml:space="preserve">- </w:t>
      </w:r>
      <w:proofErr w:type="spellStart"/>
      <w:r>
        <w:t>Navigați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aliment specific.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</w:t>
      </w:r>
      <w:proofErr w:type="spellStart"/>
      <w:r>
        <w:t>nou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: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Valori </w:t>
      </w:r>
      <w:proofErr w:type="spellStart"/>
      <w:r>
        <w:t>nutriționale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cunoscute</w:t>
      </w:r>
      <w:proofErr w:type="spellEnd"/>
      <w:r>
        <w:t xml:space="preserve">),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aditivi</w:t>
      </w:r>
      <w:proofErr w:type="spellEnd"/>
      <w:r>
        <w:t xml:space="preserve"> (</w:t>
      </w:r>
      <w:proofErr w:type="spellStart"/>
      <w:r>
        <w:t>dacă</w:t>
      </w:r>
      <w:proofErr w:type="spellEnd"/>
      <w:r>
        <w:t xml:space="preserve"> sunt </w:t>
      </w:r>
      <w:proofErr w:type="spellStart"/>
      <w:r>
        <w:t>aplicabili</w:t>
      </w:r>
      <w:proofErr w:type="spellEnd"/>
      <w:r>
        <w:t>).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alimentul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 existent: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un aliment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aliment: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un aliment din </w:t>
      </w:r>
      <w:proofErr w:type="spellStart"/>
      <w:r>
        <w:t>listă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-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463CE818" w14:textId="77777777" w:rsidR="00FF6363" w:rsidRDefault="00FF6363" w:rsidP="00FF6363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29A0C5A6" w14:textId="77777777" w:rsidR="00FF6363" w:rsidRDefault="00FF6363" w:rsidP="00FF6363">
      <w:r>
        <w:t xml:space="preserve">- Este important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nutriționale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alergeni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respecta</w:t>
      </w:r>
      <w:proofErr w:type="spellEnd"/>
      <w:r>
        <w:t xml:space="preserve"> </w:t>
      </w:r>
      <w:proofErr w:type="spellStart"/>
      <w:r>
        <w:t>reglementările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>.</w:t>
      </w:r>
      <w:r>
        <w:br/>
      </w:r>
    </w:p>
    <w:p w14:paraId="047D0E57" w14:textId="1B12931B" w:rsidR="00FF6363" w:rsidRDefault="00FF6363" w:rsidP="00FF6363">
      <w:pPr>
        <w:pStyle w:val="Heading1"/>
      </w:pPr>
      <w:proofErr w:type="spellStart"/>
      <w:r>
        <w:lastRenderedPageBreak/>
        <w:t>Nomenclatoare</w:t>
      </w:r>
      <w:proofErr w:type="spellEnd"/>
      <w:r>
        <w:t xml:space="preserve"> -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</w:p>
    <w:p w14:paraId="4C9BD148" w14:textId="77777777" w:rsidR="00FF6363" w:rsidRDefault="00FF6363" w:rsidP="00FF6363">
      <w:pPr>
        <w:pStyle w:val="Heading2"/>
      </w:pP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</w:p>
    <w:p w14:paraId="10B8A168" w14:textId="77777777" w:rsidR="00FF6363" w:rsidRDefault="00FF6363" w:rsidP="00FF6363">
      <w:pPr>
        <w:pStyle w:val="Heading3"/>
      </w:pPr>
      <w:proofErr w:type="spellStart"/>
      <w:r>
        <w:t>Descriere</w:t>
      </w:r>
      <w:proofErr w:type="spellEnd"/>
      <w:r>
        <w:t>:</w:t>
      </w:r>
    </w:p>
    <w:p w14:paraId="1614DBFD" w14:textId="77777777" w:rsidR="00FF6363" w:rsidRDefault="00FF6363" w:rsidP="00FF6363">
      <w:proofErr w:type="spellStart"/>
      <w:r>
        <w:t>Macheta</w:t>
      </w:r>
      <w:proofErr w:type="spellEnd"/>
      <w:r>
        <w:t xml:space="preserve"> „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care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asocierea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setată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din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>.</w:t>
      </w:r>
    </w:p>
    <w:p w14:paraId="39483E25" w14:textId="77777777" w:rsidR="00FF6363" w:rsidRDefault="00FF6363" w:rsidP="00FF6363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384E4FD" w14:textId="77777777" w:rsidR="00FF6363" w:rsidRDefault="00FF6363" w:rsidP="00FF6363">
      <w:r>
        <w:t xml:space="preserve">1.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 xml:space="preserve">, Grupa </w:t>
      </w:r>
      <w:proofErr w:type="spellStart"/>
      <w:r>
        <w:t>mică</w:t>
      </w:r>
      <w:proofErr w:type="spellEnd"/>
      <w:r>
        <w:t>).</w:t>
      </w:r>
      <w:r>
        <w:br/>
        <w:t xml:space="preserve">2.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>:</w:t>
      </w:r>
      <w:r>
        <w:br/>
        <w:t xml:space="preserve">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bifată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disponibilă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 din </w:t>
      </w:r>
      <w:proofErr w:type="spellStart"/>
      <w:r>
        <w:t>aplicație</w:t>
      </w:r>
      <w:proofErr w:type="spellEnd"/>
      <w:r>
        <w:t xml:space="preserve"> (</w:t>
      </w:r>
      <w:proofErr w:type="spellStart"/>
      <w:r>
        <w:t>marcată</w:t>
      </w:r>
      <w:proofErr w:type="spellEnd"/>
      <w:r>
        <w:t xml:space="preserve"> ca „General”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>).</w:t>
      </w:r>
      <w:r>
        <w:br/>
        <w:t xml:space="preserve">-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bifată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din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creată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modificată</w:t>
      </w:r>
      <w:proofErr w:type="spellEnd"/>
      <w:r>
        <w:t>).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>.</w:t>
      </w:r>
    </w:p>
    <w:p w14:paraId="3C5185B1" w14:textId="77777777" w:rsidR="00FF6363" w:rsidRDefault="00FF6363" w:rsidP="00FF6363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1E82B197" w14:textId="77777777" w:rsidR="00FF6363" w:rsidRDefault="00FF6363" w:rsidP="00FF6363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statutul</w:t>
      </w:r>
      <w:proofErr w:type="spellEnd"/>
      <w:r>
        <w:t xml:space="preserve"> lor de </w:t>
      </w:r>
      <w:proofErr w:type="spellStart"/>
      <w:r>
        <w:t>vizibilitate</w:t>
      </w:r>
      <w:proofErr w:type="spellEnd"/>
      <w:r>
        <w:t xml:space="preserve"> (General </w:t>
      </w:r>
      <w:proofErr w:type="spellStart"/>
      <w:r>
        <w:t>sau</w:t>
      </w:r>
      <w:proofErr w:type="spellEnd"/>
      <w:r>
        <w:t xml:space="preserve"> specific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unitate</w:t>
      </w:r>
      <w:proofErr w:type="spellEnd"/>
      <w:r>
        <w:t>).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noi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Denumire</w:t>
      </w:r>
      <w:proofErr w:type="spellEnd"/>
      <w:r>
        <w:t xml:space="preserve">” cu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>.</w:t>
      </w:r>
      <w:r>
        <w:br/>
        <w:t xml:space="preserve">- </w:t>
      </w:r>
      <w:proofErr w:type="spellStart"/>
      <w:r>
        <w:t>Bifați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 xml:space="preserve">”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ca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utilizabilă</w:t>
      </w:r>
      <w:proofErr w:type="spellEnd"/>
      <w:r>
        <w:t xml:space="preserve"> de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unitățile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editați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eliminați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16E3C2FA" w14:textId="77777777" w:rsidR="00FF6363" w:rsidRDefault="00FF6363" w:rsidP="00FF6363">
      <w:pPr>
        <w:pStyle w:val="Heading3"/>
      </w:pPr>
      <w:proofErr w:type="spellStart"/>
      <w:r>
        <w:lastRenderedPageBreak/>
        <w:t>Observații</w:t>
      </w:r>
      <w:proofErr w:type="spellEnd"/>
      <w:r>
        <w:t>:</w:t>
      </w:r>
    </w:p>
    <w:p w14:paraId="3ABBB17C" w14:textId="77777777" w:rsidR="00FF6363" w:rsidRDefault="00FF6363" w:rsidP="00FF6363">
      <w:r>
        <w:t xml:space="preserve">- </w:t>
      </w:r>
      <w:proofErr w:type="spellStart"/>
      <w:r>
        <w:t>Vizibilitatea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(„General”)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indicată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setează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adăugării</w:t>
      </w:r>
      <w:proofErr w:type="spellEnd"/>
      <w:r>
        <w:t>.</w:t>
      </w:r>
      <w:r>
        <w:br/>
        <w:t xml:space="preserve">- Este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denumiri</w:t>
      </w:r>
      <w:proofErr w:type="spellEnd"/>
      <w:r>
        <w:t xml:space="preserve"> descriptive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confuziile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</w:p>
    <w:p w14:paraId="6BE96C60" w14:textId="77777777" w:rsidR="00B16DCC" w:rsidRDefault="00B16DCC" w:rsidP="00FF6363"/>
    <w:p w14:paraId="237804E6" w14:textId="77777777" w:rsidR="00B16DCC" w:rsidRDefault="00B16DCC" w:rsidP="00FF6363"/>
    <w:p w14:paraId="758AF2A3" w14:textId="547B30B9" w:rsidR="00B16DCC" w:rsidRDefault="00B16DCC" w:rsidP="00B16DCC">
      <w:pPr>
        <w:pStyle w:val="Heading1"/>
      </w:pPr>
      <w:proofErr w:type="spellStart"/>
      <w:r>
        <w:t>Nomenclatoare</w:t>
      </w:r>
      <w:proofErr w:type="spellEnd"/>
      <w:r>
        <w:t xml:space="preserve"> - Ora </w:t>
      </w:r>
      <w:proofErr w:type="spellStart"/>
      <w:r>
        <w:t>Servire</w:t>
      </w:r>
      <w:proofErr w:type="spellEnd"/>
    </w:p>
    <w:p w14:paraId="6E8B4788" w14:textId="77777777" w:rsidR="00B16DCC" w:rsidRDefault="00B16DCC" w:rsidP="00B16DCC">
      <w:pPr>
        <w:pStyle w:val="Heading2"/>
      </w:pPr>
      <w:r>
        <w:t xml:space="preserve">Ora </w:t>
      </w:r>
      <w:proofErr w:type="spellStart"/>
      <w:r>
        <w:t>Servire</w:t>
      </w:r>
      <w:proofErr w:type="spellEnd"/>
    </w:p>
    <w:p w14:paraId="70441108" w14:textId="77777777" w:rsidR="00B16DCC" w:rsidRDefault="00B16DCC" w:rsidP="00B16DCC">
      <w:pPr>
        <w:pStyle w:val="Heading3"/>
      </w:pPr>
      <w:proofErr w:type="spellStart"/>
      <w:r>
        <w:t>Descriere</w:t>
      </w:r>
      <w:proofErr w:type="spellEnd"/>
      <w:r>
        <w:t>:</w:t>
      </w:r>
    </w:p>
    <w:p w14:paraId="7E4E5E02" w14:textId="77777777" w:rsidR="00B16DCC" w:rsidRDefault="00B16DCC" w:rsidP="00B16DCC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orelor</w:t>
      </w:r>
      <w:proofErr w:type="spellEnd"/>
      <w:r>
        <w:t xml:space="preserve"> la care sunt </w:t>
      </w:r>
      <w:proofErr w:type="spellStart"/>
      <w:r>
        <w:t>servite</w:t>
      </w:r>
      <w:proofErr w:type="spellEnd"/>
      <w:r>
        <w:t xml:space="preserve"> </w:t>
      </w:r>
      <w:proofErr w:type="spellStart"/>
      <w:r>
        <w:t>mesele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 etc.)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. Este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a </w:t>
      </w:r>
      <w:proofErr w:type="spellStart"/>
      <w:r>
        <w:t>activității</w:t>
      </w:r>
      <w:proofErr w:type="spellEnd"/>
      <w:r>
        <w:t xml:space="preserve"> </w:t>
      </w:r>
      <w:proofErr w:type="spellStart"/>
      <w:r>
        <w:t>cantinei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servirii</w:t>
      </w:r>
      <w:proofErr w:type="spellEnd"/>
      <w:r>
        <w:t>.</w:t>
      </w:r>
    </w:p>
    <w:p w14:paraId="1F79678B" w14:textId="77777777" w:rsidR="00B16DCC" w:rsidRDefault="00B16DCC" w:rsidP="00B16DCC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0F85F9DE" w14:textId="77777777" w:rsidR="00B16DCC" w:rsidRDefault="00B16DCC" w:rsidP="00B16DCC">
      <w:r>
        <w:t xml:space="preserve">1.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Ora: </w:t>
      </w:r>
      <w:proofErr w:type="spellStart"/>
      <w:r>
        <w:t>Intervalul</w:t>
      </w:r>
      <w:proofErr w:type="spellEnd"/>
      <w:r>
        <w:t xml:space="preserve"> </w:t>
      </w:r>
      <w:proofErr w:type="spellStart"/>
      <w:r>
        <w:t>orar</w:t>
      </w:r>
      <w:proofErr w:type="spellEnd"/>
      <w:r>
        <w:t xml:space="preserve"> la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servită</w:t>
      </w:r>
      <w:proofErr w:type="spellEnd"/>
      <w:r>
        <w:t xml:space="preserve"> masa.</w:t>
      </w:r>
      <w:r>
        <w:br/>
        <w:t xml:space="preserve">- Tip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(Mic </w:t>
      </w:r>
      <w:proofErr w:type="spellStart"/>
      <w:r>
        <w:t>dejun</w:t>
      </w:r>
      <w:proofErr w:type="spellEnd"/>
      <w:r>
        <w:t xml:space="preserve">, </w:t>
      </w:r>
      <w:proofErr w:type="spellStart"/>
      <w:r>
        <w:t>Prânz</w:t>
      </w:r>
      <w:proofErr w:type="spellEnd"/>
      <w:r>
        <w:t xml:space="preserve">, </w:t>
      </w:r>
      <w:proofErr w:type="spellStart"/>
      <w:r>
        <w:t>Cină</w:t>
      </w:r>
      <w:proofErr w:type="spellEnd"/>
      <w:r>
        <w:t xml:space="preserve"> etc.).</w:t>
      </w:r>
      <w:r>
        <w:br/>
        <w:t xml:space="preserve">-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li se </w:t>
      </w:r>
      <w:proofErr w:type="spellStart"/>
      <w:r>
        <w:t>adresează</w:t>
      </w:r>
      <w:proofErr w:type="spellEnd"/>
      <w:r>
        <w:t xml:space="preserve"> masa </w:t>
      </w:r>
      <w:proofErr w:type="spellStart"/>
      <w:r>
        <w:t>respectivă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, </w:t>
      </w:r>
      <w:proofErr w:type="spellStart"/>
      <w:r>
        <w:t>ora</w:t>
      </w:r>
      <w:proofErr w:type="spellEnd"/>
      <w:r>
        <w:t xml:space="preserve">, </w:t>
      </w:r>
      <w:proofErr w:type="spellStart"/>
      <w:r>
        <w:t>beneficiarii</w:t>
      </w:r>
      <w:proofErr w:type="spellEnd"/>
      <w:r>
        <w:t>).</w:t>
      </w:r>
      <w:r>
        <w:br/>
        <w:t xml:space="preserve">- </w:t>
      </w:r>
      <w:proofErr w:type="spellStart"/>
      <w:r>
        <w:t>Încetare</w:t>
      </w:r>
      <w:proofErr w:type="spellEnd"/>
      <w:r>
        <w:t xml:space="preserve">: </w:t>
      </w:r>
      <w:proofErr w:type="spellStart"/>
      <w:r>
        <w:t>Marcarea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încheiată</w:t>
      </w:r>
      <w:proofErr w:type="spellEnd"/>
      <w:r>
        <w:t>.</w:t>
      </w:r>
    </w:p>
    <w:p w14:paraId="21CF803C" w14:textId="77777777" w:rsidR="00B16DCC" w:rsidRDefault="00B16DCC" w:rsidP="00B16DCC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30773552" w14:textId="77777777" w:rsidR="00B16DCC" w:rsidRDefault="00B16DCC" w:rsidP="00B16DCC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orelor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orele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de </w:t>
      </w:r>
      <w:proofErr w:type="spellStart"/>
      <w:r>
        <w:t>servire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 (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Ora </w:t>
      </w:r>
      <w:proofErr w:type="spellStart"/>
      <w:r>
        <w:t>Servire</w:t>
      </w:r>
      <w:proofErr w:type="spellEnd"/>
      <w:r>
        <w:t>”).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data: Selecta</w:t>
      </w:r>
      <w:r>
        <w:rPr>
          <w:lang w:val="ro-RO"/>
        </w:rPr>
        <w:t>ți</w:t>
      </w:r>
      <w:r>
        <w:t xml:space="preserve"> data de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dedicate</w:t>
      </w:r>
      <w:r>
        <w:br/>
        <w:t xml:space="preserve">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predefinită</w:t>
      </w:r>
      <w:proofErr w:type="spellEnd"/>
      <w:r>
        <w:t>.</w:t>
      </w:r>
      <w:r>
        <w:br/>
        <w:t xml:space="preserve">- </w:t>
      </w:r>
      <w:proofErr w:type="spellStart"/>
      <w:r>
        <w:t>Setați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introduce </w:t>
      </w:r>
      <w:proofErr w:type="spellStart"/>
      <w:r>
        <w:t>ora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: </w:t>
      </w:r>
      <w:proofErr w:type="spellStart"/>
      <w:r>
        <w:t>Căutați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(s</w:t>
      </w:r>
      <w:r w:rsidRPr="009902F0">
        <w:t xml:space="preserve">e </w:t>
      </w:r>
      <w:proofErr w:type="spellStart"/>
      <w:r w:rsidRPr="009902F0">
        <w:t>va</w:t>
      </w:r>
      <w:proofErr w:type="spellEnd"/>
      <w:r w:rsidRPr="009902F0">
        <w:t xml:space="preserve"> </w:t>
      </w:r>
      <w:proofErr w:type="spellStart"/>
      <w:r w:rsidRPr="009902F0">
        <w:t>încărca</w:t>
      </w:r>
      <w:proofErr w:type="spellEnd"/>
      <w:r w:rsidRPr="009902F0">
        <w:t xml:space="preserve"> </w:t>
      </w:r>
      <w:proofErr w:type="spellStart"/>
      <w:r>
        <w:t>l</w:t>
      </w:r>
      <w:r w:rsidRPr="009902F0">
        <w:t>ista</w:t>
      </w:r>
      <w:proofErr w:type="spellEnd"/>
      <w:r w:rsidRPr="009902F0">
        <w:t xml:space="preserve"> </w:t>
      </w:r>
      <w:proofErr w:type="spellStart"/>
      <w:r w:rsidRPr="009902F0">
        <w:t>beneficiarilor</w:t>
      </w:r>
      <w:proofErr w:type="spellEnd"/>
      <w:r w:rsidRPr="009902F0">
        <w:t xml:space="preserve"> </w:t>
      </w:r>
      <w:proofErr w:type="spellStart"/>
      <w:r w:rsidRPr="009902F0">
        <w:t>pentru</w:t>
      </w:r>
      <w:proofErr w:type="spellEnd"/>
      <w:r w:rsidRPr="009902F0">
        <w:t xml:space="preserve"> care </w:t>
      </w:r>
      <w:proofErr w:type="spellStart"/>
      <w:r>
        <w:t>exista</w:t>
      </w:r>
      <w:proofErr w:type="spellEnd"/>
      <w:r w:rsidRPr="009902F0">
        <w:t xml:space="preserve"> </w:t>
      </w:r>
      <w:proofErr w:type="spellStart"/>
      <w:r w:rsidRPr="009902F0">
        <w:t>asociată</w:t>
      </w:r>
      <w:proofErr w:type="spellEnd"/>
      <w:r w:rsidRPr="009902F0">
        <w:t xml:space="preserve"> </w:t>
      </w:r>
      <w:proofErr w:type="spellStart"/>
      <w:r w:rsidRPr="009902F0">
        <w:t>alocație</w:t>
      </w:r>
      <w:proofErr w:type="spellEnd"/>
      <w:r w:rsidRPr="009902F0">
        <w:t xml:space="preserve"> de </w:t>
      </w:r>
      <w:proofErr w:type="spellStart"/>
      <w:r w:rsidRPr="009902F0">
        <w:t>hrană</w:t>
      </w:r>
      <w:proofErr w:type="spellEnd"/>
      <w:r>
        <w:t>).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ore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</w:r>
      <w:r>
        <w:lastRenderedPageBreak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br/>
        <w:t xml:space="preserve">4. </w:t>
      </w:r>
      <w:proofErr w:type="spellStart"/>
      <w:r>
        <w:t>Încetarea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ore de </w:t>
      </w:r>
      <w:proofErr w:type="spellStart"/>
      <w:r>
        <w:t>servire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Încetare</w:t>
      </w:r>
      <w:proofErr w:type="spellEnd"/>
      <w:r>
        <w:t>” (</w:t>
      </w:r>
      <w:proofErr w:type="spellStart"/>
      <w:r>
        <w:t>înregistrarea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încetată</w:t>
      </w:r>
      <w:proofErr w:type="spellEnd"/>
      <w:r>
        <w:t xml:space="preserve"> cu data </w:t>
      </w:r>
      <w:proofErr w:type="spellStart"/>
      <w:r>
        <w:t>curentă</w:t>
      </w:r>
      <w:proofErr w:type="spellEnd"/>
      <w:r>
        <w:t>).</w:t>
      </w:r>
    </w:p>
    <w:p w14:paraId="6845551E" w14:textId="77777777" w:rsidR="00B16DCC" w:rsidRDefault="00B16DCC" w:rsidP="00B16DCC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7E7BBA2C" w14:textId="77777777" w:rsidR="00B16DCC" w:rsidRDefault="00B16DCC" w:rsidP="00B16DCC">
      <w:r>
        <w:t xml:space="preserve">-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predefinită</w:t>
      </w:r>
      <w:proofErr w:type="spellEnd"/>
      <w:r>
        <w:t>.</w:t>
      </w:r>
    </w:p>
    <w:p w14:paraId="43C6CCD0" w14:textId="77777777" w:rsidR="00B16DCC" w:rsidRDefault="00B16DCC" w:rsidP="00B16DCC"/>
    <w:p w14:paraId="325C4029" w14:textId="77777777" w:rsidR="00B16DCC" w:rsidRDefault="00B16DCC" w:rsidP="00B16DCC"/>
    <w:p w14:paraId="26C2575F" w14:textId="77777777" w:rsidR="00B16DCC" w:rsidRDefault="00B16DCC" w:rsidP="00B16DCC"/>
    <w:p w14:paraId="089E8EE3" w14:textId="3756A4CA" w:rsidR="00B16DCC" w:rsidRDefault="00B16DCC" w:rsidP="00B16DCC">
      <w:pPr>
        <w:pStyle w:val="Heading1"/>
      </w:pPr>
      <w:proofErr w:type="spellStart"/>
      <w:r>
        <w:t>Nomenclatoare</w:t>
      </w:r>
      <w:proofErr w:type="spellEnd"/>
      <w:r>
        <w:t xml:space="preserve"> - 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</w:p>
    <w:p w14:paraId="45DC56DB" w14:textId="77777777" w:rsidR="00B16DCC" w:rsidRDefault="00B16DCC" w:rsidP="00B16DCC">
      <w:pPr>
        <w:pStyle w:val="Heading2"/>
      </w:pP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</w:p>
    <w:p w14:paraId="30FCF8D6" w14:textId="77777777" w:rsidR="00B16DCC" w:rsidRDefault="00B16DCC" w:rsidP="00B16DCC">
      <w:pPr>
        <w:pStyle w:val="Heading3"/>
      </w:pPr>
      <w:proofErr w:type="spellStart"/>
      <w:r>
        <w:t>Descriere</w:t>
      </w:r>
      <w:proofErr w:type="spellEnd"/>
      <w:r>
        <w:t>:</w:t>
      </w:r>
    </w:p>
    <w:p w14:paraId="73E2E515" w14:textId="77777777" w:rsidR="00B16DCC" w:rsidRDefault="00B16DCC" w:rsidP="00B16DCC">
      <w:proofErr w:type="spellStart"/>
      <w:r>
        <w:t>Macheta</w:t>
      </w:r>
      <w:proofErr w:type="spellEnd"/>
      <w:r>
        <w:t xml:space="preserve"> „</w:t>
      </w:r>
      <w:proofErr w:type="spellStart"/>
      <w:r>
        <w:t>Preparat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de preparate </w:t>
      </w:r>
      <w:proofErr w:type="spellStart"/>
      <w:r>
        <w:t>culinare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lor (ex.: </w:t>
      </w:r>
      <w:proofErr w:type="spellStart"/>
      <w:r>
        <w:t>Aperitiv</w:t>
      </w:r>
      <w:proofErr w:type="spellEnd"/>
      <w:r>
        <w:t xml:space="preserve">, Desert, Fel principal).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meniuri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alimentară</w:t>
      </w:r>
      <w:proofErr w:type="spellEnd"/>
      <w:r>
        <w:t>.</w:t>
      </w:r>
    </w:p>
    <w:p w14:paraId="627B516F" w14:textId="77777777" w:rsidR="00B16DCC" w:rsidRDefault="00B16DCC" w:rsidP="00B16DCC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FF00470" w14:textId="77777777" w:rsidR="00B16DCC" w:rsidRDefault="00B16DCC" w:rsidP="00B16DCC">
      <w:r>
        <w:t xml:space="preserve">1. </w:t>
      </w:r>
      <w:proofErr w:type="spellStart"/>
      <w:r>
        <w:t>Denumire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preparate (ex.: </w:t>
      </w:r>
      <w:proofErr w:type="spellStart"/>
      <w:r>
        <w:t>Aperitiv</w:t>
      </w:r>
      <w:proofErr w:type="spellEnd"/>
      <w:r>
        <w:t xml:space="preserve">, Desert, </w:t>
      </w:r>
      <w:proofErr w:type="spellStart"/>
      <w:r>
        <w:t>Prânz</w:t>
      </w:r>
      <w:proofErr w:type="spellEnd"/>
      <w:r>
        <w:t>).</w:t>
      </w:r>
      <w:r>
        <w:br/>
        <w:t xml:space="preserve">2.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preparate.</w:t>
      </w:r>
      <w:r>
        <w:br/>
        <w:t xml:space="preserve">- </w:t>
      </w:r>
      <w:proofErr w:type="spellStart"/>
      <w:r>
        <w:t>Modificare</w:t>
      </w:r>
      <w:proofErr w:type="spellEnd"/>
      <w:r>
        <w:t xml:space="preserve">: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denumirii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: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>.</w:t>
      </w:r>
    </w:p>
    <w:p w14:paraId="25E712DB" w14:textId="77777777" w:rsidR="00B16DCC" w:rsidRDefault="00B16DCC" w:rsidP="00B16DCC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2CCB310E" w14:textId="77777777" w:rsidR="00B16DCC" w:rsidRDefault="00B16DCC" w:rsidP="00B16DCC">
      <w:r>
        <w:t xml:space="preserve">1.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de preparate </w:t>
      </w:r>
      <w:proofErr w:type="spellStart"/>
      <w:r>
        <w:t>disponibile</w:t>
      </w:r>
      <w:proofErr w:type="spellEnd"/>
      <w:r>
        <w:t>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căuta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  <w:r>
        <w:br/>
      </w:r>
      <w:r>
        <w:br/>
        <w:t xml:space="preserve">2.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noi</w:t>
      </w:r>
      <w:proofErr w:type="spellEnd"/>
      <w:r>
        <w:t>: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>”.</w:t>
      </w:r>
      <w:r>
        <w:br/>
        <w:t xml:space="preserve">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  <w:r>
        <w:br/>
      </w:r>
      <w:r>
        <w:br/>
        <w:t xml:space="preserve">3.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modificați</w:t>
      </w:r>
      <w:proofErr w:type="spellEnd"/>
      <w:r>
        <w:t>.</w:t>
      </w:r>
      <w:r>
        <w:br/>
      </w:r>
      <w:r>
        <w:lastRenderedPageBreak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>”.</w:t>
      </w:r>
      <w:r>
        <w:br/>
        <w:t xml:space="preserve">-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>”.</w:t>
      </w:r>
      <w:r>
        <w:br/>
      </w:r>
      <w:r>
        <w:br/>
        <w:t xml:space="preserve">4.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: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eliminați</w:t>
      </w:r>
      <w:proofErr w:type="spellEnd"/>
      <w:r>
        <w:t>.</w:t>
      </w:r>
      <w:r>
        <w:br/>
        <w:t xml:space="preserve">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 xml:space="preserve">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>.</w:t>
      </w:r>
    </w:p>
    <w:p w14:paraId="0A25A33B" w14:textId="77777777" w:rsidR="00B16DCC" w:rsidRDefault="00B16DCC" w:rsidP="00B16DCC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6BFF0DA0" w14:textId="77777777" w:rsidR="00A64EF9" w:rsidRDefault="00B16DCC" w:rsidP="00B16DCC">
      <w:r>
        <w:t xml:space="preserve">- Este important ca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descriptive </w:t>
      </w:r>
      <w:proofErr w:type="spellStart"/>
      <w:r>
        <w:t>și</w:t>
      </w:r>
      <w:proofErr w:type="spellEnd"/>
      <w:r>
        <w:t xml:space="preserve"> intuitive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a </w:t>
      </w:r>
      <w:proofErr w:type="spellStart"/>
      <w:r>
        <w:t>preparatelor</w:t>
      </w:r>
      <w:proofErr w:type="spellEnd"/>
      <w:r>
        <w:t>.</w:t>
      </w:r>
    </w:p>
    <w:p w14:paraId="3AAD46D2" w14:textId="77777777" w:rsidR="00A64EF9" w:rsidRDefault="00A64EF9" w:rsidP="00B16DCC"/>
    <w:p w14:paraId="43D2C909" w14:textId="77777777" w:rsidR="00A64EF9" w:rsidRDefault="00A64EF9" w:rsidP="00B16DCC"/>
    <w:p w14:paraId="60E139A5" w14:textId="77777777" w:rsidR="00A64EF9" w:rsidRDefault="00A64EF9" w:rsidP="00B16DCC"/>
    <w:p w14:paraId="3B6D4F00" w14:textId="77777777" w:rsidR="00A64EF9" w:rsidRDefault="00A64EF9" w:rsidP="00A64EF9">
      <w:pPr>
        <w:pStyle w:val="Heading1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Configurări</w:t>
      </w:r>
      <w:proofErr w:type="spellEnd"/>
      <w:r>
        <w:t xml:space="preserve"> </w:t>
      </w:r>
      <w:proofErr w:type="spellStart"/>
      <w:r>
        <w:t>Cantină</w:t>
      </w:r>
      <w:proofErr w:type="spellEnd"/>
    </w:p>
    <w:p w14:paraId="6B7C8797" w14:textId="77777777" w:rsidR="00A64EF9" w:rsidRDefault="00A64EF9" w:rsidP="00A64EF9">
      <w:pPr>
        <w:pStyle w:val="Heading2"/>
      </w:pPr>
      <w:proofErr w:type="spellStart"/>
      <w:r>
        <w:t>Descriere</w:t>
      </w:r>
      <w:proofErr w:type="spellEnd"/>
    </w:p>
    <w:p w14:paraId="236AAED5" w14:textId="77777777" w:rsidR="00A64EF9" w:rsidRDefault="00A64EF9" w:rsidP="00A64EF9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structurii</w:t>
      </w:r>
      <w:proofErr w:type="spellEnd"/>
      <w:r>
        <w:t xml:space="preserve"> active (ex.: Cantina, </w:t>
      </w:r>
      <w:proofErr w:type="spellStart"/>
      <w:r>
        <w:t>Magazie</w:t>
      </w:r>
      <w:proofErr w:type="spellEnd"/>
      <w:r>
        <w:t xml:space="preserve">) </w:t>
      </w:r>
      <w:proofErr w:type="spellStart"/>
      <w:r>
        <w:t>folosind</w:t>
      </w:r>
      <w:proofErr w:type="spellEnd"/>
      <w:r>
        <w:t xml:space="preserve"> un arbore </w:t>
      </w:r>
      <w:proofErr w:type="spellStart"/>
      <w:r>
        <w:t>ierarhic</w:t>
      </w:r>
      <w:proofErr w:type="spellEnd"/>
      <w:r>
        <w:t>.</w:t>
      </w:r>
    </w:p>
    <w:p w14:paraId="4EC1E856" w14:textId="77777777" w:rsidR="00A64EF9" w:rsidRDefault="00A64EF9" w:rsidP="00A64EF9">
      <w:pPr>
        <w:pStyle w:val="Heading2"/>
      </w:pPr>
      <w:proofErr w:type="spellStart"/>
      <w:r>
        <w:t>Câmpuri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7FFB059A" w14:textId="77777777" w:rsidR="00A64EF9" w:rsidRDefault="00A64EF9" w:rsidP="00A64EF9">
      <w:r>
        <w:t xml:space="preserve">1. </w:t>
      </w:r>
      <w:proofErr w:type="spellStart"/>
      <w:r>
        <w:t>Câmp</w:t>
      </w:r>
      <w:proofErr w:type="spellEnd"/>
      <w:r>
        <w:t xml:space="preserve"> „</w:t>
      </w:r>
      <w:proofErr w:type="spellStart"/>
      <w:r>
        <w:t>Unitate</w:t>
      </w:r>
      <w:proofErr w:type="spellEnd"/>
      <w:r>
        <w:t>”</w:t>
      </w:r>
      <w:r>
        <w:br/>
        <w:t xml:space="preserve">   - Tip: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>.</w:t>
      </w:r>
      <w:r>
        <w:br/>
        <w:t xml:space="preserve">   - </w:t>
      </w:r>
      <w:proofErr w:type="spellStart"/>
      <w:r>
        <w:t>Funcție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>.</w:t>
      </w:r>
      <w:r>
        <w:br/>
      </w:r>
      <w:r>
        <w:br/>
        <w:t xml:space="preserve">2. Arbore </w:t>
      </w:r>
      <w:proofErr w:type="spellStart"/>
      <w:r>
        <w:t>unități</w:t>
      </w:r>
      <w:proofErr w:type="spellEnd"/>
      <w:r>
        <w:t xml:space="preserve"> (Tree View)</w:t>
      </w:r>
      <w:r>
        <w:br/>
        <w:t xml:space="preserve">   - </w:t>
      </w:r>
      <w:proofErr w:type="spellStart"/>
      <w:r>
        <w:t>Funcție</w:t>
      </w:r>
      <w:proofErr w:type="spellEnd"/>
      <w:r>
        <w:t xml:space="preserve">: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selectare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(ex.: Cantina, </w:t>
      </w:r>
      <w:proofErr w:type="spellStart"/>
      <w:r>
        <w:t>Magazie</w:t>
      </w:r>
      <w:proofErr w:type="spellEnd"/>
      <w:r>
        <w:t>).</w:t>
      </w:r>
      <w:r>
        <w:br/>
        <w:t xml:space="preserve">   - </w:t>
      </w:r>
      <w:proofErr w:type="spellStart"/>
      <w:r>
        <w:t>Acțiuni</w:t>
      </w:r>
      <w:proofErr w:type="spellEnd"/>
      <w:r>
        <w:t xml:space="preserve">: </w:t>
      </w:r>
      <w:proofErr w:type="spellStart"/>
      <w:r>
        <w:t>Extindere</w:t>
      </w:r>
      <w:proofErr w:type="spellEnd"/>
      <w:r>
        <w:t>/</w:t>
      </w:r>
      <w:proofErr w:type="spellStart"/>
      <w:r>
        <w:t>contractare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, </w:t>
      </w:r>
      <w:proofErr w:type="spellStart"/>
      <w:r>
        <w:t>selectare</w:t>
      </w:r>
      <w:proofErr w:type="spellEnd"/>
      <w:r>
        <w:t xml:space="preserve"> nod.</w:t>
      </w:r>
      <w:r>
        <w:br/>
      </w:r>
      <w:r>
        <w:br/>
        <w:t xml:space="preserve">3. </w:t>
      </w:r>
      <w:proofErr w:type="spellStart"/>
      <w:r>
        <w:t>Butoane</w:t>
      </w:r>
      <w:proofErr w:type="spellEnd"/>
      <w:r>
        <w:br/>
        <w:t xml:space="preserve">   - </w:t>
      </w:r>
      <w:proofErr w:type="spellStart"/>
      <w:r>
        <w:t>Salvare</w:t>
      </w:r>
      <w:proofErr w:type="spellEnd"/>
      <w:r>
        <w:t xml:space="preserve">: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  <w:t xml:space="preserve">   - </w:t>
      </w:r>
      <w:proofErr w:type="spellStart"/>
      <w:r>
        <w:t>Anulare</w:t>
      </w:r>
      <w:proofErr w:type="spellEnd"/>
      <w:r>
        <w:t xml:space="preserve">: </w:t>
      </w:r>
      <w:proofErr w:type="spellStart"/>
      <w:r>
        <w:t>Resetează</w:t>
      </w:r>
      <w:proofErr w:type="spellEnd"/>
      <w:r>
        <w:t xml:space="preserve"> </w:t>
      </w:r>
      <w:proofErr w:type="spellStart"/>
      <w:r>
        <w:t>schimbările</w:t>
      </w:r>
      <w:proofErr w:type="spellEnd"/>
      <w:r>
        <w:t xml:space="preserve"> </w:t>
      </w:r>
      <w:proofErr w:type="spellStart"/>
      <w:r>
        <w:t>recente</w:t>
      </w:r>
      <w:proofErr w:type="spellEnd"/>
      <w:r>
        <w:t>.</w:t>
      </w:r>
    </w:p>
    <w:p w14:paraId="5C12E765" w14:textId="77777777" w:rsidR="00A64EF9" w:rsidRDefault="00A64EF9" w:rsidP="00A64EF9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</w:p>
    <w:p w14:paraId="5C43F0AC" w14:textId="77777777" w:rsidR="00A64EF9" w:rsidRDefault="00A64EF9" w:rsidP="00A64EF9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din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Unitate</w:t>
      </w:r>
      <w:proofErr w:type="spellEnd"/>
      <w:r>
        <w:t>”.</w:t>
      </w:r>
      <w:r>
        <w:br/>
        <w:t xml:space="preserve">2. </w:t>
      </w:r>
      <w:proofErr w:type="spellStart"/>
      <w:r>
        <w:t>În</w:t>
      </w:r>
      <w:proofErr w:type="spellEnd"/>
      <w:r>
        <w:t xml:space="preserve"> arbore, </w:t>
      </w:r>
      <w:proofErr w:type="spellStart"/>
      <w:r>
        <w:t>selectați</w:t>
      </w:r>
      <w:proofErr w:type="spellEnd"/>
      <w:r>
        <w:t xml:space="preserve"> Cantina/</w:t>
      </w:r>
      <w:proofErr w:type="spellStart"/>
      <w:r>
        <w:t>Magazia</w:t>
      </w:r>
      <w:proofErr w:type="spellEnd"/>
      <w:r>
        <w:t xml:space="preserve"> </w:t>
      </w:r>
      <w:proofErr w:type="spellStart"/>
      <w:r>
        <w:t>activă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>.</w:t>
      </w:r>
    </w:p>
    <w:p w14:paraId="60470BF4" w14:textId="77777777" w:rsidR="00A64EF9" w:rsidRDefault="00A64EF9" w:rsidP="00A64EF9"/>
    <w:p w14:paraId="11762834" w14:textId="77777777" w:rsidR="00A64EF9" w:rsidRDefault="00A64EF9" w:rsidP="00A64EF9"/>
    <w:p w14:paraId="006A6727" w14:textId="77777777" w:rsidR="00A64EF9" w:rsidRDefault="00A64EF9" w:rsidP="00A64EF9">
      <w:pPr>
        <w:pStyle w:val="Heading2"/>
      </w:pPr>
      <w:bookmarkStart w:id="0" w:name="_Hlk184590128"/>
      <w:proofErr w:type="spellStart"/>
      <w:r>
        <w:lastRenderedPageBreak/>
        <w:t>Asociere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Alocații</w:t>
      </w:r>
      <w:proofErr w:type="spellEnd"/>
    </w:p>
    <w:p w14:paraId="0D03EFAE" w14:textId="77777777" w:rsidR="00A64EF9" w:rsidRDefault="00A64EF9" w:rsidP="00A64EF9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alocațiilor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. </w:t>
      </w:r>
      <w:proofErr w:type="spellStart"/>
      <w:r>
        <w:t>Operațiunile</w:t>
      </w:r>
      <w:proofErr w:type="spellEnd"/>
      <w:r>
        <w:t xml:space="preserve"> sunt determinate la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6B0E95A4" w14:textId="77777777" w:rsidR="00A64EF9" w:rsidRDefault="00A64EF9" w:rsidP="00A64EF9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298F9919" w14:textId="77777777" w:rsidR="00A64EF9" w:rsidRDefault="00A64EF9" w:rsidP="00A64EF9">
      <w:r>
        <w:t xml:space="preserve">1.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Listă</w:t>
      </w:r>
      <w:proofErr w:type="spellEnd"/>
      <w:r>
        <w:t xml:space="preserve"> a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>).</w:t>
      </w:r>
      <w:r>
        <w:br/>
        <w:t xml:space="preserve">2. </w:t>
      </w:r>
      <w:proofErr w:type="spellStart"/>
      <w:r>
        <w:t>Alocație</w:t>
      </w:r>
      <w:proofErr w:type="spellEnd"/>
      <w:r>
        <w:t xml:space="preserve">: Suma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  <w:r>
        <w:br/>
        <w:t xml:space="preserve">3.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cu: Data de </w:t>
      </w:r>
      <w:proofErr w:type="spellStart"/>
      <w:r>
        <w:t>activare</w:t>
      </w:r>
      <w:proofErr w:type="spellEnd"/>
      <w:r>
        <w:t xml:space="preserve"> a </w:t>
      </w:r>
      <w:proofErr w:type="spellStart"/>
      <w:r>
        <w:t>alocației</w:t>
      </w:r>
      <w:proofErr w:type="spellEnd"/>
      <w:r>
        <w:t>.</w:t>
      </w:r>
      <w:r>
        <w:br/>
        <w:t xml:space="preserve">4.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: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dac</w:t>
      </w:r>
      <w:proofErr w:type="spellEnd"/>
      <w:r>
        <w:rPr>
          <w:lang w:val="ro-RO"/>
        </w:rPr>
        <w:t xml:space="preserve">ă se calculează </w:t>
      </w:r>
      <w:proofErr w:type="spellStart"/>
      <w:r>
        <w:t>economii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br/>
        <w:t xml:space="preserve">5. Selector de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  <w:t>6. Buton „</w:t>
      </w:r>
      <w:proofErr w:type="spellStart"/>
      <w:r>
        <w:t>Adăugare</w:t>
      </w:r>
      <w:proofErr w:type="spellEnd"/>
      <w:r>
        <w:t xml:space="preserve">”: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alicații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</w:p>
    <w:p w14:paraId="04F10E28" w14:textId="77777777" w:rsidR="00A64EF9" w:rsidRDefault="00A64EF9" w:rsidP="00A64EF9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2EB8BF3E" w14:textId="77777777" w:rsidR="00A64EF9" w:rsidRDefault="00A64EF9" w:rsidP="00A64EF9">
      <w:r>
        <w:t xml:space="preserve">1. </w:t>
      </w:r>
      <w:proofErr w:type="spellStart"/>
      <w:r>
        <w:t>Selectați</w:t>
      </w:r>
      <w:proofErr w:type="spellEnd"/>
      <w:r>
        <w:t xml:space="preserve"> data </w:t>
      </w:r>
      <w:proofErr w:type="spellStart"/>
      <w:r>
        <w:t>determinării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existenți</w:t>
      </w:r>
      <w:proofErr w:type="spellEnd"/>
      <w:r>
        <w:t>.</w:t>
      </w:r>
      <w:r>
        <w:br/>
        <w:t xml:space="preserve">3.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>.</w:t>
      </w:r>
      <w:r>
        <w:br/>
        <w:t xml:space="preserve">4.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.</w:t>
      </w:r>
    </w:p>
    <w:p w14:paraId="008D7589" w14:textId="77777777" w:rsidR="00A64EF9" w:rsidRDefault="00A64EF9" w:rsidP="00A64EF9">
      <w:pPr>
        <w:pStyle w:val="Heading2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Alocatie</w:t>
      </w:r>
      <w:proofErr w:type="spellEnd"/>
      <w:r>
        <w:t xml:space="preserve"> </w:t>
      </w:r>
    </w:p>
    <w:p w14:paraId="4DE2AB3C" w14:textId="77777777" w:rsidR="00A64EF9" w:rsidRDefault="00A64EF9" w:rsidP="00A64EF9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la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alocații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proofErr w:type="spellStart"/>
      <w:r>
        <w:t>valabilitate</w:t>
      </w:r>
      <w:proofErr w:type="spellEnd"/>
      <w:r>
        <w:t>.</w:t>
      </w:r>
    </w:p>
    <w:p w14:paraId="0BD00BEC" w14:textId="77777777" w:rsidR="00A64EF9" w:rsidRDefault="00A64EF9" w:rsidP="00A64EF9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4766039F" w14:textId="77777777" w:rsidR="00A64EF9" w:rsidRDefault="00A64EF9" w:rsidP="00A64EF9">
      <w:r>
        <w:t xml:space="preserve">1.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Câmp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  <w:r>
        <w:br/>
        <w:t xml:space="preserve">2. Suma </w:t>
      </w:r>
      <w:proofErr w:type="spellStart"/>
      <w:r>
        <w:t>alocată</w:t>
      </w:r>
      <w:proofErr w:type="spellEnd"/>
      <w:r>
        <w:t xml:space="preserve">: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atribuită</w:t>
      </w:r>
      <w:proofErr w:type="spellEnd"/>
      <w:r>
        <w:t>.</w:t>
      </w:r>
      <w:r>
        <w:br/>
        <w:t xml:space="preserve">3. Nu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: Checkbox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dezactivarea</w:t>
      </w:r>
      <w:proofErr w:type="spellEnd"/>
      <w:r>
        <w:t xml:space="preserve"> </w:t>
      </w:r>
      <w:proofErr w:type="spellStart"/>
      <w:r>
        <w:t>calculului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>.</w:t>
      </w:r>
      <w:r>
        <w:br/>
        <w:t xml:space="preserve">4. </w:t>
      </w:r>
      <w:proofErr w:type="spellStart"/>
      <w:r>
        <w:t>Valabil</w:t>
      </w:r>
      <w:proofErr w:type="spellEnd"/>
      <w:r>
        <w:t xml:space="preserve"> </w:t>
      </w:r>
      <w:proofErr w:type="spellStart"/>
      <w:r>
        <w:t>începând</w:t>
      </w:r>
      <w:proofErr w:type="spellEnd"/>
      <w:r>
        <w:t xml:space="preserve"> cu: Selector de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la care </w:t>
      </w:r>
      <w:proofErr w:type="spellStart"/>
      <w:r>
        <w:t>acestă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valabilă</w:t>
      </w:r>
      <w:proofErr w:type="spellEnd"/>
      <w:r>
        <w:t>.</w:t>
      </w:r>
    </w:p>
    <w:p w14:paraId="2FA5CF04" w14:textId="77777777" w:rsidR="00A64EF9" w:rsidRDefault="00A64EF9" w:rsidP="00A64EF9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703A7A5" w14:textId="77777777" w:rsidR="00A64EF9" w:rsidRDefault="00A64EF9" w:rsidP="00A64EF9">
      <w:r>
        <w:t xml:space="preserve">1.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Beneficiari</w:t>
      </w:r>
      <w:proofErr w:type="spellEnd"/>
      <w:r>
        <w:t xml:space="preserve">”,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căutați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  <w:r>
        <w:br/>
        <w:t xml:space="preserve">2.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proofErr w:type="spellStart"/>
      <w:r>
        <w:t>dedicat</w:t>
      </w:r>
      <w:proofErr w:type="spellEnd"/>
      <w:r>
        <w:t>.</w:t>
      </w:r>
      <w:r>
        <w:br/>
        <w:t xml:space="preserve">3.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„Nu se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”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  <w:r>
        <w:br/>
        <w:t xml:space="preserve">4. </w:t>
      </w:r>
      <w:proofErr w:type="spellStart"/>
      <w:r>
        <w:t>Stabiliți</w:t>
      </w:r>
      <w:proofErr w:type="spellEnd"/>
      <w:r>
        <w:t xml:space="preserve"> data de </w:t>
      </w:r>
      <w:proofErr w:type="spellStart"/>
      <w:r>
        <w:t>valabilitate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selectorul</w:t>
      </w:r>
      <w:proofErr w:type="spellEnd"/>
      <w:r>
        <w:t xml:space="preserve"> de </w:t>
      </w:r>
      <w:proofErr w:type="spellStart"/>
      <w:r>
        <w:t>dată</w:t>
      </w:r>
      <w:proofErr w:type="spellEnd"/>
      <w:r>
        <w:t>.</w:t>
      </w:r>
      <w:r>
        <w:br/>
        <w:t xml:space="preserve">5. </w:t>
      </w:r>
      <w:proofErr w:type="spellStart"/>
      <w:r>
        <w:t>Apăsați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alocație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revoca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bookmarkEnd w:id="0"/>
    </w:p>
    <w:p w14:paraId="47937E8B" w14:textId="77777777" w:rsidR="00A64EF9" w:rsidRDefault="00A64EF9" w:rsidP="00A64EF9"/>
    <w:p w14:paraId="19103882" w14:textId="42D8B44B" w:rsidR="00A64EF9" w:rsidRDefault="00A64EF9">
      <w:r>
        <w:br w:type="page"/>
      </w:r>
    </w:p>
    <w:p w14:paraId="34D1FC4A" w14:textId="77777777" w:rsidR="00695AB2" w:rsidRDefault="00695AB2" w:rsidP="00695AB2">
      <w:pPr>
        <w:pStyle w:val="Heading1"/>
      </w:pPr>
      <w:r>
        <w:lastRenderedPageBreak/>
        <w:t xml:space="preserve">Manual - Modul Cantina: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</w:p>
    <w:p w14:paraId="76C86A23" w14:textId="77777777" w:rsidR="00695AB2" w:rsidRDefault="00695AB2" w:rsidP="00695AB2">
      <w:pPr>
        <w:pStyle w:val="Heading2"/>
      </w:pPr>
      <w:proofErr w:type="spellStart"/>
      <w:r>
        <w:t>Listă</w:t>
      </w:r>
      <w:proofErr w:type="spellEnd"/>
      <w:r>
        <w:t xml:space="preserve"> </w:t>
      </w:r>
      <w:proofErr w:type="spellStart"/>
      <w:r>
        <w:t>Solduri</w:t>
      </w:r>
      <w:proofErr w:type="spellEnd"/>
    </w:p>
    <w:p w14:paraId="019CB6F5" w14:textId="77777777" w:rsidR="00695AB2" w:rsidRDefault="00695AB2" w:rsidP="00695AB2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(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la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an.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solduri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74237A64" w14:textId="77777777" w:rsidR="00695AB2" w:rsidRDefault="00695AB2" w:rsidP="00695AB2">
      <w:pPr>
        <w:pStyle w:val="Heading3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101B40AC" w14:textId="77777777" w:rsidR="00695AB2" w:rsidRDefault="00695AB2" w:rsidP="00695AB2">
      <w:r>
        <w:t xml:space="preserve">1. </w:t>
      </w:r>
      <w:proofErr w:type="spellStart"/>
      <w:r>
        <w:t>Beneficiari</w:t>
      </w:r>
      <w:proofErr w:type="spellEnd"/>
      <w:r>
        <w:t xml:space="preserve">: Lista </w:t>
      </w:r>
      <w:proofErr w:type="spellStart"/>
      <w:r>
        <w:t>categoriilor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(ex.: </w:t>
      </w:r>
      <w:proofErr w:type="spellStart"/>
      <w:r>
        <w:t>elevi</w:t>
      </w:r>
      <w:proofErr w:type="spellEnd"/>
      <w:r>
        <w:t xml:space="preserve">, </w:t>
      </w:r>
      <w:proofErr w:type="spellStart"/>
      <w:r>
        <w:t>studenți</w:t>
      </w:r>
      <w:proofErr w:type="spellEnd"/>
      <w:r>
        <w:t>).</w:t>
      </w:r>
      <w:r>
        <w:br/>
        <w:t xml:space="preserve">2.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: Suma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beneficiar</w:t>
      </w:r>
      <w:proofErr w:type="spellEnd"/>
      <w:r>
        <w:t>.</w:t>
      </w:r>
      <w:r>
        <w:br/>
        <w:t xml:space="preserve">3.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: Suma </w:t>
      </w:r>
      <w:proofErr w:type="spellStart"/>
      <w:r>
        <w:t>utilizată</w:t>
      </w:r>
      <w:proofErr w:type="spellEnd"/>
      <w:r>
        <w:t xml:space="preserve"> din </w:t>
      </w:r>
      <w:proofErr w:type="spellStart"/>
      <w:r>
        <w:t>drepturile</w:t>
      </w:r>
      <w:proofErr w:type="spellEnd"/>
      <w:r>
        <w:t xml:space="preserve"> respective.</w:t>
      </w:r>
      <w:r>
        <w:br/>
        <w:t xml:space="preserve">4. Sold: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.</w:t>
      </w:r>
      <w:r>
        <w:br/>
        <w:t xml:space="preserve">5. Total sold: </w:t>
      </w:r>
      <w:proofErr w:type="spellStart"/>
      <w:r>
        <w:t>Calcul</w:t>
      </w:r>
      <w:proofErr w:type="spellEnd"/>
      <w:r>
        <w:t xml:space="preserve"> total al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>.</w:t>
      </w:r>
      <w:r>
        <w:br/>
        <w:t>6. Buton „</w:t>
      </w:r>
      <w:proofErr w:type="spellStart"/>
      <w:r>
        <w:t>Adăugare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  <w:r>
        <w:br/>
        <w:t>7. Buton „</w:t>
      </w:r>
      <w:proofErr w:type="spellStart"/>
      <w:r>
        <w:t>Modificare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existent.</w:t>
      </w:r>
      <w:r>
        <w:br/>
        <w:t>8. Buton „</w:t>
      </w:r>
      <w:proofErr w:type="spellStart"/>
      <w:r>
        <w:t>Ștergere</w:t>
      </w:r>
      <w:proofErr w:type="spellEnd"/>
      <w:r>
        <w:t xml:space="preserve">”: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sold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008CCC8C" w14:textId="77777777" w:rsidR="00695AB2" w:rsidRDefault="00695AB2" w:rsidP="00695AB2">
      <w:pPr>
        <w:pStyle w:val="Heading3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348FC3F8" w14:textId="77777777" w:rsidR="00695AB2" w:rsidRDefault="00695AB2" w:rsidP="00695AB2">
      <w:r>
        <w:t xml:space="preserve">1. </w:t>
      </w:r>
      <w:proofErr w:type="spellStart"/>
      <w:r>
        <w:t>Vizualizați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afișat</w:t>
      </w:r>
      <w:proofErr w:type="spellEnd"/>
      <w:r>
        <w:t>.</w:t>
      </w:r>
      <w:r>
        <w:br/>
        <w:t xml:space="preserve">2.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un sold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, </w:t>
      </w:r>
      <w:proofErr w:type="spellStart"/>
      <w:r>
        <w:t>completând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a </w:t>
      </w:r>
      <w:proofErr w:type="spellStart"/>
      <w:r>
        <w:t>anului</w:t>
      </w:r>
      <w:proofErr w:type="spellEnd"/>
      <w:r>
        <w:t xml:space="preserve"> precedent:</w:t>
      </w:r>
      <w:r>
        <w:br/>
        <w:t xml:space="preserve">   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” </w:t>
      </w:r>
      <w:proofErr w:type="spellStart"/>
      <w:r>
        <w:t>introduceți</w:t>
      </w:r>
      <w:proofErr w:type="spellEnd"/>
      <w:r>
        <w:t xml:space="preserve"> „0”.</w:t>
      </w:r>
      <w:r>
        <w:br/>
        <w:t xml:space="preserve">   -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precedent,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 xml:space="preserve">” </w:t>
      </w:r>
      <w:proofErr w:type="spellStart"/>
      <w:r>
        <w:t>introduceți</w:t>
      </w:r>
      <w:proofErr w:type="spellEnd"/>
      <w:r>
        <w:t xml:space="preserve"> „0”.</w:t>
      </w:r>
      <w:r>
        <w:br/>
        <w:t xml:space="preserve">3.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Modificare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actualiza</w:t>
      </w:r>
      <w:proofErr w:type="spellEnd"/>
      <w:r>
        <w:t xml:space="preserve"> un sold existent.</w:t>
      </w:r>
      <w:r>
        <w:br/>
        <w:t xml:space="preserve">4. </w:t>
      </w:r>
      <w:proofErr w:type="spellStart"/>
      <w:r>
        <w:t>Ștergeți</w:t>
      </w:r>
      <w:proofErr w:type="spellEnd"/>
      <w:r>
        <w:t xml:space="preserve"> </w:t>
      </w:r>
      <w:proofErr w:type="spellStart"/>
      <w:r>
        <w:t>soldurile</w:t>
      </w:r>
      <w:proofErr w:type="spellEnd"/>
      <w:r>
        <w:t xml:space="preserve"> </w:t>
      </w:r>
      <w:proofErr w:type="spellStart"/>
      <w:r>
        <w:t>neutilizate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Ștergere</w:t>
      </w:r>
      <w:proofErr w:type="spellEnd"/>
      <w:r>
        <w:t>”.</w:t>
      </w:r>
      <w:r>
        <w:br/>
        <w:t xml:space="preserve">5.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afișat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>.</w:t>
      </w:r>
    </w:p>
    <w:p w14:paraId="0A5DC1E9" w14:textId="77777777" w:rsidR="00695AB2" w:rsidRDefault="00695AB2" w:rsidP="00695AB2">
      <w:pPr>
        <w:pStyle w:val="Heading2"/>
      </w:pP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</w:p>
    <w:p w14:paraId="49E4CB31" w14:textId="77777777" w:rsidR="00695AB2" w:rsidRDefault="00695AB2" w:rsidP="00695AB2">
      <w:proofErr w:type="spellStart"/>
      <w:r>
        <w:t>Macheta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Sold </w:t>
      </w:r>
      <w:proofErr w:type="spellStart"/>
      <w:r>
        <w:t>Inițial</w:t>
      </w:r>
      <w:proofErr w:type="spellEnd"/>
      <w:r>
        <w:t xml:space="preserve">”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economiilor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depășirilor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precedent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</w:t>
      </w:r>
      <w:proofErr w:type="spellEnd"/>
      <w:r>
        <w:t>.</w:t>
      </w:r>
    </w:p>
    <w:p w14:paraId="6953FA31" w14:textId="77777777" w:rsidR="00695AB2" w:rsidRDefault="00695AB2" w:rsidP="00695AB2">
      <w:pPr>
        <w:pStyle w:val="Heading3"/>
      </w:pPr>
      <w:r>
        <w:t xml:space="preserve">Mod de </w:t>
      </w:r>
      <w:proofErr w:type="spellStart"/>
      <w:r>
        <w:t>completare</w:t>
      </w:r>
      <w:proofErr w:type="spellEnd"/>
      <w:r>
        <w:t>:</w:t>
      </w:r>
    </w:p>
    <w:p w14:paraId="55B214CC" w14:textId="77777777" w:rsidR="00695AB2" w:rsidRDefault="00695AB2" w:rsidP="00695AB2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„</w:t>
      </w:r>
      <w:proofErr w:type="spellStart"/>
      <w:r>
        <w:t>Beneficiar</w:t>
      </w:r>
      <w:proofErr w:type="spellEnd"/>
      <w:r>
        <w:t xml:space="preserve">”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>:</w:t>
      </w:r>
      <w:r>
        <w:br/>
        <w:t xml:space="preserve">  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depășiri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precedent:</w:t>
      </w:r>
      <w:r>
        <w:br/>
        <w:t xml:space="preserve">  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”.</w:t>
      </w:r>
      <w:r>
        <w:br/>
        <w:t xml:space="preserve">     - </w:t>
      </w:r>
      <w:proofErr w:type="spellStart"/>
      <w:r>
        <w:t>Completați</w:t>
      </w:r>
      <w:proofErr w:type="spellEnd"/>
      <w:r>
        <w:t xml:space="preserve"> cu „0”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>”.</w:t>
      </w:r>
      <w:r>
        <w:br/>
        <w:t xml:space="preserve">  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economii</w:t>
      </w:r>
      <w:proofErr w:type="spellEnd"/>
      <w:r>
        <w:t xml:space="preserve"> de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anul</w:t>
      </w:r>
      <w:proofErr w:type="spellEnd"/>
      <w:r>
        <w:t xml:space="preserve"> precedent:</w:t>
      </w:r>
      <w:r>
        <w:br/>
        <w:t xml:space="preserve">  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>”.</w:t>
      </w:r>
      <w:r>
        <w:br/>
        <w:t xml:space="preserve">     - </w:t>
      </w:r>
      <w:proofErr w:type="spellStart"/>
      <w:r>
        <w:t>Completați</w:t>
      </w:r>
      <w:proofErr w:type="spellEnd"/>
      <w:r>
        <w:t xml:space="preserve"> cu „0” </w:t>
      </w:r>
      <w:proofErr w:type="spellStart"/>
      <w:r>
        <w:t>câmpul</w:t>
      </w:r>
      <w:proofErr w:type="spellEnd"/>
      <w:r>
        <w:t xml:space="preserve"> „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eliberată</w:t>
      </w:r>
      <w:proofErr w:type="spellEnd"/>
      <w:r>
        <w:t>”.</w:t>
      </w:r>
      <w:r>
        <w:br/>
      </w:r>
      <w:r>
        <w:lastRenderedPageBreak/>
        <w:t xml:space="preserve">3.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soldul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revoca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0E897026" w14:textId="77777777" w:rsidR="00A64EF9" w:rsidRDefault="00A64EF9" w:rsidP="00A64EF9"/>
    <w:p w14:paraId="60F3CA4D" w14:textId="08773963" w:rsidR="00B16DCC" w:rsidRDefault="00B16DCC" w:rsidP="00B16DCC">
      <w:r>
        <w:br/>
      </w:r>
    </w:p>
    <w:p w14:paraId="46DF40EE" w14:textId="1816337F" w:rsidR="00B16DCC" w:rsidRDefault="00B16DCC" w:rsidP="00B16DCC">
      <w:r>
        <w:br/>
      </w:r>
    </w:p>
    <w:p w14:paraId="7039D41B" w14:textId="77777777" w:rsidR="00B16DCC" w:rsidRDefault="00B16DCC" w:rsidP="00FF6363"/>
    <w:p w14:paraId="75B07FD0" w14:textId="77777777" w:rsidR="00FF6363" w:rsidRDefault="00FF6363" w:rsidP="00FF6363"/>
    <w:p w14:paraId="7CEBFE05" w14:textId="77777777" w:rsidR="00FF6363" w:rsidRDefault="00FF6363" w:rsidP="00FF6363"/>
    <w:p w14:paraId="0AFC1244" w14:textId="77777777" w:rsidR="00FF6363" w:rsidRDefault="00FF6363" w:rsidP="00FF6363"/>
    <w:p w14:paraId="01BB635E" w14:textId="77777777" w:rsidR="00FF6363" w:rsidRDefault="00FF6363" w:rsidP="002B4DD5"/>
    <w:p w14:paraId="10CA35FC" w14:textId="77777777" w:rsidR="002B4DD5" w:rsidRDefault="002B4DD5" w:rsidP="002B4DD5"/>
    <w:p w14:paraId="0EF2D31D" w14:textId="0817D29A" w:rsidR="00BF0C83" w:rsidRDefault="00695AB2">
      <w:r>
        <w:br/>
      </w:r>
    </w:p>
    <w:sectPr w:rsidR="00BF0C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5454C"/>
    <w:multiLevelType w:val="multilevel"/>
    <w:tmpl w:val="5128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412702">
    <w:abstractNumId w:val="8"/>
  </w:num>
  <w:num w:numId="2" w16cid:durableId="1861510256">
    <w:abstractNumId w:val="6"/>
  </w:num>
  <w:num w:numId="3" w16cid:durableId="738421">
    <w:abstractNumId w:val="5"/>
  </w:num>
  <w:num w:numId="4" w16cid:durableId="2081827086">
    <w:abstractNumId w:val="4"/>
  </w:num>
  <w:num w:numId="5" w16cid:durableId="1616323147">
    <w:abstractNumId w:val="7"/>
  </w:num>
  <w:num w:numId="6" w16cid:durableId="1411346207">
    <w:abstractNumId w:val="3"/>
  </w:num>
  <w:num w:numId="7" w16cid:durableId="920484531">
    <w:abstractNumId w:val="2"/>
  </w:num>
  <w:num w:numId="8" w16cid:durableId="1285236125">
    <w:abstractNumId w:val="1"/>
  </w:num>
  <w:num w:numId="9" w16cid:durableId="1587573502">
    <w:abstractNumId w:val="0"/>
  </w:num>
  <w:num w:numId="10" w16cid:durableId="306935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DD5"/>
    <w:rsid w:val="00326F90"/>
    <w:rsid w:val="004E7982"/>
    <w:rsid w:val="00695AB2"/>
    <w:rsid w:val="0091458C"/>
    <w:rsid w:val="00A64EF9"/>
    <w:rsid w:val="00AA1D8D"/>
    <w:rsid w:val="00B16DCC"/>
    <w:rsid w:val="00B47730"/>
    <w:rsid w:val="00BF0C83"/>
    <w:rsid w:val="00CB0664"/>
    <w:rsid w:val="00D35011"/>
    <w:rsid w:val="00DA44D9"/>
    <w:rsid w:val="00F60E5D"/>
    <w:rsid w:val="00FC693F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0AD2D"/>
  <w14:defaultImageDpi w14:val="300"/>
  <w15:docId w15:val="{F120869A-1B08-43EC-98F4-3E53975A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3673</Words>
  <Characters>20937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7</cp:revision>
  <dcterms:created xsi:type="dcterms:W3CDTF">2013-12-23T23:15:00Z</dcterms:created>
  <dcterms:modified xsi:type="dcterms:W3CDTF">2024-12-08T20:43:00Z</dcterms:modified>
  <cp:category/>
</cp:coreProperties>
</file>