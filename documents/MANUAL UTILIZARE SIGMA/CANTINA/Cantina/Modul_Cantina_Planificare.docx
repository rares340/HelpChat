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DD90E" w14:textId="77777777" w:rsidR="00677FBB" w:rsidRDefault="00000000">
      <w:pPr>
        <w:pStyle w:val="Heading1"/>
      </w:pPr>
      <w:r>
        <w:t>Manual - Modul Cantina: Planificare</w:t>
      </w:r>
    </w:p>
    <w:p w14:paraId="7D6CCB4B" w14:textId="77777777" w:rsidR="00677FBB" w:rsidRDefault="00000000">
      <w:pPr>
        <w:pStyle w:val="Heading2"/>
      </w:pPr>
      <w:r>
        <w:t>Planificare</w:t>
      </w:r>
    </w:p>
    <w:p w14:paraId="51BFFAF3" w14:textId="77777777" w:rsidR="00677FBB" w:rsidRDefault="00000000">
      <w:pPr>
        <w:pStyle w:val="Heading3"/>
      </w:pPr>
      <w:r>
        <w:t>Descriere generală:</w:t>
      </w:r>
    </w:p>
    <w:p w14:paraId="4D0B1C1C" w14:textId="77777777" w:rsidR="00677FBB" w:rsidRDefault="00000000">
      <w:r>
        <w:t>Această machetă permite realizarea planificării meniurilor pentru o perioadă definită, pentru una sau mai multe categorii de beneficiari. Utilizatorul poate seta meniurile pe zile, selectând preparatele asociate fiecărui tip de masă. Planificarea este afișată într-un format calendaristic săptămânal (de luni până duminică).</w:t>
      </w:r>
    </w:p>
    <w:p w14:paraId="3E42443A" w14:textId="77777777" w:rsidR="00677FBB" w:rsidRDefault="00000000">
      <w:pPr>
        <w:pStyle w:val="Heading3"/>
      </w:pPr>
      <w:r>
        <w:t>Structură:</w:t>
      </w:r>
    </w:p>
    <w:p w14:paraId="0F4027AF" w14:textId="77777777" w:rsidR="00677FBB" w:rsidRDefault="00000000">
      <w:r>
        <w:t xml:space="preserve">1. **Gridul </w:t>
      </w:r>
      <w:proofErr w:type="gramStart"/>
      <w:r>
        <w:t>calendaristic:*</w:t>
      </w:r>
      <w:proofErr w:type="gramEnd"/>
      <w:r>
        <w:t>*</w:t>
      </w:r>
      <w:r>
        <w:br/>
        <w:t>- Afișează zilele săptămânii pentru perioada selectată.</w:t>
      </w:r>
      <w:r>
        <w:br/>
        <w:t>- Fiecare zi este organizată pe tipuri de mese (ex.: Mic dejun, Prânz, Gustare după prânz).</w:t>
      </w:r>
      <w:r>
        <w:br/>
        <w:t>- Pentru fiecare tip de masă, sunt afișate preparatele planificate și sumarul nutrițional (calorii, proteine, lipide, glucide, alergeni, aditivi).</w:t>
      </w:r>
      <w:r>
        <w:br/>
      </w:r>
      <w:r>
        <w:br/>
        <w:t xml:space="preserve">2. **Sumar nutrițional </w:t>
      </w:r>
      <w:proofErr w:type="gramStart"/>
      <w:r>
        <w:t>zilnic:*</w:t>
      </w:r>
      <w:proofErr w:type="gramEnd"/>
      <w:r>
        <w:t>*</w:t>
      </w:r>
      <w:r>
        <w:br/>
        <w:t xml:space="preserve">- Total calorii, proteine, lipide, glucide, alergeni și aditivi pentru întreaga zi, calculate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preparatelor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>.</w:t>
      </w:r>
    </w:p>
    <w:p w14:paraId="1E6C645E" w14:textId="4DB32074" w:rsidR="003A77BB" w:rsidRPr="003A77BB" w:rsidRDefault="003A77BB" w:rsidP="003A77BB">
      <w:r>
        <w:t xml:space="preserve">3. </w:t>
      </w:r>
      <w:r w:rsidR="00D9263F">
        <w:t>**</w:t>
      </w:r>
      <w:proofErr w:type="spellStart"/>
      <w:r w:rsidR="00D9263F">
        <w:t>Listarea</w:t>
      </w:r>
      <w:proofErr w:type="spellEnd"/>
      <w:r w:rsidR="00D9263F">
        <w:t xml:space="preserve"> </w:t>
      </w:r>
      <w:proofErr w:type="spellStart"/>
      <w:proofErr w:type="gramStart"/>
      <w:r w:rsidR="00D9263F">
        <w:t>planific</w:t>
      </w:r>
      <w:proofErr w:type="spellEnd"/>
      <w:r w:rsidR="00D9263F">
        <w:rPr>
          <w:lang w:val="ro-RO"/>
        </w:rPr>
        <w:t>ării:</w:t>
      </w:r>
      <w:r w:rsidR="00D9263F">
        <w:t>*</w:t>
      </w:r>
      <w:proofErr w:type="gramEnd"/>
      <w:r w:rsidR="00D9263F">
        <w:t xml:space="preserve">* </w:t>
      </w:r>
      <w:r w:rsidR="00D9263F">
        <w:br/>
        <w:t xml:space="preserve">- </w:t>
      </w:r>
      <w:proofErr w:type="spellStart"/>
      <w:r w:rsidRPr="003A77BB">
        <w:t>Macheta</w:t>
      </w:r>
      <w:proofErr w:type="spellEnd"/>
      <w:r w:rsidRPr="003A77BB">
        <w:t xml:space="preserve"> de </w:t>
      </w:r>
      <w:proofErr w:type="spellStart"/>
      <w:r w:rsidRPr="003A77BB">
        <w:t>planificare</w:t>
      </w:r>
      <w:proofErr w:type="spellEnd"/>
      <w:r w:rsidRPr="003A77BB">
        <w:t xml:space="preserve"> include</w:t>
      </w:r>
      <w:r>
        <w:t xml:space="preserve"> </w:t>
      </w:r>
      <w:proofErr w:type="spellStart"/>
      <w:r>
        <w:t>si</w:t>
      </w:r>
      <w:proofErr w:type="spellEnd"/>
      <w:r w:rsidRPr="003A77BB">
        <w:t xml:space="preserve"> </w:t>
      </w:r>
      <w:proofErr w:type="spellStart"/>
      <w:r w:rsidRPr="003A77BB">
        <w:t>două</w:t>
      </w:r>
      <w:proofErr w:type="spellEnd"/>
      <w:r w:rsidRPr="003A77BB">
        <w:t xml:space="preserve"> </w:t>
      </w:r>
      <w:proofErr w:type="spellStart"/>
      <w:r w:rsidRPr="003A77BB">
        <w:t>butoane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listarea</w:t>
      </w:r>
      <w:proofErr w:type="spellEnd"/>
      <w:r w:rsidRPr="003A77BB">
        <w:t xml:space="preserve"> </w:t>
      </w:r>
      <w:proofErr w:type="spellStart"/>
      <w:r w:rsidRPr="003A77BB">
        <w:t>planificării</w:t>
      </w:r>
      <w:proofErr w:type="spellEnd"/>
      <w:r w:rsidRPr="003A77BB">
        <w:t>:</w:t>
      </w:r>
    </w:p>
    <w:p w14:paraId="754247D3" w14:textId="77F49871" w:rsidR="003A77BB" w:rsidRPr="003A77BB" w:rsidRDefault="003A77BB" w:rsidP="00CB113D">
      <w:pPr>
        <w:numPr>
          <w:ilvl w:val="1"/>
          <w:numId w:val="10"/>
        </w:numPr>
      </w:pPr>
      <w:proofErr w:type="spellStart"/>
      <w:r w:rsidRPr="003A77BB">
        <w:rPr>
          <w:b/>
          <w:bCs/>
        </w:rPr>
        <w:t>Butonul</w:t>
      </w:r>
      <w:proofErr w:type="spellEnd"/>
      <w:r w:rsidRPr="003A77BB">
        <w:rPr>
          <w:b/>
          <w:bCs/>
        </w:rPr>
        <w:t xml:space="preserve"> „</w:t>
      </w:r>
      <w:proofErr w:type="spellStart"/>
      <w:r w:rsidRPr="003A77BB">
        <w:rPr>
          <w:b/>
          <w:bCs/>
        </w:rPr>
        <w:t>Listare</w:t>
      </w:r>
      <w:proofErr w:type="spellEnd"/>
      <w:r w:rsidRPr="003A77BB">
        <w:rPr>
          <w:b/>
          <w:bCs/>
        </w:rPr>
        <w:t>”</w:t>
      </w:r>
      <w:r w:rsidRPr="003A77BB">
        <w:t>:</w:t>
      </w:r>
      <w:r>
        <w:t xml:space="preserve"> </w:t>
      </w:r>
      <w:proofErr w:type="spellStart"/>
      <w:r w:rsidRPr="003A77BB">
        <w:t>Generează</w:t>
      </w:r>
      <w:proofErr w:type="spellEnd"/>
      <w:r w:rsidRPr="003A77BB">
        <w:t xml:space="preserve"> un </w:t>
      </w:r>
      <w:proofErr w:type="spellStart"/>
      <w:r w:rsidRPr="003A77BB">
        <w:t>raport</w:t>
      </w:r>
      <w:proofErr w:type="spellEnd"/>
      <w:r w:rsidRPr="003A77BB">
        <w:t xml:space="preserve"> al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meniurilor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zilele</w:t>
      </w:r>
      <w:proofErr w:type="spellEnd"/>
      <w:r w:rsidRPr="003A77BB">
        <w:t xml:space="preserve"> de </w:t>
      </w:r>
      <w:proofErr w:type="spellStart"/>
      <w:r w:rsidRPr="003A77BB">
        <w:t>luni</w:t>
      </w:r>
      <w:proofErr w:type="spellEnd"/>
      <w:r w:rsidRPr="003A77BB">
        <w:t xml:space="preserve"> </w:t>
      </w:r>
      <w:proofErr w:type="spellStart"/>
      <w:r w:rsidRPr="003A77BB">
        <w:t>până</w:t>
      </w:r>
      <w:proofErr w:type="spellEnd"/>
      <w:r w:rsidRPr="003A77BB">
        <w:t xml:space="preserve"> </w:t>
      </w:r>
      <w:proofErr w:type="spellStart"/>
      <w:r w:rsidRPr="003A77BB">
        <w:t>vineri</w:t>
      </w:r>
      <w:proofErr w:type="spellEnd"/>
      <w:r w:rsidRPr="003A77BB">
        <w:t>.</w:t>
      </w:r>
      <w:r>
        <w:t xml:space="preserve"> </w:t>
      </w:r>
      <w:proofErr w:type="spellStart"/>
      <w:r w:rsidRPr="003A77BB">
        <w:t>Raportul</w:t>
      </w:r>
      <w:proofErr w:type="spellEnd"/>
      <w:r w:rsidRPr="003A77BB">
        <w:t xml:space="preserve"> include </w:t>
      </w:r>
      <w:proofErr w:type="spellStart"/>
      <w:r w:rsidRPr="003A77BB">
        <w:t>detalii</w:t>
      </w:r>
      <w:proofErr w:type="spellEnd"/>
      <w:r w:rsidRPr="003A77BB">
        <w:t xml:space="preserve"> precum </w:t>
      </w:r>
      <w:proofErr w:type="spellStart"/>
      <w:r w:rsidRPr="003A77BB">
        <w:t>tipurile</w:t>
      </w:r>
      <w:proofErr w:type="spellEnd"/>
      <w:r w:rsidRPr="003A77BB">
        <w:t xml:space="preserve"> de mese, </w:t>
      </w:r>
      <w:proofErr w:type="spellStart"/>
      <w:r w:rsidRPr="003A77BB">
        <w:t>preparatele</w:t>
      </w:r>
      <w:proofErr w:type="spellEnd"/>
      <w:r w:rsidRPr="003A77BB">
        <w:t xml:space="preserve">, </w:t>
      </w:r>
      <w:proofErr w:type="spellStart"/>
      <w:r w:rsidRPr="003A77BB">
        <w:t>valorile</w:t>
      </w:r>
      <w:proofErr w:type="spellEnd"/>
      <w:r w:rsidRPr="003A77BB">
        <w:t xml:space="preserve"> </w:t>
      </w:r>
      <w:proofErr w:type="spellStart"/>
      <w:r w:rsidRPr="003A77BB">
        <w:t>nutriționale</w:t>
      </w:r>
      <w:proofErr w:type="spellEnd"/>
      <w:r w:rsidRPr="003A77BB">
        <w:t xml:space="preserve"> (</w:t>
      </w:r>
      <w:proofErr w:type="spellStart"/>
      <w:r w:rsidRPr="003A77BB">
        <w:t>calorii</w:t>
      </w:r>
      <w:proofErr w:type="spellEnd"/>
      <w:r w:rsidRPr="003A77BB">
        <w:t xml:space="preserve">, </w:t>
      </w:r>
      <w:proofErr w:type="spellStart"/>
      <w:r w:rsidRPr="003A77BB">
        <w:t>proteine</w:t>
      </w:r>
      <w:proofErr w:type="spellEnd"/>
      <w:r w:rsidRPr="003A77BB">
        <w:t xml:space="preserve">, lipide, </w:t>
      </w:r>
      <w:proofErr w:type="spellStart"/>
      <w:r w:rsidRPr="003A77BB">
        <w:t>glucide</w:t>
      </w:r>
      <w:proofErr w:type="spellEnd"/>
      <w:r w:rsidRPr="003A77BB">
        <w:t xml:space="preserve">), </w:t>
      </w:r>
      <w:proofErr w:type="spellStart"/>
      <w:r w:rsidRPr="003A77BB">
        <w:t>alergenii</w:t>
      </w:r>
      <w:proofErr w:type="spellEnd"/>
      <w:r w:rsidRPr="003A77BB">
        <w:t xml:space="preserve">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aditivii</w:t>
      </w:r>
      <w:proofErr w:type="spellEnd"/>
      <w:r w:rsidRPr="003A77BB">
        <w:t xml:space="preserve"> </w:t>
      </w:r>
      <w:proofErr w:type="spellStart"/>
      <w:r w:rsidRPr="003A77BB">
        <w:t>aferenți</w:t>
      </w:r>
      <w:proofErr w:type="spellEnd"/>
      <w:r w:rsidRPr="003A77BB">
        <w:t>.</w:t>
      </w:r>
    </w:p>
    <w:p w14:paraId="06431F1A" w14:textId="011D6958" w:rsidR="003A77BB" w:rsidRPr="003A77BB" w:rsidRDefault="003A77BB" w:rsidP="00BD72EA">
      <w:pPr>
        <w:numPr>
          <w:ilvl w:val="1"/>
          <w:numId w:val="10"/>
        </w:numPr>
      </w:pPr>
      <w:proofErr w:type="spellStart"/>
      <w:r w:rsidRPr="003A77BB">
        <w:rPr>
          <w:b/>
          <w:bCs/>
        </w:rPr>
        <w:t>Butonul</w:t>
      </w:r>
      <w:proofErr w:type="spellEnd"/>
      <w:r w:rsidRPr="003A77BB">
        <w:rPr>
          <w:b/>
          <w:bCs/>
        </w:rPr>
        <w:t xml:space="preserve"> „</w:t>
      </w:r>
      <w:proofErr w:type="spellStart"/>
      <w:r w:rsidRPr="003A77BB">
        <w:rPr>
          <w:b/>
          <w:bCs/>
        </w:rPr>
        <w:t>Listare</w:t>
      </w:r>
      <w:proofErr w:type="spellEnd"/>
      <w:r w:rsidRPr="003A77BB">
        <w:rPr>
          <w:b/>
          <w:bCs/>
        </w:rPr>
        <w:t xml:space="preserve"> L-D”</w:t>
      </w:r>
      <w:r w:rsidRPr="003A77BB">
        <w:t>:</w:t>
      </w:r>
      <w:r>
        <w:t xml:space="preserve"> </w:t>
      </w:r>
      <w:proofErr w:type="spellStart"/>
      <w:r w:rsidRPr="003A77BB">
        <w:t>Generează</w:t>
      </w:r>
      <w:proofErr w:type="spellEnd"/>
      <w:r w:rsidRPr="003A77BB">
        <w:t xml:space="preserve"> un </w:t>
      </w:r>
      <w:proofErr w:type="spellStart"/>
      <w:r w:rsidRPr="003A77BB">
        <w:t>raport</w:t>
      </w:r>
      <w:proofErr w:type="spellEnd"/>
      <w:r w:rsidRPr="003A77BB">
        <w:t xml:space="preserve"> </w:t>
      </w:r>
      <w:proofErr w:type="spellStart"/>
      <w:r w:rsidRPr="003A77BB">
        <w:t>extins</w:t>
      </w:r>
      <w:proofErr w:type="spellEnd"/>
      <w:r w:rsidRPr="003A77BB">
        <w:t xml:space="preserve"> al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meniurilor</w:t>
      </w:r>
      <w:proofErr w:type="spellEnd"/>
      <w:r w:rsidRPr="003A77BB">
        <w:t xml:space="preserve">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zilele</w:t>
      </w:r>
      <w:proofErr w:type="spellEnd"/>
      <w:r w:rsidRPr="003A77BB">
        <w:t xml:space="preserve"> de </w:t>
      </w:r>
      <w:proofErr w:type="spellStart"/>
      <w:r w:rsidRPr="003A77BB">
        <w:t>luni</w:t>
      </w:r>
      <w:proofErr w:type="spellEnd"/>
      <w:r w:rsidRPr="003A77BB">
        <w:t xml:space="preserve"> </w:t>
      </w:r>
      <w:proofErr w:type="spellStart"/>
      <w:r w:rsidRPr="003A77BB">
        <w:t>până</w:t>
      </w:r>
      <w:proofErr w:type="spellEnd"/>
      <w:r w:rsidRPr="003A77BB">
        <w:t xml:space="preserve"> </w:t>
      </w:r>
      <w:proofErr w:type="spellStart"/>
      <w:r w:rsidRPr="003A77BB">
        <w:t>duminică</w:t>
      </w:r>
      <w:proofErr w:type="spellEnd"/>
      <w:r w:rsidRPr="003A77BB">
        <w:t>.</w:t>
      </w:r>
      <w:r>
        <w:t xml:space="preserve"> </w:t>
      </w:r>
      <w:r w:rsidRPr="003A77BB">
        <w:t xml:space="preserve">Include </w:t>
      </w:r>
      <w:proofErr w:type="spellStart"/>
      <w:r w:rsidRPr="003A77BB">
        <w:t>aceleași</w:t>
      </w:r>
      <w:proofErr w:type="spellEnd"/>
      <w:r w:rsidRPr="003A77BB">
        <w:t xml:space="preserve"> </w:t>
      </w:r>
      <w:proofErr w:type="spellStart"/>
      <w:r w:rsidRPr="003A77BB">
        <w:t>informații</w:t>
      </w:r>
      <w:proofErr w:type="spellEnd"/>
      <w:r w:rsidRPr="003A77BB">
        <w:t xml:space="preserve"> </w:t>
      </w:r>
      <w:proofErr w:type="spellStart"/>
      <w:r w:rsidRPr="003A77BB">
        <w:t>detaliate</w:t>
      </w:r>
      <w:proofErr w:type="spellEnd"/>
      <w:r w:rsidRPr="003A77BB">
        <w:t xml:space="preserve"> ca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raportul</w:t>
      </w:r>
      <w:proofErr w:type="spellEnd"/>
      <w:r w:rsidRPr="003A77BB">
        <w:t xml:space="preserve"> anterior, </w:t>
      </w:r>
      <w:proofErr w:type="spellStart"/>
      <w:r w:rsidRPr="003A77BB">
        <w:t>acoperind</w:t>
      </w:r>
      <w:proofErr w:type="spellEnd"/>
      <w:r w:rsidRPr="003A77BB">
        <w:t xml:space="preserve"> </w:t>
      </w:r>
      <w:proofErr w:type="spellStart"/>
      <w:r w:rsidRPr="003A77BB">
        <w:t>întreaga</w:t>
      </w:r>
      <w:proofErr w:type="spellEnd"/>
      <w:r w:rsidRPr="003A77BB">
        <w:t xml:space="preserve"> </w:t>
      </w:r>
      <w:proofErr w:type="spellStart"/>
      <w:r w:rsidRPr="003A77BB">
        <w:t>săptămână</w:t>
      </w:r>
      <w:proofErr w:type="spellEnd"/>
      <w:r w:rsidRPr="003A77BB">
        <w:t>.</w:t>
      </w:r>
    </w:p>
    <w:p w14:paraId="580CEA4E" w14:textId="3A85DB8F" w:rsidR="003A77BB" w:rsidRPr="003A77BB" w:rsidRDefault="003A77BB" w:rsidP="003A77BB">
      <w:proofErr w:type="spellStart"/>
      <w:r w:rsidRPr="003A77BB">
        <w:t>Aceste</w:t>
      </w:r>
      <w:proofErr w:type="spellEnd"/>
      <w:r w:rsidRPr="003A77BB">
        <w:t xml:space="preserve"> </w:t>
      </w:r>
      <w:proofErr w:type="spellStart"/>
      <w:r w:rsidRPr="003A77BB">
        <w:t>rapoarte</w:t>
      </w:r>
      <w:proofErr w:type="spellEnd"/>
      <w:r w:rsidRPr="003A77BB">
        <w:t xml:space="preserve"> sunt utile </w:t>
      </w:r>
      <w:proofErr w:type="spellStart"/>
      <w:r w:rsidRPr="003A77BB">
        <w:t>pentru</w:t>
      </w:r>
      <w:proofErr w:type="spellEnd"/>
      <w:r w:rsidRPr="003A77BB">
        <w:t xml:space="preserve"> </w:t>
      </w:r>
      <w:proofErr w:type="spellStart"/>
      <w:r w:rsidRPr="003A77BB">
        <w:t>verificarea</w:t>
      </w:r>
      <w:proofErr w:type="spellEnd"/>
      <w:r w:rsidRPr="003A77BB">
        <w:t xml:space="preserve"> </w:t>
      </w:r>
      <w:proofErr w:type="spellStart"/>
      <w:r w:rsidRPr="003A77BB">
        <w:t>și</w:t>
      </w:r>
      <w:proofErr w:type="spellEnd"/>
      <w:r w:rsidRPr="003A77BB">
        <w:t xml:space="preserve"> </w:t>
      </w:r>
      <w:proofErr w:type="spellStart"/>
      <w:r w:rsidRPr="003A77BB">
        <w:t>comunicarea</w:t>
      </w:r>
      <w:proofErr w:type="spellEnd"/>
      <w:r w:rsidRPr="003A77BB">
        <w:t xml:space="preserve"> </w:t>
      </w:r>
      <w:proofErr w:type="spellStart"/>
      <w:r w:rsidRPr="003A77BB">
        <w:t>planificării</w:t>
      </w:r>
      <w:proofErr w:type="spellEnd"/>
      <w:r w:rsidRPr="003A77BB">
        <w:t xml:space="preserve"> </w:t>
      </w:r>
      <w:proofErr w:type="spellStart"/>
      <w:r w:rsidRPr="003A77BB">
        <w:t>către</w:t>
      </w:r>
      <w:proofErr w:type="spellEnd"/>
      <w:r w:rsidRPr="003A77BB">
        <w:t xml:space="preserve"> </w:t>
      </w:r>
      <w:proofErr w:type="spellStart"/>
      <w:r w:rsidRPr="003A77BB">
        <w:t>personalul</w:t>
      </w:r>
      <w:proofErr w:type="spellEnd"/>
      <w:r w:rsidRPr="003A77BB">
        <w:t xml:space="preserve"> </w:t>
      </w:r>
      <w:proofErr w:type="spellStart"/>
      <w:r w:rsidRPr="003A77BB">
        <w:t>responsabil</w:t>
      </w:r>
      <w:proofErr w:type="spellEnd"/>
      <w:r>
        <w:t>.</w:t>
      </w:r>
    </w:p>
    <w:p w14:paraId="04E3D021" w14:textId="0285A594" w:rsidR="003A77BB" w:rsidRDefault="003A77BB"/>
    <w:p w14:paraId="2B3F2A69" w14:textId="77777777" w:rsidR="00677FBB" w:rsidRDefault="00000000">
      <w:pPr>
        <w:pStyle w:val="Heading2"/>
      </w:pPr>
      <w:r>
        <w:t>Adăugare/Modificare Planificare</w:t>
      </w:r>
    </w:p>
    <w:p w14:paraId="314ABCB6" w14:textId="77777777" w:rsidR="00677FBB" w:rsidRDefault="00000000">
      <w:pPr>
        <w:pStyle w:val="Heading3"/>
      </w:pPr>
      <w:r>
        <w:t>Descriere:</w:t>
      </w:r>
    </w:p>
    <w:p w14:paraId="1B365F4C" w14:textId="77777777" w:rsidR="00677FBB" w:rsidRDefault="00000000">
      <w:r>
        <w:t>Această secțiune permite introducerea sau modificarea planificării pentru o anumită categorie de beneficiari și o anumită zi. Datele includ selectarea meniului asociat, tipurile de mese și preparatele aferente.</w:t>
      </w:r>
    </w:p>
    <w:p w14:paraId="0FF29D89" w14:textId="77777777" w:rsidR="00677FBB" w:rsidRDefault="00000000">
      <w:pPr>
        <w:pStyle w:val="Heading3"/>
      </w:pPr>
      <w:r>
        <w:lastRenderedPageBreak/>
        <w:t>Funcționalități principale:</w:t>
      </w:r>
    </w:p>
    <w:p w14:paraId="699249B6" w14:textId="6F20F99D" w:rsidR="00677FBB" w:rsidRDefault="00000000">
      <w:r>
        <w:t xml:space="preserve">1. </w:t>
      </w:r>
      <w:r w:rsidR="00B3474F">
        <w:t>**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 w:rsidR="00B3474F" w:rsidRPr="00B3474F">
        <w:t xml:space="preserve"> </w:t>
      </w:r>
      <w:r w:rsidR="00B3474F">
        <w:t>**</w:t>
      </w:r>
      <w:r>
        <w:br/>
        <w:t xml:space="preserve">- </w:t>
      </w:r>
      <w:proofErr w:type="spellStart"/>
      <w:r>
        <w:t>Dată</w:t>
      </w:r>
      <w:proofErr w:type="spellEnd"/>
      <w:r>
        <w:t xml:space="preserve">: </w:t>
      </w:r>
      <w:proofErr w:type="spellStart"/>
      <w:r>
        <w:t>Ziua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face planificarea.</w:t>
      </w:r>
      <w:r>
        <w:br/>
        <w:t xml:space="preserve">-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: </w:t>
      </w:r>
      <w:proofErr w:type="spellStart"/>
      <w:r>
        <w:t>Grupul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(ex.: Grupa mică, Elevi).</w:t>
      </w:r>
      <w:r>
        <w:br/>
        <w:t xml:space="preserve">- </w:t>
      </w:r>
      <w:proofErr w:type="spellStart"/>
      <w:r>
        <w:t>Meniu</w:t>
      </w:r>
      <w:proofErr w:type="spellEnd"/>
      <w:r>
        <w:t xml:space="preserve">: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meniului</w:t>
      </w:r>
      <w:proofErr w:type="spellEnd"/>
      <w:r>
        <w:t xml:space="preserve"> </w:t>
      </w:r>
      <w:proofErr w:type="spellStart"/>
      <w:r>
        <w:t>predefinit</w:t>
      </w:r>
      <w:proofErr w:type="spellEnd"/>
      <w:r>
        <w:t xml:space="preserve"> pentru beneficiari. Meniul ales include automat tipurile de mese și preparatele asociate.</w:t>
      </w:r>
      <w:r>
        <w:br/>
      </w:r>
      <w:r>
        <w:br/>
        <w:t>2. **</w:t>
      </w:r>
      <w:proofErr w:type="spellStart"/>
      <w:r>
        <w:t>Gridul</w:t>
      </w:r>
      <w:proofErr w:type="spellEnd"/>
      <w:r>
        <w:t xml:space="preserve"> </w:t>
      </w:r>
      <w:proofErr w:type="spellStart"/>
      <w:proofErr w:type="gramStart"/>
      <w:r>
        <w:t>planificării</w:t>
      </w:r>
      <w:proofErr w:type="spellEnd"/>
      <w:r>
        <w:t>:*</w:t>
      </w:r>
      <w:proofErr w:type="gramEnd"/>
      <w:r>
        <w:t>*</w:t>
      </w:r>
      <w:r>
        <w:br/>
        <w:t>- Organizare pe tipuri de mese (ex.: Mic dejun, Prânz, Gustare după prânz).</w:t>
      </w:r>
      <w:r>
        <w:br/>
        <w:t>- Afișează preparatele incluse în meniul selectat pentru fiecare tip de masă.</w:t>
      </w:r>
      <w:r>
        <w:br/>
        <w:t>- Calculează automat numărul de meniuri estimate, preparate și servite.</w:t>
      </w:r>
      <w:r>
        <w:br/>
      </w:r>
      <w:r>
        <w:br/>
        <w:t>3. **</w:t>
      </w:r>
      <w:proofErr w:type="gramStart"/>
      <w:r>
        <w:t>Semnături:*</w:t>
      </w:r>
      <w:proofErr w:type="gramEnd"/>
      <w:r>
        <w:t>*</w:t>
      </w:r>
      <w:r>
        <w:br/>
        <w:t xml:space="preserve">- Permite completarea câmpurilor pentru responsabilitățile implicate (ex.: </w:t>
      </w:r>
      <w:proofErr w:type="spellStart"/>
      <w:r>
        <w:t>Întocmit</w:t>
      </w:r>
      <w:proofErr w:type="spellEnd"/>
      <w:r>
        <w:t xml:space="preserve">, </w:t>
      </w:r>
      <w:proofErr w:type="spellStart"/>
      <w:r>
        <w:t>Bucătar</w:t>
      </w:r>
      <w:proofErr w:type="spellEnd"/>
      <w:r>
        <w:t xml:space="preserve">, </w:t>
      </w:r>
      <w:proofErr w:type="spellStart"/>
      <w:r>
        <w:t>Confirmat</w:t>
      </w:r>
      <w:proofErr w:type="spellEnd"/>
      <w:r>
        <w:t xml:space="preserve">, </w:t>
      </w:r>
      <w:proofErr w:type="spellStart"/>
      <w:r>
        <w:t>Șef</w:t>
      </w:r>
      <w:proofErr w:type="spellEnd"/>
      <w:r>
        <w:t xml:space="preserve"> de </w:t>
      </w:r>
      <w:proofErr w:type="spellStart"/>
      <w:r>
        <w:t>compartiment</w:t>
      </w:r>
      <w:proofErr w:type="spellEnd"/>
      <w:r>
        <w:t>).</w:t>
      </w:r>
    </w:p>
    <w:p w14:paraId="2C22CD1F" w14:textId="77777777" w:rsidR="00677FBB" w:rsidRDefault="00000000">
      <w:pPr>
        <w:pStyle w:val="Heading3"/>
      </w:pPr>
      <w:r>
        <w:t>Pași pentru utilizare:</w:t>
      </w:r>
    </w:p>
    <w:p w14:paraId="4E23D75B" w14:textId="3F1F4B94" w:rsidR="00677FBB" w:rsidRDefault="00000000">
      <w:r>
        <w:t>1.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perioadei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 xml:space="preserve"> de </w:t>
      </w:r>
      <w:proofErr w:type="spellStart"/>
      <w:proofErr w:type="gramStart"/>
      <w:r>
        <w:t>beneficiari</w:t>
      </w:r>
      <w:proofErr w:type="spellEnd"/>
      <w:r>
        <w:t>:*</w:t>
      </w:r>
      <w:proofErr w:type="gramEnd"/>
      <w:r>
        <w:t>*</w:t>
      </w:r>
      <w:r>
        <w:br/>
        <w:t xml:space="preserve">- </w:t>
      </w:r>
      <w:proofErr w:type="spellStart"/>
      <w:r w:rsidR="00F667B7">
        <w:t>Selectați</w:t>
      </w:r>
      <w:proofErr w:type="spellEnd"/>
      <w:r w:rsidR="00F667B7">
        <w:t xml:space="preserve"> </w:t>
      </w:r>
      <w:proofErr w:type="spellStart"/>
      <w:r w:rsidR="00F667B7">
        <w:t>categoria</w:t>
      </w:r>
      <w:proofErr w:type="spellEnd"/>
      <w:r w:rsidR="00F667B7">
        <w:t xml:space="preserve"> de </w:t>
      </w:r>
      <w:proofErr w:type="spellStart"/>
      <w:r w:rsidR="00F667B7">
        <w:t>beneficiari</w:t>
      </w:r>
      <w:proofErr w:type="spellEnd"/>
      <w:r w:rsidR="00F667B7">
        <w:t xml:space="preserve"> din </w:t>
      </w:r>
      <w:proofErr w:type="spellStart"/>
      <w:r w:rsidR="00F667B7">
        <w:t>lista</w:t>
      </w:r>
      <w:proofErr w:type="spellEnd"/>
      <w:r w:rsidR="00F667B7">
        <w:t xml:space="preserve"> </w:t>
      </w:r>
      <w:proofErr w:type="spellStart"/>
      <w:r w:rsidR="00F667B7">
        <w:t>disponibilă</w:t>
      </w:r>
      <w:proofErr w:type="spellEnd"/>
      <w:r w:rsidR="00F667B7">
        <w:t xml:space="preserve"> </w:t>
      </w:r>
      <w:r w:rsidR="00F667B7">
        <w:br/>
      </w:r>
      <w:r>
        <w:t>-</w:t>
      </w:r>
      <w:r w:rsidR="00F667B7">
        <w:t xml:space="preserve"> </w:t>
      </w:r>
      <w:proofErr w:type="spellStart"/>
      <w:r w:rsidR="00F667B7">
        <w:t>Alegeți</w:t>
      </w:r>
      <w:proofErr w:type="spellEnd"/>
      <w:r w:rsidR="00F667B7">
        <w:t xml:space="preserve"> </w:t>
      </w:r>
      <w:proofErr w:type="spellStart"/>
      <w:r w:rsidR="00F667B7">
        <w:t>ziua</w:t>
      </w:r>
      <w:proofErr w:type="spellEnd"/>
      <w:r w:rsidR="00F667B7">
        <w:t xml:space="preserve"> </w:t>
      </w:r>
      <w:proofErr w:type="spellStart"/>
      <w:r w:rsidR="00F667B7">
        <w:t>pentru</w:t>
      </w:r>
      <w:proofErr w:type="spellEnd"/>
      <w:r w:rsidR="00F667B7">
        <w:t xml:space="preserve"> care </w:t>
      </w:r>
      <w:proofErr w:type="spellStart"/>
      <w:r w:rsidR="00F667B7">
        <w:t>doriți</w:t>
      </w:r>
      <w:proofErr w:type="spellEnd"/>
      <w:r w:rsidR="00F667B7">
        <w:t xml:space="preserve"> </w:t>
      </w:r>
      <w:proofErr w:type="spellStart"/>
      <w:r w:rsidR="00F667B7">
        <w:t>să</w:t>
      </w:r>
      <w:proofErr w:type="spellEnd"/>
      <w:r w:rsidR="00F667B7">
        <w:t xml:space="preserve"> </w:t>
      </w:r>
      <w:proofErr w:type="spellStart"/>
      <w:r w:rsidR="00F667B7">
        <w:t>faceți</w:t>
      </w:r>
      <w:proofErr w:type="spellEnd"/>
      <w:r w:rsidR="00F667B7">
        <w:t xml:space="preserve"> </w:t>
      </w:r>
      <w:proofErr w:type="spellStart"/>
      <w:r w:rsidR="00F667B7">
        <w:t>planificarea</w:t>
      </w:r>
      <w:proofErr w:type="spellEnd"/>
      <w:r w:rsidR="00F667B7">
        <w:t>.</w:t>
      </w:r>
      <w:r w:rsidR="00F667B7">
        <w:br/>
      </w:r>
      <w:r>
        <w:br/>
        <w:t xml:space="preserve">2. **Adăugarea </w:t>
      </w:r>
      <w:proofErr w:type="gramStart"/>
      <w:r>
        <w:t>planificării:*</w:t>
      </w:r>
      <w:proofErr w:type="gramEnd"/>
      <w:r>
        <w:t>*</w:t>
      </w:r>
      <w:r>
        <w:br/>
        <w:t>- Apăsați butonul „Adăugare” pentru a deschide macheta de planificare.</w:t>
      </w:r>
      <w:r>
        <w:br/>
        <w:t xml:space="preserve">- </w:t>
      </w:r>
      <w:r w:rsidR="00F667B7">
        <w:t xml:space="preserve"> </w:t>
      </w:r>
      <w:proofErr w:type="spellStart"/>
      <w:r w:rsidR="00F667B7">
        <w:t>Selectați</w:t>
      </w:r>
      <w:proofErr w:type="spellEnd"/>
      <w:r w:rsidR="00F667B7">
        <w:t xml:space="preserve"> </w:t>
      </w:r>
      <w:proofErr w:type="spellStart"/>
      <w:r w:rsidR="00F667B7">
        <w:t>meniul</w:t>
      </w:r>
      <w:proofErr w:type="spellEnd"/>
      <w:r w:rsidR="00F667B7">
        <w:t xml:space="preserve"> </w:t>
      </w:r>
      <w:proofErr w:type="spellStart"/>
      <w:r w:rsidR="00F667B7">
        <w:t>dorit</w:t>
      </w:r>
      <w:proofErr w:type="spellEnd"/>
      <w:r w:rsidR="00F667B7">
        <w:t xml:space="preserve"> din </w:t>
      </w:r>
      <w:proofErr w:type="spellStart"/>
      <w:r w:rsidR="00F667B7">
        <w:t>lista</w:t>
      </w:r>
      <w:proofErr w:type="spellEnd"/>
      <w:r w:rsidR="00F667B7">
        <w:t xml:space="preserve"> “</w:t>
      </w:r>
      <w:proofErr w:type="spellStart"/>
      <w:r w:rsidR="00F667B7">
        <w:t>Meniu</w:t>
      </w:r>
      <w:proofErr w:type="spellEnd"/>
      <w:r w:rsidR="00F667B7">
        <w:t>”</w:t>
      </w:r>
      <w:r>
        <w:t>.</w:t>
      </w:r>
      <w:r w:rsidR="00F667B7">
        <w:t xml:space="preserve"> </w:t>
      </w:r>
      <w:proofErr w:type="spellStart"/>
      <w:r w:rsidR="00F667B7">
        <w:t>În</w:t>
      </w:r>
      <w:proofErr w:type="spellEnd"/>
      <w:r w:rsidR="00F667B7">
        <w:t xml:space="preserve"> </w:t>
      </w:r>
      <w:proofErr w:type="spellStart"/>
      <w:r w:rsidR="00F667B7">
        <w:t>această</w:t>
      </w:r>
      <w:proofErr w:type="spellEnd"/>
      <w:r w:rsidR="00F667B7">
        <w:t xml:space="preserve"> </w:t>
      </w:r>
      <w:proofErr w:type="spellStart"/>
      <w:r w:rsidR="00F667B7">
        <w:t>listă</w:t>
      </w:r>
      <w:proofErr w:type="spellEnd"/>
      <w:r w:rsidR="00F667B7">
        <w:t xml:space="preserve"> </w:t>
      </w:r>
      <w:proofErr w:type="spellStart"/>
      <w:r w:rsidR="00F667B7">
        <w:t>vor</w:t>
      </w:r>
      <w:proofErr w:type="spellEnd"/>
      <w:r w:rsidR="00F667B7">
        <w:t xml:space="preserve"> fi </w:t>
      </w:r>
      <w:proofErr w:type="spellStart"/>
      <w:r w:rsidR="00F667B7">
        <w:t>afișate</w:t>
      </w:r>
      <w:proofErr w:type="spellEnd"/>
      <w:r w:rsidR="00F667B7">
        <w:t xml:space="preserve"> </w:t>
      </w:r>
      <w:proofErr w:type="spellStart"/>
      <w:r w:rsidR="00F667B7">
        <w:t>spre</w:t>
      </w:r>
      <w:proofErr w:type="spellEnd"/>
      <w:r w:rsidR="00F667B7">
        <w:t xml:space="preserve"> </w:t>
      </w:r>
      <w:proofErr w:type="spellStart"/>
      <w:r w:rsidR="00F667B7">
        <w:t>selectare</w:t>
      </w:r>
      <w:proofErr w:type="spellEnd"/>
      <w:r w:rsidR="00F667B7">
        <w:t xml:space="preserve"> </w:t>
      </w:r>
      <w:proofErr w:type="spellStart"/>
      <w:r w:rsidR="00F667B7">
        <w:t>meniurile</w:t>
      </w:r>
      <w:proofErr w:type="spellEnd"/>
      <w:r w:rsidR="00F667B7">
        <w:t xml:space="preserve"> </w:t>
      </w:r>
      <w:proofErr w:type="spellStart"/>
      <w:r w:rsidR="00F667B7">
        <w:t>aferente</w:t>
      </w:r>
      <w:proofErr w:type="spellEnd"/>
      <w:r w:rsidR="00F667B7">
        <w:t xml:space="preserve"> </w:t>
      </w:r>
      <w:proofErr w:type="spellStart"/>
      <w:r w:rsidR="00F667B7">
        <w:t>categoriei</w:t>
      </w:r>
      <w:proofErr w:type="spellEnd"/>
      <w:r w:rsidR="00F667B7">
        <w:t xml:space="preserve"> de </w:t>
      </w:r>
      <w:proofErr w:type="spellStart"/>
      <w:r w:rsidR="00F667B7">
        <w:t>beneficiari</w:t>
      </w:r>
      <w:proofErr w:type="spellEnd"/>
      <w:r w:rsidR="00F667B7">
        <w:t xml:space="preserve"> </w:t>
      </w:r>
      <w:proofErr w:type="spellStart"/>
      <w:r w:rsidR="00F667B7">
        <w:t>selectată</w:t>
      </w:r>
      <w:proofErr w:type="spellEnd"/>
      <w:r w:rsidR="00F667B7">
        <w:t>.</w:t>
      </w:r>
      <w:r>
        <w:br/>
        <w:t>-</w:t>
      </w:r>
      <w:r w:rsidR="00F667B7">
        <w:t xml:space="preserve"> </w:t>
      </w:r>
      <w:proofErr w:type="spellStart"/>
      <w:r w:rsidR="00F667B7">
        <w:t>Completare</w:t>
      </w:r>
      <w:proofErr w:type="spellEnd"/>
      <w:r w:rsidR="00F667B7">
        <w:t xml:space="preserve"> </w:t>
      </w:r>
      <w:proofErr w:type="spellStart"/>
      <w:r w:rsidR="00F667B7">
        <w:t>numărului</w:t>
      </w:r>
      <w:proofErr w:type="spellEnd"/>
      <w:r w:rsidR="00F667B7">
        <w:t xml:space="preserve"> de </w:t>
      </w:r>
      <w:proofErr w:type="spellStart"/>
      <w:r w:rsidR="00F667B7">
        <w:t>meniuri</w:t>
      </w:r>
      <w:proofErr w:type="spellEnd"/>
      <w:r w:rsidR="00F667B7">
        <w:t xml:space="preserve"> estimate </w:t>
      </w:r>
      <w:proofErr w:type="spellStart"/>
      <w:r w:rsidR="00F667B7">
        <w:t>este</w:t>
      </w:r>
      <w:proofErr w:type="spellEnd"/>
      <w:r w:rsidR="00F667B7">
        <w:t xml:space="preserve"> </w:t>
      </w:r>
      <w:proofErr w:type="spellStart"/>
      <w:r w:rsidR="00F667B7">
        <w:t>opțională</w:t>
      </w:r>
      <w:proofErr w:type="spellEnd"/>
      <w:r w:rsidR="00F667B7">
        <w:t xml:space="preserve"> </w:t>
      </w:r>
      <w:proofErr w:type="spellStart"/>
      <w:r w:rsidR="00F667B7">
        <w:t>și</w:t>
      </w:r>
      <w:proofErr w:type="spellEnd"/>
      <w:r w:rsidR="00F667B7">
        <w:t xml:space="preserve"> se </w:t>
      </w:r>
      <w:proofErr w:type="spellStart"/>
      <w:r w:rsidR="00F667B7">
        <w:t>poate</w:t>
      </w:r>
      <w:proofErr w:type="spellEnd"/>
      <w:r w:rsidR="00F667B7">
        <w:t xml:space="preserve"> face </w:t>
      </w:r>
      <w:proofErr w:type="spellStart"/>
      <w:r w:rsidR="00F667B7">
        <w:t>în</w:t>
      </w:r>
      <w:proofErr w:type="spellEnd"/>
      <w:r w:rsidR="00F667B7">
        <w:t xml:space="preserve"> </w:t>
      </w:r>
      <w:proofErr w:type="spellStart"/>
      <w:r w:rsidR="00F667B7">
        <w:t>avans</w:t>
      </w:r>
      <w:proofErr w:type="spellEnd"/>
      <w:r w:rsidR="00F667B7">
        <w:t xml:space="preserve"> </w:t>
      </w:r>
      <w:proofErr w:type="spellStart"/>
      <w:r w:rsidR="00F667B7">
        <w:t>pentru</w:t>
      </w:r>
      <w:proofErr w:type="spellEnd"/>
      <w:r w:rsidR="00F667B7">
        <w:t xml:space="preserve"> o </w:t>
      </w:r>
      <w:proofErr w:type="spellStart"/>
      <w:r w:rsidR="00F667B7">
        <w:t>estimare</w:t>
      </w:r>
      <w:proofErr w:type="spellEnd"/>
      <w:r w:rsidR="00F667B7">
        <w:t xml:space="preserve"> a </w:t>
      </w:r>
      <w:proofErr w:type="spellStart"/>
      <w:r w:rsidR="00F667B7">
        <w:t>necesarului</w:t>
      </w:r>
      <w:proofErr w:type="spellEnd"/>
      <w:r w:rsidR="00F667B7">
        <w:t xml:space="preserve"> de </w:t>
      </w:r>
      <w:proofErr w:type="spellStart"/>
      <w:r w:rsidR="00F667B7">
        <w:t>alimente</w:t>
      </w:r>
      <w:proofErr w:type="spellEnd"/>
      <w:r>
        <w:t>.</w:t>
      </w:r>
      <w:r>
        <w:br/>
      </w:r>
      <w:r>
        <w:br/>
        <w:t xml:space="preserve">3. **Salvarea </w:t>
      </w:r>
      <w:proofErr w:type="gramStart"/>
      <w:r>
        <w:t>planificării:*</w:t>
      </w:r>
      <w:proofErr w:type="gramEnd"/>
      <w:r>
        <w:t>*</w:t>
      </w:r>
      <w:r>
        <w:br/>
        <w:t>- După finalizarea detaliilor, apăsați butonul „Salvare”.</w:t>
      </w:r>
    </w:p>
    <w:p w14:paraId="5009A7A2" w14:textId="77777777" w:rsidR="00677FBB" w:rsidRDefault="00000000">
      <w:pPr>
        <w:pStyle w:val="Heading3"/>
      </w:pPr>
      <w:proofErr w:type="spellStart"/>
      <w:r>
        <w:t>Observații</w:t>
      </w:r>
      <w:proofErr w:type="spellEnd"/>
      <w:r>
        <w:t>:</w:t>
      </w:r>
    </w:p>
    <w:p w14:paraId="1B7ACE0E" w14:textId="166B1464" w:rsidR="00F667B7" w:rsidRDefault="00000000" w:rsidP="00B3474F">
      <w:r>
        <w:t xml:space="preserve">- Planificarea trebuie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separat</w:t>
      </w:r>
      <w:proofErr w:type="spellEnd"/>
      <w:r>
        <w:t>.</w:t>
      </w:r>
      <w:r>
        <w:br/>
        <w:t xml:space="preserve">- </w:t>
      </w:r>
      <w:proofErr w:type="spellStart"/>
      <w:r>
        <w:t>Semnăturile</w:t>
      </w:r>
      <w:proofErr w:type="spellEnd"/>
      <w:r w:rsidR="00B3474F">
        <w:t xml:space="preserve"> </w:t>
      </w:r>
      <w:proofErr w:type="spellStart"/>
      <w:r w:rsidR="00B3474F">
        <w:t>introduse</w:t>
      </w:r>
      <w:proofErr w:type="spellEnd"/>
      <w:r w:rsidR="00B3474F">
        <w:t xml:space="preserve"> se </w:t>
      </w:r>
      <w:proofErr w:type="spellStart"/>
      <w:r w:rsidR="00B3474F">
        <w:t>vor</w:t>
      </w:r>
      <w:proofErr w:type="spellEnd"/>
      <w:r w:rsidR="00B3474F">
        <w:t xml:space="preserve"> reg</w:t>
      </w:r>
      <w:r w:rsidR="00B3474F">
        <w:rPr>
          <w:lang w:val="ro-RO"/>
        </w:rPr>
        <w:t>ă</w:t>
      </w:r>
      <w:proofErr w:type="spellStart"/>
      <w:r w:rsidR="00B3474F">
        <w:t>si</w:t>
      </w:r>
      <w:proofErr w:type="spellEnd"/>
      <w:r w:rsidR="00B3474F">
        <w:t xml:space="preserve"> pe </w:t>
      </w:r>
      <w:proofErr w:type="spellStart"/>
      <w:r w:rsidR="00B3474F">
        <w:t>listarea</w:t>
      </w:r>
      <w:proofErr w:type="spellEnd"/>
      <w:r w:rsidR="00B3474F">
        <w:t xml:space="preserve"> </w:t>
      </w:r>
      <w:proofErr w:type="spellStart"/>
      <w:r w:rsidR="00B3474F">
        <w:t>Listei</w:t>
      </w:r>
      <w:proofErr w:type="spellEnd"/>
      <w:r w:rsidR="00B3474F">
        <w:t xml:space="preserve"> </w:t>
      </w:r>
      <w:proofErr w:type="spellStart"/>
      <w:r w:rsidR="00B3474F">
        <w:t>Zilnice</w:t>
      </w:r>
      <w:proofErr w:type="spellEnd"/>
      <w:r w:rsidR="00B3474F">
        <w:t xml:space="preserve"> de </w:t>
      </w:r>
      <w:proofErr w:type="spellStart"/>
      <w:r w:rsidR="00B3474F">
        <w:t>Alimente</w:t>
      </w:r>
      <w:proofErr w:type="spellEnd"/>
      <w:r w:rsidR="00B3474F">
        <w:t xml:space="preserve"> (LZA)</w:t>
      </w:r>
      <w:r>
        <w:t>.</w:t>
      </w:r>
      <w:r w:rsidR="00B3474F">
        <w:br/>
        <w:t>-</w:t>
      </w:r>
      <w:r w:rsidR="00B3474F" w:rsidRPr="00B3474F">
        <w:t xml:space="preserve"> </w:t>
      </w:r>
      <w:proofErr w:type="spellStart"/>
      <w:r w:rsidR="00B3474F" w:rsidRPr="00B3474F">
        <w:t>Completarea</w:t>
      </w:r>
      <w:proofErr w:type="spellEnd"/>
      <w:r w:rsidR="00B3474F" w:rsidRPr="00B3474F">
        <w:t xml:space="preserve"> </w:t>
      </w:r>
      <w:proofErr w:type="spellStart"/>
      <w:r w:rsidR="00B3474F" w:rsidRPr="00B3474F">
        <w:t>numărului</w:t>
      </w:r>
      <w:proofErr w:type="spellEnd"/>
      <w:r w:rsidR="00B3474F" w:rsidRPr="00B3474F">
        <w:t xml:space="preserve"> de </w:t>
      </w:r>
      <w:proofErr w:type="spellStart"/>
      <w:r w:rsidR="00B3474F" w:rsidRPr="00B3474F">
        <w:t>meniuri</w:t>
      </w:r>
      <w:proofErr w:type="spellEnd"/>
      <w:r w:rsidR="00B3474F" w:rsidRPr="00B3474F">
        <w:t xml:space="preserve"> preparate, </w:t>
      </w:r>
      <w:proofErr w:type="spellStart"/>
      <w:r w:rsidR="00B3474F" w:rsidRPr="00B3474F">
        <w:t>respectiv</w:t>
      </w:r>
      <w:proofErr w:type="spellEnd"/>
      <w:r w:rsidR="00B3474F" w:rsidRPr="00B3474F">
        <w:t xml:space="preserve"> </w:t>
      </w:r>
      <w:proofErr w:type="spellStart"/>
      <w:r w:rsidR="00B3474F" w:rsidRPr="00B3474F">
        <w:t>meniuri</w:t>
      </w:r>
      <w:proofErr w:type="spellEnd"/>
      <w:r w:rsidR="00B3474F" w:rsidRPr="00B3474F">
        <w:t xml:space="preserve"> </w:t>
      </w:r>
      <w:proofErr w:type="spellStart"/>
      <w:r w:rsidR="00B3474F" w:rsidRPr="00B3474F">
        <w:t>servite</w:t>
      </w:r>
      <w:proofErr w:type="spellEnd"/>
      <w:r w:rsidR="00B3474F" w:rsidRPr="00B3474F">
        <w:t xml:space="preserve">, se </w:t>
      </w:r>
      <w:proofErr w:type="spellStart"/>
      <w:r w:rsidR="00B3474F" w:rsidRPr="00B3474F">
        <w:t>va</w:t>
      </w:r>
      <w:proofErr w:type="spellEnd"/>
      <w:r w:rsidR="00B3474F" w:rsidRPr="00B3474F">
        <w:t xml:space="preserve"> face </w:t>
      </w:r>
      <w:proofErr w:type="spellStart"/>
      <w:r w:rsidR="00B3474F" w:rsidRPr="00B3474F">
        <w:t>în</w:t>
      </w:r>
      <w:proofErr w:type="spellEnd"/>
      <w:r w:rsidR="00B3474F" w:rsidRPr="00B3474F">
        <w:t xml:space="preserve"> </w:t>
      </w:r>
      <w:proofErr w:type="spellStart"/>
      <w:r w:rsidR="00B3474F" w:rsidRPr="00B3474F">
        <w:t>ziua</w:t>
      </w:r>
      <w:proofErr w:type="spellEnd"/>
      <w:r w:rsidR="00B3474F" w:rsidRPr="00B3474F">
        <w:t xml:space="preserve"> </w:t>
      </w:r>
      <w:proofErr w:type="spellStart"/>
      <w:r w:rsidR="00B3474F" w:rsidRPr="00B3474F">
        <w:t>în</w:t>
      </w:r>
      <w:proofErr w:type="spellEnd"/>
      <w:r w:rsidR="00B3474F" w:rsidRPr="00B3474F">
        <w:t xml:space="preserve"> care </w:t>
      </w:r>
      <w:proofErr w:type="spellStart"/>
      <w:r w:rsidR="00B3474F" w:rsidRPr="00B3474F">
        <w:t>acestea</w:t>
      </w:r>
      <w:proofErr w:type="spellEnd"/>
      <w:r w:rsidR="00B3474F" w:rsidRPr="00B3474F">
        <w:t xml:space="preserve"> sunt </w:t>
      </w:r>
      <w:proofErr w:type="spellStart"/>
      <w:r w:rsidR="00B3474F" w:rsidRPr="00B3474F">
        <w:t>pregătite</w:t>
      </w:r>
      <w:proofErr w:type="spellEnd"/>
      <w:r w:rsidR="00B3474F" w:rsidRPr="00B3474F">
        <w:t xml:space="preserve"> </w:t>
      </w:r>
      <w:proofErr w:type="spellStart"/>
      <w:r w:rsidR="00B3474F" w:rsidRPr="00B3474F">
        <w:t>și</w:t>
      </w:r>
      <w:proofErr w:type="spellEnd"/>
      <w:r w:rsidR="00B3474F" w:rsidRPr="00B3474F">
        <w:t xml:space="preserve"> </w:t>
      </w:r>
      <w:proofErr w:type="spellStart"/>
      <w:r w:rsidR="00B3474F" w:rsidRPr="00B3474F">
        <w:t>servite</w:t>
      </w:r>
      <w:proofErr w:type="spellEnd"/>
      <w:r w:rsidR="00B3474F" w:rsidRPr="00B3474F">
        <w:t xml:space="preserve">. </w:t>
      </w:r>
      <w:proofErr w:type="spellStart"/>
      <w:r w:rsidR="00B3474F" w:rsidRPr="00B3474F">
        <w:t>Completarea</w:t>
      </w:r>
      <w:proofErr w:type="spellEnd"/>
      <w:r w:rsidR="00B3474F" w:rsidRPr="00B3474F">
        <w:t xml:space="preserve"> </w:t>
      </w:r>
      <w:proofErr w:type="spellStart"/>
      <w:r w:rsidR="00B3474F" w:rsidRPr="00B3474F">
        <w:t>acestora</w:t>
      </w:r>
      <w:proofErr w:type="spellEnd"/>
      <w:r w:rsidR="00B3474F" w:rsidRPr="00B3474F">
        <w:t xml:space="preserve"> </w:t>
      </w:r>
      <w:proofErr w:type="spellStart"/>
      <w:r w:rsidR="00B3474F" w:rsidRPr="00B3474F">
        <w:t>este</w:t>
      </w:r>
      <w:proofErr w:type="spellEnd"/>
      <w:r w:rsidR="00B3474F" w:rsidRPr="00B3474F">
        <w:t xml:space="preserve"> </w:t>
      </w:r>
      <w:proofErr w:type="spellStart"/>
      <w:r w:rsidR="00B3474F" w:rsidRPr="00B3474F">
        <w:t>necesară</w:t>
      </w:r>
      <w:proofErr w:type="spellEnd"/>
      <w:r w:rsidR="00B3474F" w:rsidRPr="00B3474F">
        <w:t xml:space="preserve"> </w:t>
      </w:r>
      <w:proofErr w:type="spellStart"/>
      <w:r w:rsidR="00B3474F" w:rsidRPr="00B3474F">
        <w:t>pentru</w:t>
      </w:r>
      <w:proofErr w:type="spellEnd"/>
      <w:r w:rsidR="00B3474F" w:rsidRPr="00B3474F">
        <w:t xml:space="preserve"> </w:t>
      </w:r>
      <w:proofErr w:type="spellStart"/>
      <w:r w:rsidR="00B3474F" w:rsidRPr="00B3474F">
        <w:t>calculul</w:t>
      </w:r>
      <w:proofErr w:type="spellEnd"/>
      <w:r w:rsidR="00B3474F" w:rsidRPr="00B3474F">
        <w:t xml:space="preserve"> </w:t>
      </w:r>
      <w:proofErr w:type="spellStart"/>
      <w:r w:rsidR="00B3474F" w:rsidRPr="00B3474F">
        <w:t>alimentelor</w:t>
      </w:r>
      <w:proofErr w:type="spellEnd"/>
      <w:r w:rsidR="00B3474F" w:rsidRPr="00B3474F">
        <w:t xml:space="preserve"> </w:t>
      </w:r>
      <w:proofErr w:type="spellStart"/>
      <w:r w:rsidR="00B3474F" w:rsidRPr="00B3474F">
        <w:t>eliberate</w:t>
      </w:r>
      <w:proofErr w:type="spellEnd"/>
      <w:r w:rsidR="00B3474F" w:rsidRPr="00B3474F">
        <w:t xml:space="preserve"> din </w:t>
      </w:r>
      <w:proofErr w:type="spellStart"/>
      <w:r w:rsidR="00B3474F" w:rsidRPr="00B3474F">
        <w:t>gestiune</w:t>
      </w:r>
      <w:proofErr w:type="spellEnd"/>
      <w:r w:rsidR="00B3474F" w:rsidRPr="00B3474F">
        <w:t xml:space="preserve"> </w:t>
      </w:r>
      <w:proofErr w:type="spellStart"/>
      <w:r w:rsidR="00B3474F" w:rsidRPr="00B3474F">
        <w:t>și</w:t>
      </w:r>
      <w:proofErr w:type="spellEnd"/>
      <w:r w:rsidR="00B3474F" w:rsidRPr="00B3474F">
        <w:t xml:space="preserve"> </w:t>
      </w:r>
      <w:proofErr w:type="spellStart"/>
      <w:r w:rsidR="00B3474F" w:rsidRPr="00B3474F">
        <w:t>pentru</w:t>
      </w:r>
      <w:proofErr w:type="spellEnd"/>
      <w:r w:rsidR="00B3474F" w:rsidRPr="00B3474F">
        <w:t xml:space="preserve"> </w:t>
      </w:r>
      <w:proofErr w:type="spellStart"/>
      <w:r w:rsidR="00B3474F" w:rsidRPr="00B3474F">
        <w:t>determinarea</w:t>
      </w:r>
      <w:proofErr w:type="spellEnd"/>
      <w:r w:rsidR="00B3474F" w:rsidRPr="00B3474F">
        <w:t xml:space="preserve"> </w:t>
      </w:r>
      <w:proofErr w:type="spellStart"/>
      <w:r w:rsidR="00B3474F" w:rsidRPr="00B3474F">
        <w:t>economiilor</w:t>
      </w:r>
      <w:proofErr w:type="spellEnd"/>
      <w:r w:rsidR="00B3474F" w:rsidRPr="00B3474F">
        <w:t xml:space="preserve"> </w:t>
      </w:r>
      <w:proofErr w:type="spellStart"/>
      <w:r w:rsidR="00B3474F" w:rsidRPr="00B3474F">
        <w:t>sau</w:t>
      </w:r>
      <w:proofErr w:type="spellEnd"/>
      <w:r w:rsidR="00B3474F" w:rsidRPr="00B3474F">
        <w:t xml:space="preserve"> </w:t>
      </w:r>
      <w:proofErr w:type="spellStart"/>
      <w:r w:rsidR="00B3474F" w:rsidRPr="00B3474F">
        <w:t>depășirilor</w:t>
      </w:r>
      <w:proofErr w:type="spellEnd"/>
      <w:r w:rsidR="00B3474F" w:rsidRPr="00B3474F">
        <w:t xml:space="preserve">. </w:t>
      </w:r>
      <w:proofErr w:type="spellStart"/>
      <w:r w:rsidR="00B3474F" w:rsidRPr="00B3474F">
        <w:t>Economiile</w:t>
      </w:r>
      <w:proofErr w:type="spellEnd"/>
      <w:r w:rsidR="00B3474F" w:rsidRPr="00B3474F">
        <w:t xml:space="preserve"> </w:t>
      </w:r>
      <w:proofErr w:type="spellStart"/>
      <w:r w:rsidR="00B3474F" w:rsidRPr="00B3474F">
        <w:t>sau</w:t>
      </w:r>
      <w:proofErr w:type="spellEnd"/>
      <w:r w:rsidR="00B3474F" w:rsidRPr="00B3474F">
        <w:t xml:space="preserve"> </w:t>
      </w:r>
      <w:proofErr w:type="spellStart"/>
      <w:r w:rsidR="00B3474F" w:rsidRPr="00B3474F">
        <w:t>depășirile</w:t>
      </w:r>
      <w:proofErr w:type="spellEnd"/>
      <w:r w:rsidR="00B3474F" w:rsidRPr="00B3474F">
        <w:t xml:space="preserve"> </w:t>
      </w:r>
      <w:proofErr w:type="spellStart"/>
      <w:r w:rsidR="00B3474F" w:rsidRPr="00B3474F">
        <w:t>pentru</w:t>
      </w:r>
      <w:proofErr w:type="spellEnd"/>
      <w:r w:rsidR="00B3474F" w:rsidRPr="00B3474F">
        <w:t xml:space="preserve"> o </w:t>
      </w:r>
      <w:proofErr w:type="spellStart"/>
      <w:r w:rsidR="00B3474F" w:rsidRPr="00B3474F">
        <w:t>categorie</w:t>
      </w:r>
      <w:proofErr w:type="spellEnd"/>
      <w:r w:rsidR="00B3474F" w:rsidRPr="00B3474F">
        <w:t xml:space="preserve"> de </w:t>
      </w:r>
      <w:proofErr w:type="spellStart"/>
      <w:r w:rsidR="00B3474F" w:rsidRPr="00B3474F">
        <w:t>beneficiari</w:t>
      </w:r>
      <w:proofErr w:type="spellEnd"/>
      <w:r w:rsidR="00B3474F" w:rsidRPr="00B3474F">
        <w:t xml:space="preserve"> se </w:t>
      </w:r>
      <w:proofErr w:type="spellStart"/>
      <w:r w:rsidR="00B3474F" w:rsidRPr="00B3474F">
        <w:t>vor</w:t>
      </w:r>
      <w:proofErr w:type="spellEnd"/>
      <w:r w:rsidR="00B3474F" w:rsidRPr="00B3474F">
        <w:t xml:space="preserve"> </w:t>
      </w:r>
      <w:proofErr w:type="spellStart"/>
      <w:r w:rsidR="00B3474F" w:rsidRPr="00B3474F">
        <w:t>calcula</w:t>
      </w:r>
      <w:proofErr w:type="spellEnd"/>
      <w:r w:rsidR="00B3474F" w:rsidRPr="00B3474F">
        <w:t xml:space="preserve"> </w:t>
      </w:r>
      <w:proofErr w:type="spellStart"/>
      <w:r w:rsidR="00B3474F" w:rsidRPr="00B3474F">
        <w:t>în</w:t>
      </w:r>
      <w:proofErr w:type="spellEnd"/>
      <w:r w:rsidR="00B3474F" w:rsidRPr="00B3474F">
        <w:t xml:space="preserve"> </w:t>
      </w:r>
      <w:proofErr w:type="spellStart"/>
      <w:r w:rsidR="00B3474F" w:rsidRPr="00B3474F">
        <w:t>funcție</w:t>
      </w:r>
      <w:proofErr w:type="spellEnd"/>
      <w:r w:rsidR="00B3474F" w:rsidRPr="00B3474F">
        <w:t xml:space="preserve"> de </w:t>
      </w:r>
      <w:proofErr w:type="spellStart"/>
      <w:r w:rsidR="00B3474F" w:rsidRPr="00B3474F">
        <w:t>valoarea</w:t>
      </w:r>
      <w:proofErr w:type="spellEnd"/>
      <w:r w:rsidR="00B3474F" w:rsidRPr="00B3474F">
        <w:t xml:space="preserve"> </w:t>
      </w:r>
      <w:proofErr w:type="spellStart"/>
      <w:r w:rsidR="00B3474F" w:rsidRPr="00B3474F">
        <w:t>produselor</w:t>
      </w:r>
      <w:proofErr w:type="spellEnd"/>
      <w:r w:rsidR="00B3474F" w:rsidRPr="00B3474F">
        <w:t xml:space="preserve"> </w:t>
      </w:r>
      <w:proofErr w:type="spellStart"/>
      <w:r w:rsidR="00B3474F" w:rsidRPr="00B3474F">
        <w:t>eliberate</w:t>
      </w:r>
      <w:proofErr w:type="spellEnd"/>
      <w:r w:rsidR="00B3474F" w:rsidRPr="00B3474F">
        <w:t xml:space="preserve"> din </w:t>
      </w:r>
      <w:proofErr w:type="spellStart"/>
      <w:r w:rsidR="00B3474F" w:rsidRPr="00B3474F">
        <w:t>gestiune</w:t>
      </w:r>
      <w:proofErr w:type="spellEnd"/>
      <w:r w:rsidR="00B3474F" w:rsidRPr="00B3474F">
        <w:t xml:space="preserve"> </w:t>
      </w:r>
      <w:proofErr w:type="spellStart"/>
      <w:r w:rsidR="00B3474F" w:rsidRPr="00B3474F">
        <w:t>și</w:t>
      </w:r>
      <w:proofErr w:type="spellEnd"/>
      <w:r w:rsidR="00B3474F" w:rsidRPr="00B3474F">
        <w:t xml:space="preserve"> de </w:t>
      </w:r>
      <w:proofErr w:type="spellStart"/>
      <w:r w:rsidR="00B3474F" w:rsidRPr="00B3474F">
        <w:t>numărul</w:t>
      </w:r>
      <w:proofErr w:type="spellEnd"/>
      <w:r w:rsidR="00B3474F" w:rsidRPr="00B3474F">
        <w:t xml:space="preserve"> de </w:t>
      </w:r>
      <w:proofErr w:type="spellStart"/>
      <w:r w:rsidR="00B3474F" w:rsidRPr="00B3474F">
        <w:t>meniuri</w:t>
      </w:r>
      <w:proofErr w:type="spellEnd"/>
      <w:r w:rsidR="00B3474F" w:rsidRPr="00B3474F">
        <w:t xml:space="preserve"> </w:t>
      </w:r>
      <w:proofErr w:type="spellStart"/>
      <w:r w:rsidR="00B3474F" w:rsidRPr="00B3474F">
        <w:t>servite</w:t>
      </w:r>
      <w:proofErr w:type="spellEnd"/>
      <w:r w:rsidR="00B3474F" w:rsidRPr="00B3474F">
        <w:t>.</w:t>
      </w:r>
    </w:p>
    <w:sectPr w:rsidR="00F667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5454C"/>
    <w:multiLevelType w:val="multilevel"/>
    <w:tmpl w:val="5128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782377">
    <w:abstractNumId w:val="8"/>
  </w:num>
  <w:num w:numId="2" w16cid:durableId="1466267866">
    <w:abstractNumId w:val="6"/>
  </w:num>
  <w:num w:numId="3" w16cid:durableId="1615479347">
    <w:abstractNumId w:val="5"/>
  </w:num>
  <w:num w:numId="4" w16cid:durableId="148447514">
    <w:abstractNumId w:val="4"/>
  </w:num>
  <w:num w:numId="5" w16cid:durableId="1671785353">
    <w:abstractNumId w:val="7"/>
  </w:num>
  <w:num w:numId="6" w16cid:durableId="1106847133">
    <w:abstractNumId w:val="3"/>
  </w:num>
  <w:num w:numId="7" w16cid:durableId="728186353">
    <w:abstractNumId w:val="2"/>
  </w:num>
  <w:num w:numId="8" w16cid:durableId="887111088">
    <w:abstractNumId w:val="1"/>
  </w:num>
  <w:num w:numId="9" w16cid:durableId="1600749210">
    <w:abstractNumId w:val="0"/>
  </w:num>
  <w:num w:numId="10" w16cid:durableId="306935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04C"/>
    <w:rsid w:val="0015074B"/>
    <w:rsid w:val="0029639D"/>
    <w:rsid w:val="00326F90"/>
    <w:rsid w:val="003A77BB"/>
    <w:rsid w:val="00677FBB"/>
    <w:rsid w:val="00791115"/>
    <w:rsid w:val="00AA1D8D"/>
    <w:rsid w:val="00B3474F"/>
    <w:rsid w:val="00B47730"/>
    <w:rsid w:val="00CB0664"/>
    <w:rsid w:val="00D9263F"/>
    <w:rsid w:val="00F667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786F6"/>
  <w14:defaultImageDpi w14:val="300"/>
  <w15:docId w15:val="{6BA165D9-3465-4F9F-8602-3259375A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A77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4</cp:revision>
  <dcterms:created xsi:type="dcterms:W3CDTF">2013-12-23T23:15:00Z</dcterms:created>
  <dcterms:modified xsi:type="dcterms:W3CDTF">2024-12-06T14:25:00Z</dcterms:modified>
  <cp:category/>
</cp:coreProperties>
</file>