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26A" w:rsidRDefault="006930E9">
      <w:pPr>
        <w:pStyle w:val="Heading3"/>
      </w:pPr>
      <w:r>
        <w:t>1.1. Persoane</w:t>
      </w:r>
    </w:p>
    <w:p w:rsidR="0025526A" w:rsidRDefault="006930E9">
      <w:r>
        <w:t xml:space="preserve">Această opțiune permite administrarea datelor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27E1078C" wp14:editId="18902878">
            <wp:extent cx="5486400" cy="2195195"/>
            <wp:effectExtent l="152400" t="152400" r="361950" b="357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A3B4F" w:rsidRDefault="002A3B4F"/>
    <w:p w:rsidR="006E0E62" w:rsidRDefault="002A3B4F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adauga</w:t>
      </w:r>
      <w:proofErr w:type="spellEnd"/>
      <w:r>
        <w:t xml:space="preserve"> personae </w:t>
      </w:r>
      <w:proofErr w:type="spellStart"/>
      <w:r>
        <w:t>fizice</w:t>
      </w:r>
      <w:proofErr w:type="spellEnd"/>
      <w:r>
        <w:t xml:space="preserve"> </w:t>
      </w:r>
      <w:r w:rsidR="008A7512">
        <w:t xml:space="preserve">/ </w:t>
      </w:r>
      <w:proofErr w:type="spellStart"/>
      <w:r w:rsidR="008A7512">
        <w:t>juridice</w:t>
      </w:r>
      <w:proofErr w:type="spellEnd"/>
      <w:r w:rsidR="008A7512">
        <w:t xml:space="preserve"> / </w:t>
      </w:r>
      <w:proofErr w:type="spellStart"/>
      <w:r w:rsidR="008A7512">
        <w:t>pfa</w:t>
      </w:r>
      <w:proofErr w:type="spellEnd"/>
      <w:r w:rsidR="008A7512">
        <w:t xml:space="preserve"> cat </w:t>
      </w:r>
      <w:proofErr w:type="spellStart"/>
      <w:r w:rsidR="008A7512">
        <w:t>si</w:t>
      </w:r>
      <w:proofErr w:type="spellEnd"/>
      <w:r w:rsidR="008A7512">
        <w:t xml:space="preserve"> </w:t>
      </w:r>
      <w:proofErr w:type="spellStart"/>
      <w:r w:rsidR="008A7512">
        <w:t>banca</w:t>
      </w:r>
      <w:r>
        <w:t>Cele</w:t>
      </w:r>
      <w:proofErr w:type="spellEnd"/>
      <w:r>
        <w:t xml:space="preserve"> care au cui se </w:t>
      </w:r>
      <w:proofErr w:type="spellStart"/>
      <w:r>
        <w:t>vor</w:t>
      </w:r>
      <w:proofErr w:type="spellEnd"/>
      <w:r>
        <w:t xml:space="preserve"> complete automat 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se </w:t>
      </w:r>
      <w:proofErr w:type="spellStart"/>
      <w:r>
        <w:t>apasa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actualizare</w:t>
      </w:r>
      <w:proofErr w:type="spellEnd"/>
      <w:r>
        <w:t xml:space="preserve"> date </w:t>
      </w:r>
      <w:proofErr w:type="spellStart"/>
      <w:r>
        <w:t>anaf</w:t>
      </w:r>
      <w:proofErr w:type="spellEnd"/>
      <w:r>
        <w:t xml:space="preserve">. </w:t>
      </w:r>
      <w:proofErr w:type="spellStart"/>
      <w:r w:rsidR="008A7512">
        <w:t>Macheta</w:t>
      </w:r>
      <w:proofErr w:type="spellEnd"/>
      <w:r w:rsidR="008A7512">
        <w:t xml:space="preserve"> de </w:t>
      </w:r>
      <w:proofErr w:type="spellStart"/>
      <w:r w:rsidR="008A7512">
        <w:t>per</w:t>
      </w:r>
      <w:r w:rsidR="00D453B3">
        <w:t>sone</w:t>
      </w:r>
      <w:proofErr w:type="spellEnd"/>
      <w:r w:rsidR="008A7512">
        <w:t xml:space="preserve"> </w:t>
      </w:r>
      <w:proofErr w:type="spellStart"/>
      <w:r w:rsidR="008A7512">
        <w:t>fizice</w:t>
      </w:r>
      <w:proofErr w:type="spellEnd"/>
      <w:r w:rsidR="008A7512">
        <w:t xml:space="preserve"> </w:t>
      </w:r>
      <w:proofErr w:type="spellStart"/>
      <w:r w:rsidR="008A7512">
        <w:t>autorizate</w:t>
      </w:r>
      <w:proofErr w:type="spellEnd"/>
      <w:r w:rsidR="008A7512">
        <w:t xml:space="preserve">/ personae </w:t>
      </w:r>
      <w:proofErr w:type="spellStart"/>
      <w:r w:rsidR="008A7512">
        <w:t>juridice</w:t>
      </w:r>
      <w:proofErr w:type="spellEnd"/>
      <w:r w:rsidR="008A7512">
        <w:t xml:space="preserve"> </w:t>
      </w:r>
      <w:proofErr w:type="spellStart"/>
      <w:r w:rsidR="008A7512">
        <w:t>si</w:t>
      </w:r>
      <w:proofErr w:type="spellEnd"/>
      <w:r w:rsidR="008A7512">
        <w:t xml:space="preserve"> </w:t>
      </w:r>
      <w:proofErr w:type="spellStart"/>
      <w:r w:rsidR="008A7512">
        <w:t>banci</w:t>
      </w:r>
      <w:proofErr w:type="spellEnd"/>
      <w:r w:rsidR="008A7512">
        <w:t xml:space="preserve"> </w:t>
      </w:r>
      <w:proofErr w:type="spellStart"/>
      <w:r w:rsidR="008A7512">
        <w:t>functioneaza</w:t>
      </w:r>
      <w:proofErr w:type="spellEnd"/>
      <w:r w:rsidR="008A7512">
        <w:t xml:space="preserve"> la </w:t>
      </w:r>
      <w:proofErr w:type="spellStart"/>
      <w:r w:rsidR="008A7512">
        <w:t>fel</w:t>
      </w:r>
      <w:proofErr w:type="spellEnd"/>
      <w:r w:rsidR="008A7512">
        <w:t xml:space="preserve">. </w:t>
      </w:r>
    </w:p>
    <w:p w:rsidR="006E0E62" w:rsidRDefault="006E0E62"/>
    <w:p w:rsidR="006E0E62" w:rsidRDefault="006E0E62">
      <w:r w:rsidRPr="006E0E62">
        <w:drawing>
          <wp:inline distT="0" distB="0" distL="0" distR="0" wp14:anchorId="498705BD" wp14:editId="0E3FC29F">
            <wp:extent cx="5486400" cy="785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62" w:rsidRDefault="006E0E62">
      <w:r w:rsidRPr="006E0E62">
        <w:drawing>
          <wp:inline distT="0" distB="0" distL="0" distR="0" wp14:anchorId="3F0AB872" wp14:editId="471BA6EE">
            <wp:extent cx="5486400" cy="807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62" w:rsidRDefault="006E0E62" w:rsidP="006E0E62">
      <w:proofErr w:type="spellStart"/>
      <w:r>
        <w:t>Daca</w:t>
      </w:r>
      <w:proofErr w:type="spellEnd"/>
      <w:r>
        <w:t xml:space="preserve"> </w:t>
      </w:r>
      <w:proofErr w:type="spellStart"/>
      <w:r>
        <w:t>apasam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actualizare</w:t>
      </w:r>
      <w:proofErr w:type="spellEnd"/>
      <w:r>
        <w:t xml:space="preserve"> cu ANAF se </w:t>
      </w:r>
      <w:proofErr w:type="spellStart"/>
      <w:r>
        <w:t>vor</w:t>
      </w:r>
      <w:proofErr w:type="spellEnd"/>
      <w:r>
        <w:t xml:space="preserve"> actualize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>/</w:t>
      </w:r>
      <w:proofErr w:type="spellStart"/>
      <w:r>
        <w:t>pfa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</w:t>
      </w:r>
      <w:proofErr w:type="spellStart"/>
      <w:r>
        <w:t>adaugate</w:t>
      </w:r>
      <w:proofErr w:type="spellEnd"/>
      <w:r>
        <w:t xml:space="preserve"> 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macheta</w:t>
      </w:r>
      <w:proofErr w:type="spellEnd"/>
      <w:proofErr w:type="gramStart"/>
      <w:r>
        <w:t xml:space="preserve">. </w:t>
      </w:r>
      <w:r>
        <w:t>.</w:t>
      </w:r>
      <w:proofErr w:type="gramEnd"/>
      <w:r>
        <w:t xml:space="preserve"> Este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adaugam</w:t>
      </w:r>
      <w:proofErr w:type="spellEnd"/>
      <w:r>
        <w:t xml:space="preserve"> un cui valid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precompleta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apasam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ACTUALIZARE CU ANAF.</w:t>
      </w:r>
    </w:p>
    <w:p w:rsidR="002A3B4F" w:rsidRDefault="002A3B4F">
      <w:r w:rsidRPr="002A3B4F">
        <w:lastRenderedPageBreak/>
        <w:drawing>
          <wp:inline distT="0" distB="0" distL="0" distR="0" wp14:anchorId="5FF56313" wp14:editId="3066FBE5">
            <wp:extent cx="5486400" cy="2504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D3" w:rsidRDefault="00B105D3">
      <w:bookmarkStart w:id="0" w:name="_GoBack"/>
      <w:bookmarkEnd w:id="0"/>
    </w:p>
    <w:p w:rsidR="00B105D3" w:rsidRDefault="00B105D3">
      <w:proofErr w:type="spellStart"/>
      <w:r>
        <w:t>Pe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se </w:t>
      </w:r>
      <w:proofErr w:type="spellStart"/>
      <w:r>
        <w:t>completeaza</w:t>
      </w:r>
      <w:proofErr w:type="spellEnd"/>
      <w:r>
        <w:t xml:space="preserve"> manual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. </w:t>
      </w:r>
    </w:p>
    <w:p w:rsidR="00B105D3" w:rsidRDefault="00B105D3">
      <w:r w:rsidRPr="00B105D3">
        <w:drawing>
          <wp:inline distT="0" distB="0" distL="0" distR="0" wp14:anchorId="5493F14E" wp14:editId="14C7DD72">
            <wp:extent cx="5486400" cy="2495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4F" w:rsidRDefault="00742753">
      <w:proofErr w:type="spellStart"/>
      <w:r>
        <w:t>Pentru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oricarui</w:t>
      </w:r>
      <w:proofErr w:type="spellEnd"/>
      <w:r>
        <w:t xml:space="preserve"> tip de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 xml:space="preserve">. Ne </w:t>
      </w:r>
      <w:proofErr w:type="spellStart"/>
      <w:r>
        <w:t>selectam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dorita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apasam</w:t>
      </w:r>
      <w:proofErr w:type="spellEnd"/>
      <w:r>
        <w:t xml:space="preserve"> MODIFICARE. </w:t>
      </w:r>
    </w:p>
    <w:p w:rsidR="00742753" w:rsidRDefault="00742753">
      <w:r w:rsidRPr="00742753">
        <w:drawing>
          <wp:inline distT="0" distB="0" distL="0" distR="0" wp14:anchorId="2D612CA5" wp14:editId="6781D907">
            <wp:extent cx="5486400" cy="16497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4F" w:rsidRDefault="002A3B4F"/>
    <w:p w:rsidR="002A3B4F" w:rsidRDefault="002A3B4F"/>
    <w:p w:rsidR="0025526A" w:rsidRDefault="006930E9">
      <w:pPr>
        <w:pStyle w:val="Heading3"/>
      </w:pPr>
      <w:r>
        <w:t>1.2. Persoane în unitate</w:t>
      </w:r>
    </w:p>
    <w:p w:rsidR="0025526A" w:rsidRDefault="006930E9">
      <w:r>
        <w:t xml:space="preserve">Permite vizualizarea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5D4E2C2F" wp14:editId="53291E5D">
            <wp:extent cx="5486400" cy="2041525"/>
            <wp:effectExtent l="152400" t="152400" r="361950" b="3587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6216C" w:rsidRDefault="0086216C"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o </w:t>
      </w:r>
      <w:proofErr w:type="spellStart"/>
      <w:r>
        <w:t>persoana</w:t>
      </w:r>
      <w:proofErr w:type="spellEnd"/>
      <w:r>
        <w:t xml:space="preserve"> in </w:t>
      </w:r>
      <w:proofErr w:type="spellStart"/>
      <w:r>
        <w:t>unitate</w:t>
      </w:r>
      <w:proofErr w:type="spellEnd"/>
      <w:r>
        <w:t xml:space="preserve"> de la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Adaugare</w:t>
      </w:r>
      <w:proofErr w:type="spellEnd"/>
      <w:r>
        <w:t xml:space="preserve"> </w:t>
      </w:r>
      <w:proofErr w:type="spellStart"/>
      <w:proofErr w:type="gramStart"/>
      <w:r>
        <w:t>persoana</w:t>
      </w:r>
      <w:proofErr w:type="spellEnd"/>
      <w:r>
        <w:t xml:space="preserve"> .</w:t>
      </w:r>
      <w:proofErr w:type="gramEnd"/>
      <w:r>
        <w:t xml:space="preserve"> O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 </w:t>
      </w:r>
      <w:proofErr w:type="spellStart"/>
      <w:r>
        <w:t>frunza</w:t>
      </w:r>
      <w:proofErr w:type="spellEnd"/>
      <w:r>
        <w:t xml:space="preserve">. </w:t>
      </w:r>
      <w:r w:rsidR="00742753">
        <w:t xml:space="preserve"> </w:t>
      </w:r>
      <w:proofErr w:type="spellStart"/>
      <w:r w:rsidR="00742753">
        <w:t>Veirificam</w:t>
      </w:r>
      <w:proofErr w:type="spellEnd"/>
      <w:r w:rsidR="00742753">
        <w:t xml:space="preserve"> data (</w:t>
      </w:r>
      <w:proofErr w:type="spellStart"/>
      <w:r w:rsidR="00742753">
        <w:t>luna</w:t>
      </w:r>
      <w:proofErr w:type="spellEnd"/>
      <w:r w:rsidR="00742753">
        <w:t xml:space="preserve">) </w:t>
      </w:r>
      <w:proofErr w:type="spellStart"/>
      <w:r w:rsidR="00742753">
        <w:t>sa</w:t>
      </w:r>
      <w:proofErr w:type="spellEnd"/>
      <w:r w:rsidR="00742753">
        <w:t xml:space="preserve"> fie </w:t>
      </w:r>
      <w:proofErr w:type="spellStart"/>
      <w:r w:rsidR="00742753">
        <w:t>cea</w:t>
      </w:r>
      <w:proofErr w:type="spellEnd"/>
      <w:r w:rsidR="00742753">
        <w:t xml:space="preserve"> </w:t>
      </w:r>
      <w:proofErr w:type="spellStart"/>
      <w:r w:rsidR="00742753">
        <w:t>dorita</w:t>
      </w:r>
      <w:proofErr w:type="spellEnd"/>
      <w:r w:rsidR="00742753">
        <w:t xml:space="preserve">. </w:t>
      </w:r>
    </w:p>
    <w:p w:rsidR="0086216C" w:rsidRDefault="0086216C">
      <w:r w:rsidRPr="0086216C">
        <w:drawing>
          <wp:inline distT="0" distB="0" distL="0" distR="0" wp14:anchorId="12939850" wp14:editId="34CDAD14">
            <wp:extent cx="5486400" cy="2560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6C" w:rsidRDefault="00742753">
      <w:r>
        <w:t xml:space="preserve">In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in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dam </w:t>
      </w:r>
      <w:proofErr w:type="spellStart"/>
      <w:r>
        <w:t>salvare</w:t>
      </w:r>
      <w:proofErr w:type="spellEnd"/>
      <w:r>
        <w:t xml:space="preserve">. </w:t>
      </w:r>
    </w:p>
    <w:p w:rsidR="00742753" w:rsidRDefault="00742753">
      <w:r w:rsidRPr="00742753">
        <w:lastRenderedPageBreak/>
        <w:drawing>
          <wp:inline distT="0" distB="0" distL="0" distR="0" wp14:anchorId="6C0E75CD" wp14:editId="1BE82B77">
            <wp:extent cx="5486400" cy="19799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753" w:rsidRDefault="00742753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sterge</w:t>
      </w:r>
      <w:proofErr w:type="spellEnd"/>
      <w:r>
        <w:t>/</w:t>
      </w:r>
      <w:proofErr w:type="spellStart"/>
      <w:r>
        <w:t>inceta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din </w:t>
      </w:r>
      <w:proofErr w:type="spellStart"/>
      <w:r>
        <w:t>unittate</w:t>
      </w:r>
      <w:proofErr w:type="spellEnd"/>
      <w:r>
        <w:t>.</w:t>
      </w:r>
    </w:p>
    <w:p w:rsidR="0025526A" w:rsidRDefault="006930E9">
      <w:pPr>
        <w:pStyle w:val="Heading3"/>
      </w:pPr>
      <w:r>
        <w:t>1.3. Comisii</w:t>
      </w:r>
    </w:p>
    <w:p w:rsidR="0025526A" w:rsidRDefault="006930E9">
      <w:r>
        <w:t xml:space="preserve">Utilizatorii pot crea și administra comisii, precum și asocia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diverse </w:t>
      </w:r>
      <w:proofErr w:type="spellStart"/>
      <w:r>
        <w:t>activități</w:t>
      </w:r>
      <w:proofErr w:type="spellEnd"/>
      <w:r>
        <w:t xml:space="preserve"> administrative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organizatorice</w:t>
      </w:r>
      <w:proofErr w:type="spellEnd"/>
      <w:r>
        <w:t>.</w:t>
      </w:r>
      <w:r w:rsidR="003915AC" w:rsidRPr="003915AC">
        <w:rPr>
          <w:noProof/>
        </w:rPr>
        <w:t xml:space="preserve"> </w:t>
      </w:r>
      <w:r w:rsidR="003915AC" w:rsidRPr="006930E9">
        <w:rPr>
          <w:noProof/>
        </w:rPr>
        <w:drawing>
          <wp:inline distT="0" distB="0" distL="0" distR="0" wp14:anchorId="0538BFD8" wp14:editId="6D2478FD">
            <wp:extent cx="5486400" cy="2018030"/>
            <wp:effectExtent l="152400" t="152400" r="361950" b="3632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8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930E9" w:rsidRDefault="003915AC">
      <w:proofErr w:type="spellStart"/>
      <w:r>
        <w:t>Pentru</w:t>
      </w:r>
      <w:proofErr w:type="spellEnd"/>
      <w:r>
        <w:t xml:space="preserve">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alegem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comisiei</w:t>
      </w:r>
      <w:proofErr w:type="spellEnd"/>
      <w:r>
        <w:t xml:space="preserve">, </w:t>
      </w:r>
      <w:proofErr w:type="spellStart"/>
      <w:r>
        <w:t>apasam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+ </w:t>
      </w:r>
      <w:proofErr w:type="spellStart"/>
      <w:r>
        <w:t>comisie</w:t>
      </w:r>
      <w:proofErr w:type="spellEnd"/>
      <w:r>
        <w:t xml:space="preserve"> </w:t>
      </w:r>
      <w:proofErr w:type="spellStart"/>
      <w:r w:rsidR="00526E5E">
        <w:t>adaugam</w:t>
      </w:r>
      <w:proofErr w:type="spellEnd"/>
      <w:r w:rsidR="00526E5E">
        <w:t xml:space="preserve"> </w:t>
      </w:r>
      <w:proofErr w:type="spellStart"/>
      <w:r w:rsidR="00526E5E">
        <w:t>toate</w:t>
      </w:r>
      <w:proofErr w:type="spellEnd"/>
      <w:r w:rsidR="00526E5E">
        <w:t xml:space="preserve"> </w:t>
      </w:r>
      <w:proofErr w:type="spellStart"/>
      <w:r w:rsidR="00526E5E">
        <w:t>datele</w:t>
      </w:r>
      <w:proofErr w:type="spellEnd"/>
      <w:r w:rsidR="00526E5E">
        <w:t xml:space="preserve"> </w:t>
      </w:r>
      <w:proofErr w:type="spellStart"/>
      <w:r w:rsidR="00526E5E">
        <w:t>si</w:t>
      </w:r>
      <w:proofErr w:type="spellEnd"/>
      <w:r w:rsidR="00526E5E">
        <w:t xml:space="preserve"> </w:t>
      </w:r>
      <w:proofErr w:type="spellStart"/>
      <w:r w:rsidR="00526E5E">
        <w:t>salvam</w:t>
      </w:r>
      <w:proofErr w:type="spellEnd"/>
      <w:r w:rsidR="00526E5E">
        <w:t xml:space="preserve">. </w:t>
      </w:r>
      <w:r w:rsidR="00526E5E" w:rsidRPr="00526E5E">
        <w:drawing>
          <wp:inline distT="0" distB="0" distL="0" distR="0" wp14:anchorId="769F7804" wp14:editId="4DE4163F">
            <wp:extent cx="5486400" cy="804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5E" w:rsidRDefault="00526E5E">
      <w:proofErr w:type="spellStart"/>
      <w:r>
        <w:t>Apoi</w:t>
      </w:r>
      <w:proofErr w:type="spellEnd"/>
      <w:r>
        <w:t xml:space="preserve"> </w:t>
      </w:r>
      <w:proofErr w:type="spellStart"/>
      <w:r>
        <w:t>adaugam</w:t>
      </w:r>
      <w:proofErr w:type="spellEnd"/>
      <w:r>
        <w:t xml:space="preserve"> personae in </w:t>
      </w:r>
      <w:proofErr w:type="spellStart"/>
      <w:r>
        <w:t>comisie</w:t>
      </w:r>
      <w:proofErr w:type="spellEnd"/>
      <w:r>
        <w:t xml:space="preserve"> din </w:t>
      </w:r>
      <w:proofErr w:type="spellStart"/>
      <w:r>
        <w:t>butonul</w:t>
      </w:r>
      <w:proofErr w:type="spellEnd"/>
      <w:r>
        <w:t xml:space="preserve"> +</w:t>
      </w:r>
      <w:proofErr w:type="spellStart"/>
      <w:r>
        <w:t>persoane</w:t>
      </w:r>
      <w:proofErr w:type="spellEnd"/>
      <w:r>
        <w:t xml:space="preserve"> </w:t>
      </w:r>
      <w:proofErr w:type="spellStart"/>
      <w:proofErr w:type="gramStart"/>
      <w:r>
        <w:t>comisie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regasi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adaugate</w:t>
      </w:r>
      <w:proofErr w:type="spellEnd"/>
      <w:r>
        <w:t xml:space="preserve"> in machete </w:t>
      </w:r>
      <w:proofErr w:type="spellStart"/>
      <w:r>
        <w:t>Persoane</w:t>
      </w:r>
      <w:proofErr w:type="spellEnd"/>
      <w:r>
        <w:t xml:space="preserve"> in </w:t>
      </w:r>
      <w:proofErr w:type="spellStart"/>
      <w:r>
        <w:t>Unitate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>.</w:t>
      </w:r>
    </w:p>
    <w:p w:rsidR="00526E5E" w:rsidRDefault="0035360F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schimbarii</w:t>
      </w:r>
      <w:proofErr w:type="spellEnd"/>
      <w:r w:rsidR="00526E5E">
        <w:t xml:space="preserve"> / </w:t>
      </w:r>
      <w:proofErr w:type="spellStart"/>
      <w:r w:rsidR="00526E5E">
        <w:t>incetarii</w:t>
      </w:r>
      <w:proofErr w:type="spellEnd"/>
      <w:r w:rsidR="00526E5E">
        <w:t xml:space="preserve"> a </w:t>
      </w:r>
      <w:proofErr w:type="spellStart"/>
      <w:r w:rsidR="00526E5E">
        <w:t>persoanelor</w:t>
      </w:r>
      <w:proofErr w:type="spellEnd"/>
      <w:r w:rsidR="00526E5E">
        <w:t xml:space="preserve"> cat </w:t>
      </w:r>
      <w:proofErr w:type="spellStart"/>
      <w:r w:rsidR="00526E5E">
        <w:t>si</w:t>
      </w:r>
      <w:proofErr w:type="spellEnd"/>
      <w:r w:rsidR="00526E5E">
        <w:t xml:space="preserve"> a </w:t>
      </w:r>
      <w:proofErr w:type="spellStart"/>
      <w:r w:rsidR="00526E5E">
        <w:t>comis</w:t>
      </w:r>
      <w:r>
        <w:t>iei</w:t>
      </w:r>
      <w:proofErr w:type="spellEnd"/>
      <w:r>
        <w:t xml:space="preserve">.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incetam</w:t>
      </w:r>
      <w:proofErr w:type="spellEnd"/>
      <w:r>
        <w:t xml:space="preserve"> </w:t>
      </w:r>
      <w:proofErr w:type="spellStart"/>
      <w:r w:rsidR="00526E5E">
        <w:t>comisia</w:t>
      </w:r>
      <w:proofErr w:type="spellEnd"/>
      <w:r w:rsidR="00526E5E">
        <w:t>/</w:t>
      </w:r>
      <w:proofErr w:type="spellStart"/>
      <w:r w:rsidR="00526E5E">
        <w:t>persoana</w:t>
      </w:r>
      <w:proofErr w:type="spellEnd"/>
      <w:r w:rsidR="00526E5E">
        <w:t xml:space="preserve"> </w:t>
      </w:r>
      <w:proofErr w:type="spellStart"/>
      <w:r w:rsidR="00526E5E">
        <w:t>si</w:t>
      </w:r>
      <w:proofErr w:type="spellEnd"/>
      <w:r w:rsidR="00526E5E">
        <w:t xml:space="preserve"> </w:t>
      </w:r>
      <w:proofErr w:type="spellStart"/>
      <w:r w:rsidR="00526E5E">
        <w:t>sa</w:t>
      </w:r>
      <w:proofErr w:type="spellEnd"/>
      <w:r w:rsidR="00526E5E">
        <w:t xml:space="preserve"> </w:t>
      </w:r>
      <w:proofErr w:type="spellStart"/>
      <w:r w:rsidR="00526E5E">
        <w:t>adaugam</w:t>
      </w:r>
      <w:proofErr w:type="spellEnd"/>
      <w:r w:rsidR="00526E5E">
        <w:t xml:space="preserve"> </w:t>
      </w:r>
      <w:proofErr w:type="spellStart"/>
      <w:r w:rsidR="00526E5E">
        <w:t>una</w:t>
      </w:r>
      <w:proofErr w:type="spellEnd"/>
      <w:r w:rsidR="00526E5E">
        <w:t xml:space="preserve"> </w:t>
      </w:r>
      <w:proofErr w:type="spellStart"/>
      <w:r w:rsidR="00526E5E">
        <w:t>noua</w:t>
      </w:r>
      <w:proofErr w:type="spellEnd"/>
      <w:r w:rsidR="00526E5E">
        <w:t xml:space="preserve"> </w:t>
      </w:r>
      <w:proofErr w:type="spellStart"/>
      <w:r w:rsidR="00526E5E">
        <w:t>pentru</w:t>
      </w:r>
      <w:proofErr w:type="spellEnd"/>
      <w:r w:rsidR="00526E5E">
        <w:t xml:space="preserve"> a </w:t>
      </w:r>
      <w:proofErr w:type="spellStart"/>
      <w:r w:rsidR="00526E5E">
        <w:t>nu</w:t>
      </w:r>
      <w:proofErr w:type="spellEnd"/>
      <w:r w:rsidR="00526E5E">
        <w:t xml:space="preserve"> </w:t>
      </w:r>
      <w:proofErr w:type="spellStart"/>
      <w:r w:rsidR="00526E5E">
        <w:t>altera</w:t>
      </w:r>
      <w:proofErr w:type="spellEnd"/>
      <w:r w:rsidR="00526E5E">
        <w:t xml:space="preserve"> </w:t>
      </w:r>
      <w:proofErr w:type="spellStart"/>
      <w:r w:rsidR="00526E5E">
        <w:t>datele</w:t>
      </w:r>
      <w:proofErr w:type="spellEnd"/>
      <w:r w:rsidR="00526E5E">
        <w:t xml:space="preserve"> </w:t>
      </w:r>
      <w:proofErr w:type="spellStart"/>
      <w:r w:rsidR="00526E5E">
        <w:t>vechi</w:t>
      </w:r>
      <w:proofErr w:type="spellEnd"/>
      <w:r w:rsidR="00526E5E">
        <w:t>.</w:t>
      </w:r>
    </w:p>
    <w:p w:rsidR="0035360F" w:rsidRDefault="0035360F">
      <w:r w:rsidRPr="0035360F">
        <w:lastRenderedPageBreak/>
        <w:drawing>
          <wp:inline distT="0" distB="0" distL="0" distR="0" wp14:anchorId="49EADBD0" wp14:editId="182C675E">
            <wp:extent cx="5486400" cy="869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3"/>
      </w:pPr>
      <w:r>
        <w:t>1.4. Controlori Viza CFP</w:t>
      </w:r>
    </w:p>
    <w:p w:rsidR="0025526A" w:rsidRDefault="006930E9">
      <w:r>
        <w:t xml:space="preserve">Această funcționalitate permite atribuirea și gestionarea </w:t>
      </w:r>
      <w:proofErr w:type="spellStart"/>
      <w:r>
        <w:t>controlorilor</w:t>
      </w:r>
      <w:proofErr w:type="spellEnd"/>
      <w:r>
        <w:t xml:space="preserve"> </w:t>
      </w:r>
      <w:proofErr w:type="spellStart"/>
      <w:r>
        <w:t>responsabili</w:t>
      </w:r>
      <w:proofErr w:type="spellEnd"/>
      <w:r>
        <w:t xml:space="preserve"> de </w:t>
      </w:r>
      <w:proofErr w:type="spellStart"/>
      <w:r>
        <w:t>vizarea</w:t>
      </w:r>
      <w:proofErr w:type="spellEnd"/>
      <w:r>
        <w:t xml:space="preserve"> CFP (Control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Preventiv</w:t>
      </w:r>
      <w:proofErr w:type="spellEnd"/>
      <w:r>
        <w:t>).</w:t>
      </w:r>
      <w:r w:rsidR="00303C73" w:rsidRPr="00303C73">
        <w:rPr>
          <w:noProof/>
        </w:rPr>
        <w:t xml:space="preserve"> </w:t>
      </w:r>
      <w:r w:rsidR="00303C73" w:rsidRPr="006930E9">
        <w:rPr>
          <w:noProof/>
        </w:rPr>
        <w:drawing>
          <wp:inline distT="0" distB="0" distL="0" distR="0" wp14:anchorId="12898EDE" wp14:editId="423A9F5C">
            <wp:extent cx="5486400" cy="1503680"/>
            <wp:effectExtent l="152400" t="152400" r="361950" b="3632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930E9" w:rsidRDefault="00850902">
      <w:r>
        <w:t xml:space="preserve">In </w:t>
      </w:r>
      <w:proofErr w:type="spellStart"/>
      <w:r>
        <w:t>aceasta</w:t>
      </w:r>
      <w:proofErr w:type="spellEnd"/>
      <w:r>
        <w:t xml:space="preserve"> machete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regasi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adaugate</w:t>
      </w:r>
      <w:proofErr w:type="spellEnd"/>
      <w:r>
        <w:t xml:space="preserve"> in </w:t>
      </w:r>
      <w:proofErr w:type="spellStart"/>
      <w:proofErr w:type="gramStart"/>
      <w:r>
        <w:t>unitate</w:t>
      </w:r>
      <w:proofErr w:type="spellEnd"/>
      <w:r>
        <w:t xml:space="preserve">  </w:t>
      </w:r>
      <w:proofErr w:type="spellStart"/>
      <w:r>
        <w:t>Putem</w:t>
      </w:r>
      <w:proofErr w:type="spellEnd"/>
      <w:proofErr w:type="gramEnd"/>
      <w:r>
        <w:t xml:space="preserve"> </w:t>
      </w:r>
      <w:proofErr w:type="spellStart"/>
      <w:r>
        <w:t>adauga</w:t>
      </w:r>
      <w:proofErr w:type="spellEnd"/>
      <w:r>
        <w:t xml:space="preserve"> /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inceta</w:t>
      </w:r>
      <w:proofErr w:type="spellEnd"/>
      <w:r>
        <w:t xml:space="preserve"> un </w:t>
      </w:r>
      <w:proofErr w:type="spellStart"/>
      <w:r>
        <w:t>controlor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</w:t>
      </w:r>
      <w:proofErr w:type="spellStart"/>
      <w:r>
        <w:t>cpf</w:t>
      </w:r>
      <w:proofErr w:type="spellEnd"/>
      <w:r>
        <w:t xml:space="preserve">. </w:t>
      </w:r>
    </w:p>
    <w:p w:rsidR="00850902" w:rsidRDefault="00850902">
      <w:proofErr w:type="spellStart"/>
      <w:r>
        <w:t>Acesti</w:t>
      </w:r>
      <w:proofErr w:type="spellEnd"/>
      <w:r>
        <w:t xml:space="preserve"> </w:t>
      </w:r>
      <w:proofErr w:type="spellStart"/>
      <w:r>
        <w:t>controlori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regasi</w:t>
      </w:r>
      <w:proofErr w:type="spellEnd"/>
      <w:r>
        <w:t xml:space="preserve"> in machete </w:t>
      </w:r>
      <w:proofErr w:type="gramStart"/>
      <w:r>
        <w:t xml:space="preserve">DOCUMENTE  </w:t>
      </w:r>
      <w:proofErr w:type="spellStart"/>
      <w:r>
        <w:t>si</w:t>
      </w:r>
      <w:proofErr w:type="spellEnd"/>
      <w:proofErr w:type="gramEnd"/>
      <w:r>
        <w:t xml:space="preserve"> ii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seta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in </w:t>
      </w:r>
      <w:proofErr w:type="spellStart"/>
      <w:r>
        <w:t>Setari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CPF. </w:t>
      </w:r>
    </w:p>
    <w:p w:rsidR="0025526A" w:rsidRDefault="006930E9">
      <w:pPr>
        <w:pStyle w:val="Heading2"/>
      </w:pPr>
      <w:r>
        <w:t xml:space="preserve">2. </w:t>
      </w:r>
      <w:proofErr w:type="spellStart"/>
      <w:r>
        <w:t>Bănci</w:t>
      </w:r>
      <w:proofErr w:type="spellEnd"/>
    </w:p>
    <w:p w:rsidR="0025526A" w:rsidRDefault="006930E9">
      <w:pPr>
        <w:pStyle w:val="Heading3"/>
      </w:pPr>
      <w:r>
        <w:t>2.1. Bănci</w:t>
      </w:r>
    </w:p>
    <w:p w:rsidR="0025526A" w:rsidRDefault="006930E9">
      <w:r>
        <w:t xml:space="preserve">Permite gestionarea informațiilor despre bănci, inclusiv crearea și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23796D" w:rsidRDefault="0023796D">
      <w:proofErr w:type="spellStart"/>
      <w:r>
        <w:t>Butonul</w:t>
      </w:r>
      <w:proofErr w:type="spellEnd"/>
      <w:r>
        <w:t xml:space="preserve"> de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banca</w:t>
      </w:r>
      <w:proofErr w:type="spellEnd"/>
      <w:r>
        <w:t xml:space="preserve"> </w:t>
      </w:r>
      <w:proofErr w:type="spellStart"/>
      <w:r>
        <w:t>apeleaza</w:t>
      </w:r>
      <w:proofErr w:type="spellEnd"/>
      <w:r>
        <w:t xml:space="preserve"> machete de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/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banca</w:t>
      </w:r>
      <w:proofErr w:type="spellEnd"/>
      <w:r>
        <w:t xml:space="preserve">.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precompletarii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actualizare</w:t>
      </w:r>
      <w:proofErr w:type="spellEnd"/>
      <w:r>
        <w:t xml:space="preserve"> ANAF. </w:t>
      </w:r>
    </w:p>
    <w:p w:rsidR="0023796D" w:rsidRDefault="0023796D">
      <w:r w:rsidRPr="0023796D">
        <w:lastRenderedPageBreak/>
        <w:drawing>
          <wp:inline distT="0" distB="0" distL="0" distR="0" wp14:anchorId="69AE4F2B" wp14:editId="117C9294">
            <wp:extent cx="5486400" cy="2463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3"/>
      </w:pPr>
      <w:r>
        <w:t>2.2. IBAN</w:t>
      </w:r>
    </w:p>
    <w:p w:rsidR="0025526A" w:rsidRDefault="006930E9">
      <w:r>
        <w:t xml:space="preserve">Această secțiune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IBAN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organizațiilor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5928D187" wp14:editId="4E1A5DC7">
            <wp:extent cx="5486400" cy="1772920"/>
            <wp:effectExtent l="152400" t="152400" r="361950" b="3606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58B9" w:rsidRDefault="000F45F6"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un </w:t>
      </w:r>
      <w:proofErr w:type="spellStart"/>
      <w:r>
        <w:t>iban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. De la </w:t>
      </w:r>
      <w:proofErr w:type="spellStart"/>
      <w:r>
        <w:t>butonul</w:t>
      </w:r>
      <w:proofErr w:type="spellEnd"/>
      <w:r>
        <w:t xml:space="preserve"> +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Iban</w:t>
      </w:r>
      <w:proofErr w:type="spellEnd"/>
      <w:r>
        <w:t xml:space="preserve">,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Ibanul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banca</w:t>
      </w:r>
      <w:proofErr w:type="spellEnd"/>
      <w:r>
        <w:t xml:space="preserve"> din </w:t>
      </w:r>
      <w:proofErr w:type="spellStart"/>
      <w:r>
        <w:t>nomenclatorul</w:t>
      </w:r>
      <w:proofErr w:type="spellEnd"/>
      <w:r>
        <w:t xml:space="preserve"> de </w:t>
      </w:r>
      <w:proofErr w:type="spellStart"/>
      <w:r>
        <w:t>banci</w:t>
      </w:r>
      <w:proofErr w:type="spellEnd"/>
      <w:r>
        <w:t xml:space="preserve">. </w:t>
      </w:r>
      <w:proofErr w:type="spellStart"/>
      <w:r>
        <w:t>Punem</w:t>
      </w:r>
      <w:proofErr w:type="spellEnd"/>
      <w:r>
        <w:t xml:space="preserve"> </w:t>
      </w:r>
      <w:proofErr w:type="spellStart"/>
      <w:r>
        <w:t>bifele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,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camupurilor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salvam</w:t>
      </w:r>
      <w:proofErr w:type="spellEnd"/>
      <w:r>
        <w:t xml:space="preserve">. </w:t>
      </w:r>
      <w:proofErr w:type="spellStart"/>
      <w:r w:rsidR="00397FB4">
        <w:t>Putem</w:t>
      </w:r>
      <w:proofErr w:type="spellEnd"/>
      <w:r w:rsidR="00397FB4">
        <w:t xml:space="preserve"> </w:t>
      </w:r>
      <w:proofErr w:type="spellStart"/>
      <w:r w:rsidR="00397FB4">
        <w:t>modifica</w:t>
      </w:r>
      <w:proofErr w:type="spellEnd"/>
      <w:r w:rsidR="00397FB4">
        <w:t xml:space="preserve">/ </w:t>
      </w:r>
      <w:proofErr w:type="spellStart"/>
      <w:r w:rsidR="00397FB4">
        <w:t>inceta</w:t>
      </w:r>
      <w:proofErr w:type="spellEnd"/>
      <w:r w:rsidR="00397FB4">
        <w:t xml:space="preserve"> </w:t>
      </w:r>
      <w:proofErr w:type="spellStart"/>
      <w:r w:rsidR="00397FB4">
        <w:t>acest</w:t>
      </w:r>
      <w:proofErr w:type="spellEnd"/>
      <w:r w:rsidR="00397FB4">
        <w:t xml:space="preserve"> </w:t>
      </w:r>
      <w:proofErr w:type="spellStart"/>
      <w:r w:rsidR="00397FB4">
        <w:t>Iban</w:t>
      </w:r>
      <w:proofErr w:type="spellEnd"/>
      <w:r w:rsidR="00397FB4">
        <w:t xml:space="preserve"> </w:t>
      </w:r>
      <w:proofErr w:type="spellStart"/>
      <w:r w:rsidR="00397FB4">
        <w:t>nou</w:t>
      </w:r>
      <w:proofErr w:type="spellEnd"/>
      <w:r w:rsidR="00397FB4">
        <w:t xml:space="preserve"> </w:t>
      </w:r>
      <w:proofErr w:type="spellStart"/>
      <w:r w:rsidR="00397FB4">
        <w:t>adaugat</w:t>
      </w:r>
      <w:proofErr w:type="spellEnd"/>
      <w:r w:rsidR="00397FB4">
        <w:t xml:space="preserve"> </w:t>
      </w:r>
      <w:proofErr w:type="spellStart"/>
      <w:r w:rsidR="00397FB4">
        <w:t>inainte</w:t>
      </w:r>
      <w:proofErr w:type="spellEnd"/>
      <w:r w:rsidR="00397FB4">
        <w:t xml:space="preserve"> de a fi </w:t>
      </w:r>
      <w:proofErr w:type="spellStart"/>
      <w:r w:rsidR="00397FB4">
        <w:t>folosit</w:t>
      </w:r>
      <w:proofErr w:type="spellEnd"/>
      <w:r w:rsidR="00397FB4">
        <w:t xml:space="preserve"> in </w:t>
      </w:r>
      <w:proofErr w:type="spellStart"/>
      <w:r w:rsidR="00397FB4">
        <w:t>documente</w:t>
      </w:r>
      <w:proofErr w:type="spellEnd"/>
      <w:r w:rsidR="00397FB4">
        <w:t xml:space="preserve">. </w:t>
      </w:r>
    </w:p>
    <w:p w:rsidR="000F45F6" w:rsidRDefault="00397FB4">
      <w:proofErr w:type="spellStart"/>
      <w:r>
        <w:t>Atentie</w:t>
      </w:r>
      <w:proofErr w:type="spellEnd"/>
      <w:r>
        <w:t xml:space="preserve"> la </w:t>
      </w:r>
      <w:proofErr w:type="spellStart"/>
      <w:r w:rsidR="00CE58B9">
        <w:t>luna</w:t>
      </w:r>
      <w:proofErr w:type="spellEnd"/>
      <w:r w:rsidR="00CE58B9">
        <w:t xml:space="preserve"> </w:t>
      </w:r>
      <w:proofErr w:type="spellStart"/>
      <w:r w:rsidR="00CE58B9">
        <w:t>adaugarii</w:t>
      </w:r>
      <w:proofErr w:type="spellEnd"/>
      <w:r w:rsidR="00CE58B9">
        <w:t xml:space="preserve">. </w:t>
      </w:r>
      <w:proofErr w:type="spellStart"/>
      <w:r w:rsidR="00CE58B9">
        <w:t>Ibanul</w:t>
      </w:r>
      <w:proofErr w:type="spellEnd"/>
      <w:r w:rsidR="00CE58B9">
        <w:t xml:space="preserve"> </w:t>
      </w:r>
      <w:proofErr w:type="spellStart"/>
      <w:r w:rsidR="00CE58B9">
        <w:t>va</w:t>
      </w:r>
      <w:proofErr w:type="spellEnd"/>
      <w:r w:rsidR="00CE58B9">
        <w:t xml:space="preserve"> fi </w:t>
      </w:r>
      <w:proofErr w:type="spellStart"/>
      <w:r w:rsidR="00CE58B9">
        <w:t>adaugat</w:t>
      </w:r>
      <w:proofErr w:type="spellEnd"/>
      <w:r w:rsidR="00CE58B9">
        <w:t xml:space="preserve"> cu data de 01 a </w:t>
      </w:r>
      <w:proofErr w:type="spellStart"/>
      <w:r w:rsidR="00CE58B9">
        <w:t>lunii</w:t>
      </w:r>
      <w:proofErr w:type="spellEnd"/>
      <w:r w:rsidR="00CE58B9">
        <w:t xml:space="preserve"> </w:t>
      </w:r>
      <w:proofErr w:type="spellStart"/>
      <w:r w:rsidR="00CE58B9">
        <w:t>configurate</w:t>
      </w:r>
      <w:proofErr w:type="spellEnd"/>
      <w:r w:rsidR="00CE58B9">
        <w:t xml:space="preserve"> in </w:t>
      </w:r>
      <w:proofErr w:type="spellStart"/>
      <w:r w:rsidR="00CE58B9">
        <w:t>sistem</w:t>
      </w:r>
      <w:proofErr w:type="spellEnd"/>
      <w:r w:rsidR="00CE58B9">
        <w:t>.</w:t>
      </w:r>
    </w:p>
    <w:p w:rsidR="000F45F6" w:rsidRDefault="000F45F6">
      <w:r w:rsidRPr="000F45F6">
        <w:lastRenderedPageBreak/>
        <w:drawing>
          <wp:inline distT="0" distB="0" distL="0" distR="0" wp14:anchorId="47BB1FB4" wp14:editId="5F9A5EF4">
            <wp:extent cx="5486400" cy="1878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2"/>
      </w:pPr>
      <w:r>
        <w:t>3. Funcționalități pentru Configurări</w:t>
      </w:r>
    </w:p>
    <w:p w:rsidR="0025526A" w:rsidRDefault="006930E9">
      <w:pPr>
        <w:pStyle w:val="Heading3"/>
      </w:pPr>
      <w:r>
        <w:t>3.1. Setări aplicație</w:t>
      </w:r>
    </w:p>
    <w:p w:rsidR="0025526A" w:rsidRDefault="006930E9">
      <w:r>
        <w:t xml:space="preserve">Oferă opțiuni pentru configurarea setărilor generale ale aplicației în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.</w:t>
      </w:r>
    </w:p>
    <w:p w:rsidR="00EF2BE4" w:rsidRDefault="00EF2BE4">
      <w:r w:rsidRPr="00EF2BE4">
        <w:drawing>
          <wp:inline distT="0" distB="0" distL="0" distR="0" wp14:anchorId="1228C10F" wp14:editId="08BAEAF8">
            <wp:extent cx="5486400" cy="1073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3"/>
      </w:pPr>
      <w:r>
        <w:t>3.2. Asociere furnizori și tipuri de utilități</w:t>
      </w:r>
    </w:p>
    <w:p w:rsidR="0025526A" w:rsidRDefault="006930E9">
      <w:r>
        <w:t xml:space="preserve">Permite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utilități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</w:t>
      </w:r>
      <w:proofErr w:type="spellStart"/>
      <w:r>
        <w:t>facilitând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4ED445F5" wp14:editId="5B6A02DD">
            <wp:extent cx="5486400" cy="1268730"/>
            <wp:effectExtent l="152400" t="152400" r="361950" b="3695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526A" w:rsidRDefault="000E2284">
      <w:proofErr w:type="spellStart"/>
      <w:r>
        <w:t>Pentru</w:t>
      </w:r>
      <w:proofErr w:type="spellEnd"/>
      <w:r>
        <w:t xml:space="preserve">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apasam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+ ADAUGARE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salvam</w:t>
      </w:r>
      <w:proofErr w:type="spellEnd"/>
      <w:r>
        <w:t xml:space="preserve">. 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>/</w:t>
      </w:r>
      <w:proofErr w:type="spellStart"/>
      <w:r>
        <w:t>stergere</w:t>
      </w:r>
      <w:proofErr w:type="spellEnd"/>
      <w:r>
        <w:t>.</w:t>
      </w:r>
    </w:p>
    <w:p w:rsidR="000E2284" w:rsidRDefault="000E2284">
      <w:r w:rsidRPr="000E2284">
        <w:lastRenderedPageBreak/>
        <w:drawing>
          <wp:inline distT="0" distB="0" distL="0" distR="0" wp14:anchorId="375CC161" wp14:editId="1F749E77">
            <wp:extent cx="5486400" cy="10960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284"/>
    <w:rsid w:val="000F45F6"/>
    <w:rsid w:val="0015074B"/>
    <w:rsid w:val="0023796D"/>
    <w:rsid w:val="0025526A"/>
    <w:rsid w:val="0029639D"/>
    <w:rsid w:val="002A3B4F"/>
    <w:rsid w:val="00303C73"/>
    <w:rsid w:val="00326F90"/>
    <w:rsid w:val="0035360F"/>
    <w:rsid w:val="003915AC"/>
    <w:rsid w:val="00397FB4"/>
    <w:rsid w:val="00526E5E"/>
    <w:rsid w:val="006930E9"/>
    <w:rsid w:val="006E0E62"/>
    <w:rsid w:val="00742753"/>
    <w:rsid w:val="00850902"/>
    <w:rsid w:val="0086216C"/>
    <w:rsid w:val="008A7512"/>
    <w:rsid w:val="009341AF"/>
    <w:rsid w:val="00AA1D8D"/>
    <w:rsid w:val="00B105D3"/>
    <w:rsid w:val="00B47730"/>
    <w:rsid w:val="00CB0664"/>
    <w:rsid w:val="00CE58B9"/>
    <w:rsid w:val="00D453B3"/>
    <w:rsid w:val="00EF2BE4"/>
    <w:rsid w:val="00F65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F2BF0"/>
  <w14:defaultImageDpi w14:val="300"/>
  <w15:docId w15:val="{A808AA6D-E723-44D8-B404-AA5332A1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E9004-987F-4755-ABF3-AD3199A20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17</cp:revision>
  <dcterms:created xsi:type="dcterms:W3CDTF">2013-12-23T23:15:00Z</dcterms:created>
  <dcterms:modified xsi:type="dcterms:W3CDTF">2025-10-31T08:02:00Z</dcterms:modified>
  <cp:category/>
</cp:coreProperties>
</file>