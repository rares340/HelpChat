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103" w:rsidRPr="007010A7" w:rsidRDefault="007010A7">
      <w:pPr>
        <w:pStyle w:val="Heading1"/>
        <w:rPr>
          <w:sz w:val="36"/>
          <w:szCs w:val="36"/>
        </w:rPr>
      </w:pPr>
      <w:r w:rsidRPr="007010A7">
        <w:rPr>
          <w:sz w:val="36"/>
          <w:szCs w:val="36"/>
        </w:rPr>
        <w:t>RAPOARTE - SITUAȚII CONTRACTE</w:t>
      </w:r>
      <w:bookmarkStart w:id="0" w:name="_GoBack"/>
      <w:bookmarkEnd w:id="0"/>
    </w:p>
    <w:p w:rsidR="00245E2B" w:rsidRDefault="00245E2B" w:rsidP="00245E2B"/>
    <w:p w:rsidR="00245E2B" w:rsidRPr="00245E2B" w:rsidRDefault="00245E2B" w:rsidP="00245E2B">
      <w:r w:rsidRPr="00245E2B">
        <w:drawing>
          <wp:inline distT="0" distB="0" distL="0" distR="0" wp14:anchorId="032725D5" wp14:editId="15373ECA">
            <wp:extent cx="5486400" cy="17291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E2B" w:rsidRDefault="00245E2B" w:rsidP="00245E2B"/>
    <w:p w:rsidR="00245E2B" w:rsidRDefault="00245E2B" w:rsidP="00245E2B">
      <w:proofErr w:type="spellStart"/>
      <w:r>
        <w:t>Raportul</w:t>
      </w:r>
      <w:proofErr w:type="spellEnd"/>
      <w:r>
        <w:t xml:space="preserve">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a </w:t>
      </w:r>
      <w:proofErr w:type="spellStart"/>
      <w:r>
        <w:t>contractelor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identifică</w:t>
      </w:r>
      <w:proofErr w:type="spellEnd"/>
      <w:r>
        <w:t xml:space="preserve"> </w:t>
      </w:r>
      <w:proofErr w:type="spellStart"/>
      <w:r>
        <w:t>zonele</w:t>
      </w:r>
      <w:proofErr w:type="spellEnd"/>
      <w:r>
        <w:t xml:space="preserve"> care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atenție</w:t>
      </w:r>
      <w:proofErr w:type="spellEnd"/>
      <w:r>
        <w:t xml:space="preserve"> </w:t>
      </w:r>
      <w:proofErr w:type="spellStart"/>
      <w:r>
        <w:t>sporită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finalizarea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a </w:t>
      </w:r>
      <w:proofErr w:type="spellStart"/>
      <w:r>
        <w:t>obligațiilor</w:t>
      </w:r>
      <w:proofErr w:type="spellEnd"/>
      <w:r>
        <w:t xml:space="preserve"> </w:t>
      </w:r>
      <w:proofErr w:type="spellStart"/>
      <w:r>
        <w:t>contractuale</w:t>
      </w:r>
      <w:proofErr w:type="spellEnd"/>
      <w:r>
        <w:t>.</w:t>
      </w:r>
    </w:p>
    <w:p w:rsidR="00245E2B" w:rsidRDefault="00245E2B" w:rsidP="00245E2B"/>
    <w:p w:rsidR="00B90103" w:rsidRDefault="007010A7">
      <w:pPr>
        <w:pStyle w:val="Heading2"/>
      </w:pPr>
      <w:r>
        <w:t>2. Statusul Contractului:</w:t>
      </w:r>
    </w:p>
    <w:p w:rsidR="00B90103" w:rsidRDefault="007010A7">
      <w:r>
        <w:t>- Status curent: [Activ/Finalizat/Suspendat/În Litigiu]</w:t>
      </w:r>
    </w:p>
    <w:p w:rsidR="00B90103" w:rsidRDefault="007010A7">
      <w:r>
        <w:t>- Observații privind statusul: [Exemplu: Contractul este activ și în derulare conform termenilor stabiliți.]</w:t>
      </w:r>
      <w:r w:rsidR="00245E2B" w:rsidRPr="00245E2B">
        <w:rPr>
          <w:noProof/>
        </w:rPr>
        <w:t xml:space="preserve"> </w:t>
      </w:r>
      <w:r w:rsidR="00245E2B" w:rsidRPr="00245E2B">
        <w:drawing>
          <wp:inline distT="0" distB="0" distL="0" distR="0" wp14:anchorId="0A7C6FA3" wp14:editId="596668F3">
            <wp:extent cx="5486400" cy="3038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103" w:rsidRDefault="007010A7">
      <w:r>
        <w:lastRenderedPageBreak/>
        <w:t xml:space="preserve">- </w:t>
      </w:r>
      <w:proofErr w:type="spellStart"/>
      <w:r>
        <w:t>Valo</w:t>
      </w:r>
      <w:r>
        <w:t>are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 </w:t>
      </w:r>
      <w:proofErr w:type="spellStart"/>
      <w:r>
        <w:t>facturată</w:t>
      </w:r>
      <w:proofErr w:type="spellEnd"/>
      <w:r>
        <w:t>: [Exemplu: 75,000 RON]</w:t>
      </w:r>
    </w:p>
    <w:p w:rsidR="00B90103" w:rsidRDefault="007010A7">
      <w:r>
        <w:t>- Plăți efectuate: [Exemplu: 60,000 RON]</w:t>
      </w:r>
    </w:p>
    <w:p w:rsidR="00B90103" w:rsidRDefault="007010A7">
      <w:r>
        <w:t>- Restante: [Exemplu: 15,000 RON]</w:t>
      </w:r>
    </w:p>
    <w:p w:rsidR="00B90103" w:rsidRDefault="007010A7">
      <w:pPr>
        <w:pStyle w:val="Heading2"/>
      </w:pPr>
      <w:r>
        <w:t>5. Observații și Alte Detalii Relevante</w:t>
      </w:r>
      <w:r>
        <w:t>:</w:t>
      </w:r>
    </w:p>
    <w:p w:rsidR="00B90103" w:rsidRDefault="00B90103"/>
    <w:p w:rsidR="00B90103" w:rsidRDefault="007010A7">
      <w:r>
        <w:t>- Recomandări: [Exemplu: Se recomandă monit</w:t>
      </w:r>
      <w:r>
        <w:t>orizarea atentă a respectării termenelor pentru a evita alte întârzieri.]</w:t>
      </w:r>
    </w:p>
    <w:p w:rsidR="00B90103" w:rsidRDefault="00B90103">
      <w:pPr>
        <w:pStyle w:val="Heading2"/>
      </w:pPr>
    </w:p>
    <w:sectPr w:rsidR="00B90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5E2B"/>
    <w:rsid w:val="0029639D"/>
    <w:rsid w:val="00326F90"/>
    <w:rsid w:val="007010A7"/>
    <w:rsid w:val="00AA1D8D"/>
    <w:rsid w:val="00B47730"/>
    <w:rsid w:val="00B901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52EA6"/>
  <w14:defaultImageDpi w14:val="300"/>
  <w15:docId w15:val="{875A94A4-269C-4C43-893D-B46258B30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91E5DA-BECE-486B-A704-382E3046F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3</cp:revision>
  <dcterms:created xsi:type="dcterms:W3CDTF">2013-12-23T23:15:00Z</dcterms:created>
  <dcterms:modified xsi:type="dcterms:W3CDTF">2024-12-20T09:00:00Z</dcterms:modified>
  <cp:category/>
</cp:coreProperties>
</file>