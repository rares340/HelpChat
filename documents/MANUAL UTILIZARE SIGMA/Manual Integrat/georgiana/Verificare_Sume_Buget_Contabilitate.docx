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968229" w14:textId="67008C60" w:rsidR="00054D5D" w:rsidRDefault="005D1F2B">
      <w:pPr>
        <w:pStyle w:val="Heading1"/>
        <w:rPr>
          <w:sz w:val="36"/>
          <w:szCs w:val="36"/>
        </w:rPr>
      </w:pPr>
      <w:proofErr w:type="spellStart"/>
      <w:r w:rsidRPr="005D1F2B">
        <w:rPr>
          <w:sz w:val="36"/>
          <w:szCs w:val="36"/>
        </w:rPr>
        <w:t>Verificare</w:t>
      </w:r>
      <w:proofErr w:type="spellEnd"/>
      <w:r w:rsidRPr="005D1F2B">
        <w:rPr>
          <w:sz w:val="36"/>
          <w:szCs w:val="36"/>
        </w:rPr>
        <w:t xml:space="preserve"> </w:t>
      </w:r>
      <w:proofErr w:type="spellStart"/>
      <w:r w:rsidRPr="005D1F2B">
        <w:rPr>
          <w:sz w:val="36"/>
          <w:szCs w:val="36"/>
        </w:rPr>
        <w:t>Sume</w:t>
      </w:r>
      <w:proofErr w:type="spellEnd"/>
      <w:r w:rsidRPr="005D1F2B">
        <w:rPr>
          <w:sz w:val="36"/>
          <w:szCs w:val="36"/>
        </w:rPr>
        <w:t xml:space="preserve"> </w:t>
      </w:r>
      <w:proofErr w:type="spellStart"/>
      <w:r w:rsidRPr="005D1F2B">
        <w:rPr>
          <w:sz w:val="36"/>
          <w:szCs w:val="36"/>
        </w:rPr>
        <w:t>Buget</w:t>
      </w:r>
      <w:proofErr w:type="spellEnd"/>
      <w:r w:rsidRPr="005D1F2B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5D1F2B">
        <w:rPr>
          <w:sz w:val="36"/>
          <w:szCs w:val="36"/>
        </w:rPr>
        <w:t xml:space="preserve"> </w:t>
      </w:r>
      <w:proofErr w:type="spellStart"/>
      <w:r w:rsidRPr="005D1F2B">
        <w:rPr>
          <w:sz w:val="36"/>
          <w:szCs w:val="36"/>
        </w:rPr>
        <w:t>Contabilitate</w:t>
      </w:r>
      <w:proofErr w:type="spellEnd"/>
    </w:p>
    <w:p w14:paraId="72B9642C" w14:textId="1B161D96" w:rsidR="005D1F2B" w:rsidRDefault="005D1F2B" w:rsidP="005D1F2B"/>
    <w:p w14:paraId="3A79CDBF" w14:textId="5EEF7C72" w:rsidR="005D1F2B" w:rsidRPr="005D1F2B" w:rsidRDefault="005D1F2B" w:rsidP="005D1F2B">
      <w:r w:rsidRPr="005D1F2B">
        <w:drawing>
          <wp:inline distT="0" distB="0" distL="0" distR="0" wp14:anchorId="24861D59" wp14:editId="424C5EA8">
            <wp:extent cx="5486400" cy="2252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313D" w14:textId="77777777" w:rsidR="00054D5D" w:rsidRDefault="005D1F2B">
      <w:pPr>
        <w:pStyle w:val="Heading2"/>
      </w:pPr>
      <w:r>
        <w:t>1. Descriere generală:</w:t>
      </w:r>
    </w:p>
    <w:p w14:paraId="15C9E2E7" w14:textId="725FB27E" w:rsidR="00054D5D" w:rsidRDefault="005D1F2B">
      <w:r>
        <w:br/>
        <w:t xml:space="preserve">    Ecranul „Verificare Sume Buget - Contabilitate” permite analiza sumelor bugetare </w:t>
      </w:r>
      <w:proofErr w:type="spellStart"/>
      <w:r>
        <w:t>ș</w:t>
      </w:r>
      <w:r>
        <w:t>i</w:t>
      </w:r>
      <w:proofErr w:type="spellEnd"/>
      <w:r>
        <w:t xml:space="preserve"> a </w:t>
      </w:r>
      <w:proofErr w:type="spellStart"/>
      <w:r>
        <w:t>operațiunilor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 w:rsidR="00FF7894">
        <w:t>selectate</w:t>
      </w:r>
      <w:proofErr w:type="spellEnd"/>
      <w:r w:rsidR="00FF7894">
        <w:t>.</w:t>
      </w:r>
      <w:r>
        <w:t xml:space="preserve"> Acest instrument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cheltuielilor</w:t>
      </w:r>
      <w:proofErr w:type="spellEnd"/>
      <w:r>
        <w:t xml:space="preserve">, </w:t>
      </w:r>
      <w:proofErr w:type="spellStart"/>
      <w:r>
        <w:t>angajamentelor</w:t>
      </w:r>
      <w:proofErr w:type="spellEnd"/>
      <w:r>
        <w:t xml:space="preserve">,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soldurilor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capitole</w:t>
      </w:r>
      <w:proofErr w:type="spellEnd"/>
      <w:r>
        <w:t xml:space="preserve"> bugetare.</w:t>
      </w:r>
      <w:r>
        <w:br/>
        <w:t xml:space="preserve">    </w:t>
      </w:r>
    </w:p>
    <w:p w14:paraId="7D12876A" w14:textId="77777777" w:rsidR="00054D5D" w:rsidRDefault="005D1F2B">
      <w:pPr>
        <w:pStyle w:val="Heading2"/>
      </w:pPr>
      <w:r>
        <w:t>2. Secțiuni principale ale interfeței:</w:t>
      </w:r>
    </w:p>
    <w:p w14:paraId="4AE1E2FF" w14:textId="77777777" w:rsidR="00054D5D" w:rsidRDefault="005D1F2B">
      <w:r>
        <w:br/>
        <w:t xml:space="preserve">    - **Tip buget:** Selectați tipul de buget pentru care doriți să verificați sumele (ex. o2A).</w:t>
      </w:r>
      <w:r>
        <w:br/>
        <w:t xml:space="preserve">    - **Lună:** Specifica</w:t>
      </w:r>
      <w:r>
        <w:t>ț</w:t>
      </w:r>
      <w:r>
        <w:t>i luna pentru care doriți să analizați datele.</w:t>
      </w:r>
      <w:r>
        <w:br/>
        <w:t xml:space="preserve">    - **Fără rânduri cu 0:** Opțiune pentru a ascunde rândurile care nu conțin sume.</w:t>
      </w:r>
      <w:r>
        <w:br/>
        <w:t xml:space="preserve">    - **Căutare după articole:** Introduceți codul sau denumirea articolului pentru a restrânge afișarea datelor.</w:t>
      </w:r>
      <w:r>
        <w:br/>
        <w:t xml:space="preserve">    </w:t>
      </w:r>
    </w:p>
    <w:p w14:paraId="56CE2348" w14:textId="77777777" w:rsidR="00054D5D" w:rsidRDefault="005D1F2B">
      <w:pPr>
        <w:pStyle w:val="Heading2"/>
      </w:pPr>
      <w:r>
        <w:t>3. T</w:t>
      </w:r>
      <w:r>
        <w:t>abel principal:</w:t>
      </w:r>
    </w:p>
    <w:p w14:paraId="3D2C6868" w14:textId="77777777" w:rsidR="00054D5D" w:rsidRDefault="005D1F2B">
      <w:r>
        <w:br/>
        <w:t xml:space="preserve">    Tabelul afișează următoarele informații:</w:t>
      </w:r>
      <w:r>
        <w:br/>
        <w:t xml:space="preserve">    - **Cod:** Codul asociat fiecărui capitol sau articol bugetar.</w:t>
      </w:r>
      <w:r>
        <w:br/>
        <w:t xml:space="preserve">    - **Rând:** Numărul rândului din tabel pentru identificare rapidă.</w:t>
      </w:r>
      <w:r>
        <w:br/>
        <w:t xml:space="preserve">    - **Denumire:** Descrierea capitolului sau articolul</w:t>
      </w:r>
      <w:r>
        <w:t>ui bugetar.</w:t>
      </w:r>
      <w:r>
        <w:br/>
        <w:t xml:space="preserve">    - **Credite bugetare:** Sumele alocate pentru fiecare articol.</w:t>
      </w:r>
      <w:r>
        <w:br/>
        <w:t xml:space="preserve">    - **Sume 806.00, 806.60 și 770.00:** Coloane care reflectă valorile pentru diferite conturi sau categorii financiare.</w:t>
      </w:r>
      <w:r>
        <w:br/>
        <w:t xml:space="preserve">    - **Angajamente, plăți și solduri:** Monitorizarea </w:t>
      </w:r>
      <w:r>
        <w:t xml:space="preserve">cheltuielilor, angajamentelor și </w:t>
      </w:r>
      <w:r>
        <w:lastRenderedPageBreak/>
        <w:t>soldurilor asociate fiecărui capitol bugetar.</w:t>
      </w:r>
      <w:r>
        <w:br/>
        <w:t xml:space="preserve">    </w:t>
      </w:r>
    </w:p>
    <w:p w14:paraId="6BAE4328" w14:textId="77777777" w:rsidR="00054D5D" w:rsidRDefault="005D1F2B">
      <w:pPr>
        <w:pStyle w:val="Heading2"/>
      </w:pPr>
      <w:r>
        <w:t>4. Funcționalități ale butoanelor:</w:t>
      </w:r>
    </w:p>
    <w:p w14:paraId="17534C85" w14:textId="77777777" w:rsidR="00054D5D" w:rsidRDefault="005D1F2B">
      <w:r>
        <w:br/>
        <w:t xml:space="preserve">    - **Ascunde:** Permite ascunderea anumitor coloane sau informații neesențiale pentru o analiză mai clară.</w:t>
      </w:r>
      <w:r>
        <w:br/>
        <w:t xml:space="preserve">    - **Listare:** Generaț</w:t>
      </w:r>
      <w:r>
        <w:t>i un raport detaliat al sumelor afișate.</w:t>
      </w:r>
      <w:r>
        <w:br/>
        <w:t xml:space="preserve">    </w:t>
      </w:r>
    </w:p>
    <w:p w14:paraId="71AB4EE0" w14:textId="77777777" w:rsidR="00054D5D" w:rsidRDefault="005D1F2B">
      <w:pPr>
        <w:pStyle w:val="Heading2"/>
      </w:pPr>
      <w:r>
        <w:t>5. Cum să utilizați acest ecran:</w:t>
      </w:r>
    </w:p>
    <w:p w14:paraId="53FDC8EE" w14:textId="77777777" w:rsidR="00054D5D" w:rsidRDefault="005D1F2B">
      <w:r>
        <w:br/>
        <w:t xml:space="preserve">    - Selectați tipul de buget și luna pentru care doriți să analizați sumele.</w:t>
      </w:r>
      <w:r>
        <w:br/>
        <w:t xml:space="preserve">    - Utilizați bara de căutare pentru a găsi articole specifice.</w:t>
      </w:r>
      <w:r>
        <w:br/>
        <w:t xml:space="preserve">    - Examinați tabelul pentru </w:t>
      </w:r>
      <w:r>
        <w:t>a verifica alocările bugetare, angajamentele și plățile.</w:t>
      </w:r>
      <w:r>
        <w:br/>
        <w:t xml:space="preserve">    - Utilizați opțiunea „Listare” pentru a genera un raport detaliat.</w:t>
      </w:r>
      <w:r>
        <w:br/>
        <w:t xml:space="preserve">    </w:t>
      </w:r>
    </w:p>
    <w:p w14:paraId="4A123F7B" w14:textId="77777777" w:rsidR="00054D5D" w:rsidRDefault="005D1F2B">
      <w:pPr>
        <w:pStyle w:val="Heading2"/>
      </w:pPr>
      <w:r>
        <w:t>6. Atenționări:</w:t>
      </w:r>
    </w:p>
    <w:p w14:paraId="391A368A" w14:textId="520EDEF5" w:rsidR="00054D5D" w:rsidRDefault="005D1F2B">
      <w:r>
        <w:br/>
        <w:t xml:space="preserve">    </w:t>
      </w:r>
      <w:r w:rsidRPr="005D1F2B">
        <w:rPr>
          <w:color w:val="FF0000"/>
        </w:rPr>
        <w:t>- Asigurați-vă că datele sunt actualizate pentru peri</w:t>
      </w:r>
      <w:r>
        <w:rPr>
          <w:color w:val="FF0000"/>
        </w:rPr>
        <w:t xml:space="preserve">oada și </w:t>
      </w:r>
      <w:proofErr w:type="spellStart"/>
      <w:r>
        <w:rPr>
          <w:color w:val="FF0000"/>
        </w:rPr>
        <w:t>tipul</w:t>
      </w:r>
      <w:proofErr w:type="spellEnd"/>
      <w:r>
        <w:rPr>
          <w:color w:val="FF0000"/>
        </w:rPr>
        <w:t xml:space="preserve"> de </w:t>
      </w:r>
      <w:proofErr w:type="spellStart"/>
      <w:r>
        <w:rPr>
          <w:color w:val="FF0000"/>
        </w:rPr>
        <w:t>buget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selectat</w:t>
      </w:r>
      <w:proofErr w:type="spellEnd"/>
      <w:r>
        <w:rPr>
          <w:color w:val="FF0000"/>
        </w:rPr>
        <w:t>!!!</w:t>
      </w:r>
      <w:r w:rsidRPr="005D1F2B">
        <w:rPr>
          <w:color w:val="FF0000"/>
        </w:rPr>
        <w:br/>
        <w:t xml:space="preserve">    - Verificați</w:t>
      </w:r>
      <w:r w:rsidRPr="005D1F2B">
        <w:rPr>
          <w:color w:val="FF0000"/>
        </w:rPr>
        <w:t xml:space="preserve"> articolele bugetare marcate cu sume în roșu, deoarece acestea pot indica </w:t>
      </w:r>
      <w:proofErr w:type="spellStart"/>
      <w:r w:rsidRPr="005D1F2B">
        <w:rPr>
          <w:color w:val="FF0000"/>
        </w:rPr>
        <w:t>di</w:t>
      </w:r>
      <w:r>
        <w:rPr>
          <w:color w:val="FF0000"/>
        </w:rPr>
        <w:t>screpanțe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sau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depășiri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bugetare</w:t>
      </w:r>
      <w:proofErr w:type="spellEnd"/>
      <w:r>
        <w:rPr>
          <w:color w:val="FF0000"/>
        </w:rPr>
        <w:t>!!!</w:t>
      </w:r>
      <w:r w:rsidRPr="005D1F2B">
        <w:rPr>
          <w:color w:val="FF0000"/>
        </w:rPr>
        <w:br/>
        <w:t xml:space="preserve">    - Exportați rapoarte periodic pentru a menține o evidenț</w:t>
      </w:r>
      <w:r>
        <w:rPr>
          <w:color w:val="FF0000"/>
        </w:rPr>
        <w:t>ă clară a utilizării bugetului!!!</w:t>
      </w:r>
      <w:bookmarkStart w:id="0" w:name="_GoBack"/>
      <w:bookmarkEnd w:id="0"/>
      <w:r w:rsidRPr="005D1F2B">
        <w:rPr>
          <w:color w:val="FF0000"/>
        </w:rPr>
        <w:br/>
      </w:r>
      <w:r>
        <w:t xml:space="preserve">    </w:t>
      </w:r>
    </w:p>
    <w:sectPr w:rsidR="00054D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D5D"/>
    <w:rsid w:val="0006063C"/>
    <w:rsid w:val="0015074B"/>
    <w:rsid w:val="0029639D"/>
    <w:rsid w:val="00326F90"/>
    <w:rsid w:val="005D1F2B"/>
    <w:rsid w:val="009B29C8"/>
    <w:rsid w:val="00AA1D8D"/>
    <w:rsid w:val="00B47730"/>
    <w:rsid w:val="00CB0664"/>
    <w:rsid w:val="00FC693F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4D305"/>
  <w14:defaultImageDpi w14:val="300"/>
  <w15:docId w15:val="{E538214D-FACF-4592-A77A-F7D9D676E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AE9309-B934-421E-95B1-3AE744FFA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2024-12-19T08:22:00Z</dcterms:modified>
  <cp:category/>
</cp:coreProperties>
</file>