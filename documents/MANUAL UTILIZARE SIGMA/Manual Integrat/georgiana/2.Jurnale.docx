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792EA1" w14:textId="048D5D50" w:rsidR="0026701C" w:rsidRDefault="004A18AC">
      <w:pPr>
        <w:pStyle w:val="Heading1"/>
        <w:rPr>
          <w:sz w:val="36"/>
          <w:szCs w:val="36"/>
        </w:rPr>
      </w:pPr>
      <w:proofErr w:type="spellStart"/>
      <w:r w:rsidRPr="004A18AC">
        <w:rPr>
          <w:sz w:val="36"/>
          <w:szCs w:val="36"/>
        </w:rPr>
        <w:t>Jurnale</w:t>
      </w:r>
      <w:proofErr w:type="spellEnd"/>
    </w:p>
    <w:p w14:paraId="3E41678E" w14:textId="6E2E93D7" w:rsidR="004A18AC" w:rsidRDefault="004A18AC" w:rsidP="004A18AC"/>
    <w:p w14:paraId="0BEA9678" w14:textId="12470518" w:rsidR="004A18AC" w:rsidRPr="004A18AC" w:rsidRDefault="004A18AC" w:rsidP="004A18AC">
      <w:r w:rsidRPr="004A18AC">
        <w:drawing>
          <wp:inline distT="0" distB="0" distL="0" distR="0" wp14:anchorId="499B1B05" wp14:editId="4FBDDCD1">
            <wp:extent cx="5486400" cy="16935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81CD" w14:textId="77777777" w:rsidR="0026701C" w:rsidRDefault="004A18AC">
      <w:pPr>
        <w:pStyle w:val="Heading2"/>
      </w:pPr>
      <w:r>
        <w:t>1. Descriere generală:</w:t>
      </w:r>
    </w:p>
    <w:p w14:paraId="49C64880" w14:textId="32329FCD" w:rsidR="0026701C" w:rsidRDefault="004A18AC">
      <w:r>
        <w:br/>
        <w:t xml:space="preserve">    Ecranul „Jurnale”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jurnalelor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 </w:t>
      </w:r>
      <w:proofErr w:type="spellStart"/>
      <w:r w:rsidR="006C286E">
        <w:t>selectate</w:t>
      </w:r>
      <w:proofErr w:type="spellEnd"/>
      <w:r w:rsidR="006C286E">
        <w:t>.</w:t>
      </w:r>
      <w:r>
        <w:t xml:space="preserve">    Utilizatorii pot vizualiza, adăuga și edita jurnale contabile pentru a reflecta tranzacțiile financiare corespunzătoare.</w:t>
      </w:r>
      <w:r>
        <w:br/>
        <w:t xml:space="preserve">    </w:t>
      </w:r>
    </w:p>
    <w:p w14:paraId="56D824B9" w14:textId="77777777" w:rsidR="0026701C" w:rsidRDefault="004A18AC">
      <w:pPr>
        <w:pStyle w:val="Heading2"/>
      </w:pPr>
      <w:r>
        <w:t>2. Secțiuni principale ale interfeței:</w:t>
      </w:r>
    </w:p>
    <w:p w14:paraId="3D05BF53" w14:textId="77777777" w:rsidR="0026701C" w:rsidRDefault="004A18AC">
      <w:r>
        <w:br/>
        <w:t xml:space="preserve">    - **Căutare:** Utilizați bara de căutare pentru a găsi rapid jurnale specifice, fie după denumire, fie după cont.</w:t>
      </w:r>
      <w:r>
        <w:br/>
        <w:t xml:space="preserve">    - **Tabel principal:** Prezintă lista jurnalelor contabile disponibile:</w:t>
      </w:r>
      <w:r>
        <w:br/>
        <w:t xml:space="preserve">      - **Denumire:**</w:t>
      </w:r>
      <w:r>
        <w:t xml:space="preserve"> Numele jurnalului contabil (ex. Casa, Materiale, Salarii, etc.).</w:t>
      </w:r>
      <w:r>
        <w:br/>
        <w:t xml:space="preserve">      - **Cont:** Codul contului asociat fiecărui jurnal.</w:t>
      </w:r>
      <w:r>
        <w:br/>
        <w:t xml:space="preserve">    </w:t>
      </w:r>
    </w:p>
    <w:p w14:paraId="20899F22" w14:textId="41CD2028" w:rsidR="0026701C" w:rsidRDefault="004A18AC">
      <w:pPr>
        <w:pStyle w:val="Heading2"/>
      </w:pPr>
      <w:r>
        <w:t xml:space="preserve">3. </w:t>
      </w:r>
      <w:proofErr w:type="spellStart"/>
      <w:r>
        <w:t>Funcționalități</w:t>
      </w:r>
      <w:proofErr w:type="spellEnd"/>
      <w:r>
        <w:t xml:space="preserve"> ale </w:t>
      </w:r>
      <w:proofErr w:type="spellStart"/>
      <w:r>
        <w:t>butoanelor</w:t>
      </w:r>
      <w:proofErr w:type="spellEnd"/>
      <w:r>
        <w:t>:</w:t>
      </w:r>
    </w:p>
    <w:p w14:paraId="75577D63" w14:textId="38723D85" w:rsidR="004A18AC" w:rsidRDefault="004A18AC" w:rsidP="004A18AC"/>
    <w:p w14:paraId="11AEE937" w14:textId="3CEA2DE0" w:rsidR="004A18AC" w:rsidRPr="004A18AC" w:rsidRDefault="004A18AC" w:rsidP="004A18AC">
      <w:r w:rsidRPr="004A18AC">
        <w:drawing>
          <wp:inline distT="0" distB="0" distL="0" distR="0" wp14:anchorId="7EEEBEAA" wp14:editId="32165F4C">
            <wp:extent cx="5486400" cy="1519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AAA95DF" w14:textId="77777777" w:rsidR="0026701C" w:rsidRDefault="004A18AC">
      <w:r>
        <w:lastRenderedPageBreak/>
        <w:br/>
        <w:t xml:space="preserve">    - **Adăugare jurnal:** Permite utilizatorului să creeze un jurnal nou.</w:t>
      </w:r>
      <w:r>
        <w:br/>
        <w:t xml:space="preserve">    - **Editare </w:t>
      </w:r>
      <w:r>
        <w:t>jurnal:** Selectați un jurnal din listă pentru a-i modifica detaliile.</w:t>
      </w:r>
      <w:r>
        <w:br/>
        <w:t xml:space="preserve">    - **Listare PDF:** Generați un raport în format PDF cu jurnalele afișate.</w:t>
      </w:r>
      <w:r>
        <w:br/>
        <w:t xml:space="preserve">    </w:t>
      </w:r>
    </w:p>
    <w:p w14:paraId="5D446088" w14:textId="77777777" w:rsidR="0026701C" w:rsidRDefault="004A18AC">
      <w:pPr>
        <w:pStyle w:val="Heading2"/>
      </w:pPr>
      <w:r>
        <w:t>4. Cum să utilizați acest ecran:</w:t>
      </w:r>
    </w:p>
    <w:p w14:paraId="2338170D" w14:textId="77777777" w:rsidR="0026701C" w:rsidRDefault="004A18AC">
      <w:r>
        <w:br/>
        <w:t xml:space="preserve">    - Pentru a adăuga un jurnal, apăsați butonul „Adăugare jurnal” ș</w:t>
      </w:r>
      <w:r>
        <w:t>i completați informațiile necesare.</w:t>
      </w:r>
      <w:r>
        <w:br/>
        <w:t xml:space="preserve">    - Utilizați bara de căutare pentru a găsi rapid un jurnal existent.</w:t>
      </w:r>
      <w:r>
        <w:br/>
        <w:t xml:space="preserve">    - Verificați informațiile afișate în tabel pentru a vă asigura de corectitudinea acestora.</w:t>
      </w:r>
      <w:r>
        <w:br/>
        <w:t xml:space="preserve">    </w:t>
      </w:r>
    </w:p>
    <w:p w14:paraId="39D918CD" w14:textId="77777777" w:rsidR="0026701C" w:rsidRDefault="004A18AC">
      <w:pPr>
        <w:pStyle w:val="Heading2"/>
      </w:pPr>
      <w:r>
        <w:t>5. Atenționări:</w:t>
      </w:r>
    </w:p>
    <w:p w14:paraId="58994A76" w14:textId="77777777" w:rsidR="0026701C" w:rsidRDefault="004A18AC">
      <w:r>
        <w:br/>
        <w:t xml:space="preserve">    - Asigurați-vă că toate jur</w:t>
      </w:r>
      <w:r>
        <w:t>nalele sunt corect configurate înainte de a le utiliza în tranzacții contabile.</w:t>
      </w:r>
      <w:r>
        <w:br/>
        <w:t xml:space="preserve">    - Actualizați informațiile jurnalelor în cazul schimbării conturilor asociate.</w:t>
      </w:r>
      <w:r>
        <w:br/>
        <w:t xml:space="preserve">    - Exportați lista jurnalelor pentru documentare sau arhivare periodică.</w:t>
      </w:r>
      <w:r>
        <w:br/>
        <w:t xml:space="preserve">    </w:t>
      </w:r>
    </w:p>
    <w:sectPr w:rsidR="002670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1870"/>
    <w:rsid w:val="00034616"/>
    <w:rsid w:val="0006063C"/>
    <w:rsid w:val="0015074B"/>
    <w:rsid w:val="0026701C"/>
    <w:rsid w:val="0029639D"/>
    <w:rsid w:val="00326F90"/>
    <w:rsid w:val="004A18AC"/>
    <w:rsid w:val="006C28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2CF91"/>
  <w14:defaultImageDpi w14:val="300"/>
  <w15:docId w15:val="{8F4774D0-E1B4-4F20-B1A9-E4C07C25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DB9ECD-A196-45A7-9656-BA1F6F9DE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2024-12-19T08:28:00Z</dcterms:modified>
  <cp:category/>
</cp:coreProperties>
</file>