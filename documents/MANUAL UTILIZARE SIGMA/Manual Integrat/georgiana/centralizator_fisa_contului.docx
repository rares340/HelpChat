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F5A" w:rsidRDefault="00913F5A">
      <w:pPr>
        <w:pStyle w:val="Heading1"/>
        <w:rPr>
          <w:sz w:val="36"/>
          <w:szCs w:val="36"/>
        </w:rPr>
      </w:pPr>
    </w:p>
    <w:p w:rsidR="00CB6168" w:rsidRPr="003C0193" w:rsidRDefault="00913F5A">
      <w:pPr>
        <w:pStyle w:val="Heading1"/>
        <w:rPr>
          <w:sz w:val="36"/>
          <w:szCs w:val="36"/>
        </w:rPr>
      </w:pPr>
      <w:bookmarkStart w:id="0" w:name="_GoBack"/>
      <w:bookmarkEnd w:id="0"/>
      <w:proofErr w:type="spellStart"/>
      <w:r w:rsidRPr="003C0193">
        <w:rPr>
          <w:sz w:val="36"/>
          <w:szCs w:val="36"/>
        </w:rPr>
        <w:t>Centralizator</w:t>
      </w:r>
      <w:proofErr w:type="spellEnd"/>
      <w:r w:rsidRPr="003C0193">
        <w:rPr>
          <w:sz w:val="36"/>
          <w:szCs w:val="36"/>
        </w:rPr>
        <w:t xml:space="preserve"> </w:t>
      </w:r>
      <w:proofErr w:type="spellStart"/>
      <w:r w:rsidRPr="003C0193">
        <w:rPr>
          <w:sz w:val="36"/>
          <w:szCs w:val="36"/>
        </w:rPr>
        <w:t>Fișa</w:t>
      </w:r>
      <w:proofErr w:type="spellEnd"/>
      <w:r w:rsidRPr="003C0193">
        <w:rPr>
          <w:sz w:val="36"/>
          <w:szCs w:val="36"/>
        </w:rPr>
        <w:t xml:space="preserve"> </w:t>
      </w:r>
      <w:proofErr w:type="spellStart"/>
      <w:r w:rsidRPr="003C0193">
        <w:rPr>
          <w:sz w:val="36"/>
          <w:szCs w:val="36"/>
        </w:rPr>
        <w:t>Contului</w:t>
      </w:r>
      <w:proofErr w:type="spellEnd"/>
    </w:p>
    <w:p w:rsidR="003C0193" w:rsidRPr="003C0193" w:rsidRDefault="003C0193" w:rsidP="003C0193"/>
    <w:p w:rsidR="00CB6168" w:rsidRDefault="00913F5A" w:rsidP="003C0193">
      <w:pPr>
        <w:pStyle w:val="Heading2"/>
        <w:numPr>
          <w:ilvl w:val="0"/>
          <w:numId w:val="10"/>
        </w:numPr>
      </w:pPr>
      <w:proofErr w:type="spellStart"/>
      <w:r>
        <w:t>Prezentare</w:t>
      </w:r>
      <w:proofErr w:type="spellEnd"/>
      <w:r>
        <w:t xml:space="preserve"> </w:t>
      </w:r>
      <w:proofErr w:type="spellStart"/>
      <w:r>
        <w:t>Generală</w:t>
      </w:r>
      <w:proofErr w:type="spellEnd"/>
    </w:p>
    <w:p w:rsidR="003C0193" w:rsidRDefault="003C0193" w:rsidP="003C0193"/>
    <w:p w:rsidR="003C0193" w:rsidRDefault="003C0193" w:rsidP="003C0193">
      <w:proofErr w:type="spellStart"/>
      <w:r>
        <w:t>Funcția</w:t>
      </w:r>
      <w:proofErr w:type="spellEnd"/>
      <w:r>
        <w:t xml:space="preserve"> **</w:t>
      </w:r>
      <w:proofErr w:type="spellStart"/>
      <w:r>
        <w:t>Centralizator</w:t>
      </w:r>
      <w:proofErr w:type="spellEnd"/>
      <w:r>
        <w:t xml:space="preserve"> </w:t>
      </w:r>
      <w:proofErr w:type="spellStart"/>
      <w:r>
        <w:t>Fișa</w:t>
      </w:r>
      <w:proofErr w:type="spellEnd"/>
      <w:r>
        <w:t xml:space="preserve"> </w:t>
      </w:r>
      <w:proofErr w:type="spellStart"/>
      <w:r>
        <w:t>Contului</w:t>
      </w:r>
      <w:proofErr w:type="spellEnd"/>
      <w:r>
        <w:t xml:space="preserve">**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>:</w:t>
      </w:r>
      <w:r>
        <w:br/>
        <w:t xml:space="preserve">1. </w:t>
      </w:r>
      <w:proofErr w:type="spellStart"/>
      <w:r>
        <w:t>Centralizarea</w:t>
      </w:r>
      <w:proofErr w:type="spellEnd"/>
      <w:r>
        <w:t xml:space="preserve"> </w:t>
      </w:r>
      <w:proofErr w:type="spellStart"/>
      <w:r>
        <w:t>registrelor</w:t>
      </w:r>
      <w:proofErr w:type="spellEnd"/>
      <w:r>
        <w:t xml:space="preserve"> </w:t>
      </w:r>
      <w:proofErr w:type="spellStart"/>
      <w:r>
        <w:t>contabile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diverse </w:t>
      </w:r>
      <w:proofErr w:type="spellStart"/>
      <w:r>
        <w:t>activități</w:t>
      </w:r>
      <w:proofErr w:type="spellEnd"/>
      <w:r>
        <w:t xml:space="preserve"> </w:t>
      </w:r>
      <w:proofErr w:type="spellStart"/>
      <w:r>
        <w:t>economice</w:t>
      </w:r>
      <w:proofErr w:type="spellEnd"/>
      <w:r>
        <w:t>.</w:t>
      </w:r>
      <w:r>
        <w:br/>
        <w:t xml:space="preserve">2. </w:t>
      </w:r>
      <w:proofErr w:type="spellStart"/>
      <w:r>
        <w:t>Exportarea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>.</w:t>
      </w:r>
      <w:r>
        <w:br/>
        <w:t xml:space="preserve">3. </w:t>
      </w:r>
      <w:proofErr w:type="spellStart"/>
      <w:r>
        <w:t>Generarea</w:t>
      </w:r>
      <w:proofErr w:type="spellEnd"/>
      <w:r>
        <w:t xml:space="preserve"> de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codurile</w:t>
      </w:r>
      <w:proofErr w:type="spellEnd"/>
      <w:r>
        <w:t xml:space="preserve"> </w:t>
      </w:r>
      <w:proofErr w:type="spellStart"/>
      <w:r>
        <w:t>fiscale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activitățile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>.</w:t>
      </w:r>
    </w:p>
    <w:p w:rsidR="00CB6168" w:rsidRDefault="003C0193">
      <w:r w:rsidRPr="003C0193">
        <w:drawing>
          <wp:inline distT="0" distB="0" distL="0" distR="0" wp14:anchorId="700E6C86" wp14:editId="746639BA">
            <wp:extent cx="5486400" cy="1644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3F5A">
        <w:br/>
      </w:r>
    </w:p>
    <w:p w:rsidR="00CB6168" w:rsidRDefault="00913F5A" w:rsidP="002335ED">
      <w:pPr>
        <w:pStyle w:val="Heading2"/>
        <w:numPr>
          <w:ilvl w:val="0"/>
          <w:numId w:val="10"/>
        </w:numPr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Adiționale</w:t>
      </w:r>
      <w:proofErr w:type="spellEnd"/>
    </w:p>
    <w:p w:rsidR="002335ED" w:rsidRPr="002335ED" w:rsidRDefault="002335ED" w:rsidP="002335ED"/>
    <w:p w:rsidR="002335ED" w:rsidRPr="002335ED" w:rsidRDefault="002335ED" w:rsidP="002335ED">
      <w:pPr>
        <w:pStyle w:val="ListParagraph"/>
      </w:pPr>
      <w:r w:rsidRPr="003C0193">
        <w:drawing>
          <wp:anchor distT="0" distB="0" distL="114300" distR="114300" simplePos="0" relativeHeight="251658240" behindDoc="0" locked="0" layoutInCell="1" allowOverlap="1" wp14:anchorId="0E32413B" wp14:editId="38FD1B79">
            <wp:simplePos x="0" y="0"/>
            <wp:positionH relativeFrom="column">
              <wp:posOffset>91440</wp:posOffset>
            </wp:positionH>
            <wp:positionV relativeFrom="paragraph">
              <wp:posOffset>1008380</wp:posOffset>
            </wp:positionV>
            <wp:extent cx="5486400" cy="248094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 **</w:t>
      </w:r>
      <w:proofErr w:type="spellStart"/>
      <w:r>
        <w:t>Bifarea</w:t>
      </w:r>
      <w:proofErr w:type="spellEnd"/>
      <w:r>
        <w:t xml:space="preserve"> </w:t>
      </w:r>
      <w:proofErr w:type="spellStart"/>
      <w:r>
        <w:t>Rândurilor</w:t>
      </w:r>
      <w:proofErr w:type="spellEnd"/>
      <w:r>
        <w:t xml:space="preserve">**: </w:t>
      </w:r>
      <w:proofErr w:type="spellStart"/>
      <w:r>
        <w:t>Casetele</w:t>
      </w:r>
      <w:proofErr w:type="spellEnd"/>
      <w:r>
        <w:t xml:space="preserve"> de </w:t>
      </w:r>
      <w:proofErr w:type="spellStart"/>
      <w:r>
        <w:t>bifare</w:t>
      </w:r>
      <w:proofErr w:type="spellEnd"/>
      <w:r>
        <w:t xml:space="preserve"> permit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activităților</w:t>
      </w:r>
      <w:proofErr w:type="spellEnd"/>
      <w:r>
        <w:t xml:space="preserve"> </w:t>
      </w:r>
      <w:proofErr w:type="spellStart"/>
      <w:r>
        <w:t>economice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centralizare</w:t>
      </w:r>
      <w:proofErr w:type="spellEnd"/>
      <w:r>
        <w:t xml:space="preserve">, export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analiză</w:t>
      </w:r>
      <w:proofErr w:type="spellEnd"/>
      <w:r>
        <w:t xml:space="preserve"> </w:t>
      </w:r>
      <w:proofErr w:type="spellStart"/>
      <w:r>
        <w:t>ulterioară</w:t>
      </w:r>
      <w:proofErr w:type="spellEnd"/>
      <w:r>
        <w:t>.</w:t>
      </w:r>
      <w:r>
        <w:br/>
        <w:t>- **</w:t>
      </w:r>
      <w:proofErr w:type="spellStart"/>
      <w:r>
        <w:t>Buton</w:t>
      </w:r>
      <w:proofErr w:type="spellEnd"/>
      <w:r>
        <w:t xml:space="preserve"> </w:t>
      </w:r>
      <w:proofErr w:type="spellStart"/>
      <w:r>
        <w:t>Centralizator</w:t>
      </w:r>
      <w:proofErr w:type="spellEnd"/>
      <w:r>
        <w:t xml:space="preserve"> </w:t>
      </w:r>
      <w:proofErr w:type="spellStart"/>
      <w:r>
        <w:t>Fișa</w:t>
      </w:r>
      <w:proofErr w:type="spellEnd"/>
      <w:r>
        <w:t xml:space="preserve"> </w:t>
      </w:r>
      <w:proofErr w:type="spellStart"/>
      <w:r>
        <w:t>Contului</w:t>
      </w:r>
      <w:proofErr w:type="spellEnd"/>
      <w:r>
        <w:t xml:space="preserve">**: </w:t>
      </w:r>
      <w:proofErr w:type="spellStart"/>
      <w:r>
        <w:t>Situat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dreaptă</w:t>
      </w:r>
      <w:proofErr w:type="spellEnd"/>
      <w:r>
        <w:t xml:space="preserve"> </w:t>
      </w:r>
      <w:proofErr w:type="spellStart"/>
      <w:r>
        <w:t>sus</w:t>
      </w:r>
      <w:proofErr w:type="spellEnd"/>
      <w:r>
        <w:t xml:space="preserve">,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fișelor</w:t>
      </w:r>
      <w:proofErr w:type="spellEnd"/>
      <w:r>
        <w:t xml:space="preserve"> </w:t>
      </w:r>
      <w:proofErr w:type="spellStart"/>
      <w:r>
        <w:t>contabile</w:t>
      </w:r>
      <w:proofErr w:type="spellEnd"/>
      <w:r>
        <w:t xml:space="preserve"> </w:t>
      </w:r>
      <w:proofErr w:type="spellStart"/>
      <w:r>
        <w:t>centralizate</w:t>
      </w:r>
      <w:proofErr w:type="spellEnd"/>
      <w:r>
        <w:t>.</w:t>
      </w:r>
      <w:r>
        <w:br/>
      </w:r>
    </w:p>
    <w:p w:rsidR="002335ED" w:rsidRPr="002335ED" w:rsidRDefault="002335ED" w:rsidP="002335ED"/>
    <w:p w:rsidR="003C0193" w:rsidRPr="003C0193" w:rsidRDefault="003C0193" w:rsidP="003C0193"/>
    <w:p w:rsidR="00CB6168" w:rsidRDefault="00913F5A" w:rsidP="003C0193">
      <w:r>
        <w:br/>
      </w:r>
    </w:p>
    <w:p w:rsidR="00CB6168" w:rsidRDefault="00913F5A">
      <w:r>
        <w:br/>
      </w:r>
    </w:p>
    <w:sectPr w:rsidR="00CB61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5D76CD"/>
    <w:multiLevelType w:val="hybridMultilevel"/>
    <w:tmpl w:val="774292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35ED"/>
    <w:rsid w:val="0029639D"/>
    <w:rsid w:val="00326F90"/>
    <w:rsid w:val="003C0193"/>
    <w:rsid w:val="00636016"/>
    <w:rsid w:val="00913F5A"/>
    <w:rsid w:val="00AA1D8D"/>
    <w:rsid w:val="00B47730"/>
    <w:rsid w:val="00CB0664"/>
    <w:rsid w:val="00CB61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6B157"/>
  <w14:defaultImageDpi w14:val="300"/>
  <w15:docId w15:val="{EBCA5D50-EC94-4CF3-BD62-81B84D9FF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F23892-47DB-405C-B955-71EE36FA3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5</cp:revision>
  <dcterms:created xsi:type="dcterms:W3CDTF">2013-12-23T23:15:00Z</dcterms:created>
  <dcterms:modified xsi:type="dcterms:W3CDTF">2024-12-17T13:44:00Z</dcterms:modified>
  <cp:category/>
</cp:coreProperties>
</file>