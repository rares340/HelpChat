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A11C1F" w14:textId="3AFA68DE" w:rsidR="00783571" w:rsidRDefault="00331AC3">
      <w:pPr>
        <w:pStyle w:val="Heading1"/>
        <w:rPr>
          <w:sz w:val="36"/>
          <w:szCs w:val="36"/>
        </w:rPr>
      </w:pPr>
      <w:proofErr w:type="spellStart"/>
      <w:r w:rsidRPr="00331AC3">
        <w:rPr>
          <w:sz w:val="36"/>
          <w:szCs w:val="36"/>
        </w:rPr>
        <w:t>Ș</w:t>
      </w:r>
      <w:r w:rsidRPr="00331AC3">
        <w:rPr>
          <w:sz w:val="36"/>
          <w:szCs w:val="36"/>
        </w:rPr>
        <w:t>abloane</w:t>
      </w:r>
      <w:proofErr w:type="spellEnd"/>
      <w:r w:rsidRPr="00331AC3">
        <w:rPr>
          <w:sz w:val="36"/>
          <w:szCs w:val="36"/>
        </w:rPr>
        <w:t xml:space="preserve"> </w:t>
      </w:r>
      <w:proofErr w:type="spellStart"/>
      <w:r w:rsidRPr="00331AC3">
        <w:rPr>
          <w:sz w:val="36"/>
          <w:szCs w:val="36"/>
        </w:rPr>
        <w:t>Înregistrări</w:t>
      </w:r>
      <w:proofErr w:type="spellEnd"/>
      <w:r w:rsidRPr="00331AC3">
        <w:rPr>
          <w:sz w:val="36"/>
          <w:szCs w:val="36"/>
        </w:rPr>
        <w:t xml:space="preserve"> </w:t>
      </w:r>
      <w:proofErr w:type="spellStart"/>
      <w:r w:rsidRPr="00331AC3">
        <w:rPr>
          <w:sz w:val="36"/>
          <w:szCs w:val="36"/>
        </w:rPr>
        <w:t>Contabile</w:t>
      </w:r>
      <w:proofErr w:type="spellEnd"/>
    </w:p>
    <w:p w14:paraId="3395DCD3" w14:textId="17454BC5" w:rsidR="00331AC3" w:rsidRDefault="00331AC3" w:rsidP="00331AC3"/>
    <w:p w14:paraId="5878721F" w14:textId="05C620E4" w:rsidR="00331AC3" w:rsidRPr="00331AC3" w:rsidRDefault="00331AC3" w:rsidP="00331AC3">
      <w:r w:rsidRPr="00331AC3">
        <w:drawing>
          <wp:inline distT="0" distB="0" distL="0" distR="0" wp14:anchorId="1CE88CB1" wp14:editId="7E565539">
            <wp:extent cx="5486400" cy="2299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A57B" w14:textId="77777777" w:rsidR="00783571" w:rsidRDefault="00331AC3">
      <w:pPr>
        <w:pStyle w:val="Heading2"/>
      </w:pPr>
      <w:r>
        <w:t xml:space="preserve">1. </w:t>
      </w:r>
      <w:proofErr w:type="spellStart"/>
      <w:r>
        <w:t>Descriere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>:</w:t>
      </w:r>
    </w:p>
    <w:p w14:paraId="2B993FD1" w14:textId="1F030694" w:rsidR="00783571" w:rsidRDefault="00331AC3">
      <w:r>
        <w:br/>
        <w:t xml:space="preserve">    </w:t>
      </w:r>
      <w:proofErr w:type="spellStart"/>
      <w:r>
        <w:t>Ecranul</w:t>
      </w:r>
      <w:proofErr w:type="spellEnd"/>
      <w:r>
        <w:t xml:space="preserve"> „</w:t>
      </w:r>
      <w:proofErr w:type="spellStart"/>
      <w:r>
        <w:t>Șabloane</w:t>
      </w:r>
      <w:proofErr w:type="spellEnd"/>
      <w:r>
        <w:t xml:space="preserve"> </w:t>
      </w:r>
      <w:proofErr w:type="spellStart"/>
      <w:r>
        <w:t>Înregistrări</w:t>
      </w:r>
      <w:proofErr w:type="spellEnd"/>
      <w:r>
        <w:t xml:space="preserve"> </w:t>
      </w:r>
      <w:proofErr w:type="spellStart"/>
      <w:r>
        <w:t>Contabile</w:t>
      </w:r>
      <w:proofErr w:type="spellEnd"/>
      <w:r>
        <w:t xml:space="preserve">” </w:t>
      </w:r>
      <w:proofErr w:type="spellStart"/>
      <w:r>
        <w:t>facilitează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șabloanelor</w:t>
      </w:r>
      <w:proofErr w:type="spellEnd"/>
      <w:r>
        <w:t xml:space="preserve"> </w:t>
      </w:r>
      <w:proofErr w:type="spellStart"/>
      <w:r>
        <w:t>contabile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activitatea</w:t>
      </w:r>
      <w:proofErr w:type="spellEnd"/>
      <w:r>
        <w:t xml:space="preserve"> </w:t>
      </w:r>
      <w:proofErr w:type="spellStart"/>
      <w:r w:rsidR="001863B6">
        <w:t>selectata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seta </w:t>
      </w:r>
      <w:proofErr w:type="spellStart"/>
      <w:r>
        <w:t>conturi</w:t>
      </w:r>
      <w:proofErr w:type="spellEnd"/>
      <w:r w:rsidR="001863B6">
        <w:t xml:space="preserve"> </w:t>
      </w:r>
      <w:r>
        <w:t xml:space="preserve">debit/credit, </w:t>
      </w:r>
      <w:proofErr w:type="spellStart"/>
      <w:r>
        <w:t>operațiuni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clasificări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diverse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tranzacții</w:t>
      </w:r>
      <w:proofErr w:type="spellEnd"/>
      <w:r>
        <w:t xml:space="preserve">.   </w:t>
      </w:r>
    </w:p>
    <w:p w14:paraId="3132107D" w14:textId="77777777" w:rsidR="00783571" w:rsidRDefault="00331AC3">
      <w:pPr>
        <w:pStyle w:val="Heading2"/>
      </w:pPr>
      <w:r>
        <w:t xml:space="preserve">2. </w:t>
      </w:r>
      <w:proofErr w:type="spellStart"/>
      <w:r>
        <w:t>Secțiuni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  <w:r>
        <w:t>:</w:t>
      </w:r>
    </w:p>
    <w:p w14:paraId="68AF63E6" w14:textId="50EF58D4" w:rsidR="00783571" w:rsidRDefault="00331AC3">
      <w:r>
        <w:br/>
        <w:t xml:space="preserve">    - **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operațiuni</w:t>
      </w:r>
      <w:proofErr w:type="spellEnd"/>
      <w:r>
        <w:t xml:space="preserve">:**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intrări</w:t>
      </w:r>
      <w:proofErr w:type="spellEnd"/>
      <w:r>
        <w:t xml:space="preserve">, </w:t>
      </w:r>
      <w:proofErr w:type="spellStart"/>
      <w:r>
        <w:t>mișcări</w:t>
      </w:r>
      <w:proofErr w:type="spellEnd"/>
      <w:r>
        <w:t xml:space="preserve">, </w:t>
      </w:r>
      <w:proofErr w:type="spellStart"/>
      <w:r>
        <w:t>ieșiri</w:t>
      </w:r>
      <w:proofErr w:type="spellEnd"/>
      <w:r>
        <w:t xml:space="preserve">, TVA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operațiuni</w:t>
      </w:r>
      <w:proofErr w:type="spellEnd"/>
      <w:r>
        <w:t>.</w:t>
      </w:r>
      <w:r>
        <w:br/>
        <w:t xml:space="preserve">    - **</w:t>
      </w:r>
      <w:proofErr w:type="spellStart"/>
      <w:r>
        <w:t>Definire</w:t>
      </w:r>
      <w:proofErr w:type="spellEnd"/>
      <w:r>
        <w:t xml:space="preserve"> </w:t>
      </w:r>
      <w:proofErr w:type="spellStart"/>
      <w:r>
        <w:t>cont</w:t>
      </w:r>
      <w:r>
        <w:t>uri</w:t>
      </w:r>
      <w:proofErr w:type="spellEnd"/>
      <w:r>
        <w:t xml:space="preserve">:**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care include:</w:t>
      </w:r>
      <w:r>
        <w:br/>
        <w:t xml:space="preserve">      - **</w:t>
      </w:r>
      <w:proofErr w:type="spellStart"/>
      <w:r>
        <w:t>Denumire</w:t>
      </w:r>
      <w:proofErr w:type="spellEnd"/>
      <w:r>
        <w:t xml:space="preserve">:**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contului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operațiunea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>.</w:t>
      </w:r>
      <w:r>
        <w:br/>
        <w:t xml:space="preserve">      - **</w:t>
      </w:r>
      <w:proofErr w:type="spellStart"/>
      <w:r>
        <w:t>Cont</w:t>
      </w:r>
      <w:proofErr w:type="spellEnd"/>
      <w:r>
        <w:t xml:space="preserve"> Debit:** </w:t>
      </w:r>
      <w:proofErr w:type="spellStart"/>
      <w:r>
        <w:t>Contul</w:t>
      </w:r>
      <w:proofErr w:type="spellEnd"/>
      <w:r>
        <w:t xml:space="preserve"> </w:t>
      </w:r>
      <w:proofErr w:type="spellStart"/>
      <w:r>
        <w:t>contabil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tranzacției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debit.</w:t>
      </w:r>
      <w:r>
        <w:br/>
        <w:t xml:space="preserve">      - **</w:t>
      </w:r>
      <w:proofErr w:type="spellStart"/>
      <w:r>
        <w:t>Cont</w:t>
      </w:r>
      <w:proofErr w:type="spellEnd"/>
      <w:r>
        <w:t xml:space="preserve"> Credit:** </w:t>
      </w:r>
      <w:proofErr w:type="spellStart"/>
      <w:r>
        <w:t>Contul</w:t>
      </w:r>
      <w:proofErr w:type="spellEnd"/>
      <w:r>
        <w:t xml:space="preserve"> </w:t>
      </w:r>
      <w:proofErr w:type="spellStart"/>
      <w:r>
        <w:t>contabil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tranzacției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credit.</w:t>
      </w:r>
      <w:r>
        <w:br/>
        <w:t xml:space="preserve">    - **</w:t>
      </w:r>
      <w:proofErr w:type="spellStart"/>
      <w:r>
        <w:t>O</w:t>
      </w:r>
      <w:r>
        <w:t>perațiune</w:t>
      </w:r>
      <w:proofErr w:type="spellEnd"/>
      <w:r>
        <w:t xml:space="preserve">:**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natura</w:t>
      </w:r>
      <w:proofErr w:type="spellEnd"/>
      <w:r>
        <w:t xml:space="preserve"> </w:t>
      </w:r>
      <w:proofErr w:type="spellStart"/>
      <w:r>
        <w:t>operațiunii</w:t>
      </w:r>
      <w:proofErr w:type="spellEnd"/>
      <w:r>
        <w:t xml:space="preserve"> (ex. </w:t>
      </w:r>
      <w:proofErr w:type="spellStart"/>
      <w:r>
        <w:t>achiziție</w:t>
      </w:r>
      <w:proofErr w:type="spellEnd"/>
      <w:r>
        <w:t xml:space="preserve">, </w:t>
      </w:r>
      <w:proofErr w:type="spellStart"/>
      <w:r>
        <w:t>vânzare</w:t>
      </w:r>
      <w:proofErr w:type="spellEnd"/>
      <w:r>
        <w:t xml:space="preserve">, </w:t>
      </w:r>
      <w:proofErr w:type="spellStart"/>
      <w:r>
        <w:t>amortizare</w:t>
      </w:r>
      <w:proofErr w:type="spellEnd"/>
      <w:r>
        <w:t>).</w:t>
      </w:r>
    </w:p>
    <w:p w14:paraId="2B985C40" w14:textId="51105940" w:rsidR="00783571" w:rsidRDefault="00331AC3">
      <w:pPr>
        <w:pStyle w:val="Heading2"/>
      </w:pPr>
      <w:r>
        <w:lastRenderedPageBreak/>
        <w:t xml:space="preserve">3. </w:t>
      </w:r>
      <w:proofErr w:type="spellStart"/>
      <w:r>
        <w:t>Funcționalități</w:t>
      </w:r>
      <w:proofErr w:type="spellEnd"/>
      <w:r>
        <w:t xml:space="preserve"> ale </w:t>
      </w:r>
      <w:proofErr w:type="spellStart"/>
      <w:r>
        <w:t>butoanelor</w:t>
      </w:r>
      <w:proofErr w:type="spellEnd"/>
      <w:r>
        <w:t>:</w:t>
      </w:r>
    </w:p>
    <w:p w14:paraId="7B3CDBAA" w14:textId="3C11C6F9" w:rsidR="00331AC3" w:rsidRPr="00331AC3" w:rsidRDefault="00331AC3" w:rsidP="00331AC3">
      <w:r w:rsidRPr="00331AC3">
        <w:drawing>
          <wp:inline distT="0" distB="0" distL="0" distR="0" wp14:anchorId="110B18C0" wp14:editId="7871A4D4">
            <wp:extent cx="5486400" cy="2329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17DA18" w14:textId="77777777" w:rsidR="00783571" w:rsidRDefault="00331AC3">
      <w:r>
        <w:br/>
        <w:t xml:space="preserve">    - **</w:t>
      </w:r>
      <w:proofErr w:type="spellStart"/>
      <w:r>
        <w:t>Asociere</w:t>
      </w:r>
      <w:proofErr w:type="spellEnd"/>
      <w:r>
        <w:t xml:space="preserve"> Debit:**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conturilor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debit.</w:t>
      </w:r>
      <w:r>
        <w:br/>
        <w:t xml:space="preserve">    - **</w:t>
      </w:r>
      <w:proofErr w:type="spellStart"/>
      <w:r>
        <w:t>Asociere</w:t>
      </w:r>
      <w:proofErr w:type="spellEnd"/>
      <w:r>
        <w:t xml:space="preserve"> Credit:**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contur</w:t>
      </w:r>
      <w:r>
        <w:t>ilor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credit.</w:t>
      </w:r>
      <w:r>
        <w:br/>
        <w:t xml:space="preserve">    - **</w:t>
      </w:r>
      <w:proofErr w:type="spellStart"/>
      <w:r>
        <w:t>Resetare</w:t>
      </w:r>
      <w:proofErr w:type="spellEnd"/>
      <w:r>
        <w:t xml:space="preserve">:** </w:t>
      </w:r>
      <w:proofErr w:type="spellStart"/>
      <w:r>
        <w:t>Șterge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resetează</w:t>
      </w:r>
      <w:proofErr w:type="spellEnd"/>
      <w:r>
        <w:t xml:space="preserve"> </w:t>
      </w:r>
      <w:proofErr w:type="spellStart"/>
      <w:r>
        <w:t>ecranul</w:t>
      </w:r>
      <w:proofErr w:type="spellEnd"/>
      <w:r>
        <w:t>.</w:t>
      </w:r>
      <w:r>
        <w:br/>
        <w:t xml:space="preserve">    - **</w:t>
      </w:r>
      <w:proofErr w:type="spellStart"/>
      <w:r>
        <w:t>Completare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:**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reguli</w:t>
      </w:r>
      <w:proofErr w:type="spellEnd"/>
      <w:r>
        <w:t xml:space="preserve"> </w:t>
      </w:r>
      <w:proofErr w:type="spellStart"/>
      <w:r>
        <w:t>prestabilite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completa</w:t>
      </w:r>
      <w:proofErr w:type="spellEnd"/>
      <w:r>
        <w:t xml:space="preserve"> automat </w:t>
      </w:r>
      <w:proofErr w:type="spellStart"/>
      <w:r>
        <w:t>șabloanele</w:t>
      </w:r>
      <w:proofErr w:type="spellEnd"/>
      <w:r>
        <w:t xml:space="preserve"> </w:t>
      </w:r>
      <w:proofErr w:type="spellStart"/>
      <w:r>
        <w:t>contabile</w:t>
      </w:r>
      <w:proofErr w:type="spellEnd"/>
      <w:r>
        <w:t>.</w:t>
      </w:r>
      <w:r>
        <w:br/>
        <w:t xml:space="preserve">    </w:t>
      </w:r>
    </w:p>
    <w:p w14:paraId="21169234" w14:textId="77777777" w:rsidR="00783571" w:rsidRDefault="00331AC3">
      <w:pPr>
        <w:pStyle w:val="Heading2"/>
      </w:pPr>
      <w:r>
        <w:t xml:space="preserve">4. Cum </w:t>
      </w:r>
      <w:proofErr w:type="spellStart"/>
      <w:r>
        <w:t>să</w:t>
      </w:r>
      <w:proofErr w:type="spellEnd"/>
      <w:r>
        <w:t xml:space="preserve">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ecran</w:t>
      </w:r>
      <w:proofErr w:type="spellEnd"/>
      <w:r>
        <w:t>:</w:t>
      </w:r>
    </w:p>
    <w:p w14:paraId="79F3934D" w14:textId="77777777" w:rsidR="00783571" w:rsidRDefault="00331AC3">
      <w:r>
        <w:br/>
        <w:t xml:space="preserve">    - </w:t>
      </w:r>
      <w:proofErr w:type="spellStart"/>
      <w:r>
        <w:t>Select</w:t>
      </w:r>
      <w:r>
        <w:t>ați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operațiunii</w:t>
      </w:r>
      <w:proofErr w:type="spellEnd"/>
      <w:r>
        <w:t xml:space="preserve"> din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superioară</w:t>
      </w:r>
      <w:proofErr w:type="spellEnd"/>
      <w:r>
        <w:t>.</w:t>
      </w:r>
      <w:r>
        <w:br/>
        <w:t xml:space="preserve">    - </w:t>
      </w:r>
      <w:proofErr w:type="spellStart"/>
      <w:r>
        <w:t>Examinați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conturi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operațiuni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șablonul</w:t>
      </w:r>
      <w:proofErr w:type="spellEnd"/>
      <w:r>
        <w:t xml:space="preserve"> </w:t>
      </w:r>
      <w:proofErr w:type="spellStart"/>
      <w:r>
        <w:t>dorit</w:t>
      </w:r>
      <w:proofErr w:type="spellEnd"/>
      <w:r>
        <w:t>.</w:t>
      </w:r>
      <w:r>
        <w:br/>
        <w:t xml:space="preserve">    -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opțiunile</w:t>
      </w:r>
      <w:proofErr w:type="spellEnd"/>
      <w:r>
        <w:t xml:space="preserve"> „</w:t>
      </w:r>
      <w:proofErr w:type="spellStart"/>
      <w:r>
        <w:t>Asociere</w:t>
      </w:r>
      <w:proofErr w:type="spellEnd"/>
      <w:r>
        <w:t xml:space="preserve"> Debit” </w:t>
      </w:r>
      <w:proofErr w:type="spellStart"/>
      <w:r>
        <w:t>sau</w:t>
      </w:r>
      <w:proofErr w:type="spellEnd"/>
      <w:r>
        <w:t xml:space="preserve"> „</w:t>
      </w:r>
      <w:proofErr w:type="spellStart"/>
      <w:r>
        <w:t>Asociere</w:t>
      </w:r>
      <w:proofErr w:type="spellEnd"/>
      <w:r>
        <w:t xml:space="preserve"> Credit”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personaliza</w:t>
      </w:r>
      <w:proofErr w:type="spellEnd"/>
      <w:r>
        <w:t xml:space="preserve"> </w:t>
      </w:r>
      <w:proofErr w:type="spellStart"/>
      <w:r>
        <w:t>șabloanele</w:t>
      </w:r>
      <w:proofErr w:type="spellEnd"/>
      <w:r>
        <w:t>.</w:t>
      </w:r>
      <w:r>
        <w:br/>
        <w:t xml:space="preserve">    -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Completa</w:t>
      </w:r>
      <w:r>
        <w:t>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reguli</w:t>
      </w:r>
      <w:proofErr w:type="spellEnd"/>
      <w:r>
        <w:t xml:space="preserve"> </w:t>
      </w:r>
      <w:proofErr w:type="spellStart"/>
      <w:r>
        <w:t>predefinite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configurați</w:t>
      </w:r>
      <w:proofErr w:type="spellEnd"/>
      <w:r>
        <w:t xml:space="preserve"> manual </w:t>
      </w:r>
      <w:proofErr w:type="spellStart"/>
      <w:r>
        <w:t>șabloanele</w:t>
      </w:r>
      <w:proofErr w:type="spellEnd"/>
      <w:r>
        <w:t>.</w:t>
      </w:r>
      <w:r>
        <w:br/>
        <w:t xml:space="preserve">    </w:t>
      </w:r>
    </w:p>
    <w:p w14:paraId="1066FCF1" w14:textId="77777777" w:rsidR="00783571" w:rsidRDefault="00331AC3">
      <w:pPr>
        <w:pStyle w:val="Heading2"/>
      </w:pPr>
      <w:r>
        <w:t xml:space="preserve">5. </w:t>
      </w:r>
      <w:proofErr w:type="spellStart"/>
      <w:r>
        <w:t>Atenționări</w:t>
      </w:r>
      <w:proofErr w:type="spellEnd"/>
      <w:r>
        <w:t>:</w:t>
      </w:r>
    </w:p>
    <w:p w14:paraId="5A0268B7" w14:textId="03AB7A93" w:rsidR="00783571" w:rsidRDefault="00331AC3">
      <w:r>
        <w:br/>
        <w:t xml:space="preserve">    -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corectitudinea</w:t>
      </w:r>
      <w:proofErr w:type="spellEnd"/>
      <w:r>
        <w:t xml:space="preserve"> </w:t>
      </w:r>
      <w:proofErr w:type="spellStart"/>
      <w:r>
        <w:t>conturilor</w:t>
      </w:r>
      <w:proofErr w:type="spellEnd"/>
      <w:r>
        <w:t xml:space="preserve"> debit </w:t>
      </w:r>
      <w:proofErr w:type="spellStart"/>
      <w:r>
        <w:t>și</w:t>
      </w:r>
      <w:proofErr w:type="spellEnd"/>
      <w:r>
        <w:t xml:space="preserve"> credit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  <w:r>
        <w:br/>
        <w:t xml:space="preserve">    -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„</w:t>
      </w:r>
      <w:proofErr w:type="spellStart"/>
      <w:r>
        <w:t>Resetare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confi</w:t>
      </w:r>
      <w:r>
        <w:t>gurările</w:t>
      </w:r>
      <w:proofErr w:type="spellEnd"/>
      <w:r>
        <w:t xml:space="preserve"> </w:t>
      </w:r>
      <w:proofErr w:type="spellStart"/>
      <w:r>
        <w:t>eronate</w:t>
      </w:r>
      <w:proofErr w:type="spellEnd"/>
      <w:r>
        <w:t xml:space="preserve">.    - </w:t>
      </w:r>
      <w:proofErr w:type="spellStart"/>
      <w:r>
        <w:t>Exportați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șabloanelor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documentare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audit periodic.</w:t>
      </w:r>
      <w:r>
        <w:br/>
        <w:t xml:space="preserve">    </w:t>
      </w:r>
    </w:p>
    <w:sectPr w:rsidR="007835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63B6"/>
    <w:rsid w:val="0019779E"/>
    <w:rsid w:val="0029639D"/>
    <w:rsid w:val="00326F90"/>
    <w:rsid w:val="00331AC3"/>
    <w:rsid w:val="004827CD"/>
    <w:rsid w:val="00783571"/>
    <w:rsid w:val="00AA1D8D"/>
    <w:rsid w:val="00B47730"/>
    <w:rsid w:val="00BD0D60"/>
    <w:rsid w:val="00C750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2C645E"/>
  <w14:defaultImageDpi w14:val="300"/>
  <w15:docId w15:val="{19C2E562-CCE3-4A41-A909-32A468CBA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785C83-2582-44D4-8B51-5750D5EC1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Șabloane Înregistrări Contabile</vt:lpstr>
      <vt:lpstr>    1. Descriere generală:</vt:lpstr>
      <vt:lpstr>    2. Secțiuni principale ale interfeței:</vt:lpstr>
      <vt:lpstr>    3. Funcționalități ale butoanelor:</vt:lpstr>
      <vt:lpstr>    4. Cum să utilizați acest ecran:</vt:lpstr>
      <vt:lpstr>    5. Atenționări:</vt:lpstr>
    </vt:vector>
  </TitlesOfParts>
  <Manager/>
  <Company/>
  <LinksUpToDate>false</LinksUpToDate>
  <CharactersWithSpaces>1886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6</cp:revision>
  <dcterms:created xsi:type="dcterms:W3CDTF">2013-12-23T23:15:00Z</dcterms:created>
  <dcterms:modified xsi:type="dcterms:W3CDTF">2024-12-19T08:30:00Z</dcterms:modified>
  <cp:category/>
</cp:coreProperties>
</file>