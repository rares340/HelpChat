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ABC94" w14:textId="77777777" w:rsidR="00E85F70" w:rsidRDefault="00AE747A" w:rsidP="00AE747A">
      <w:pPr>
        <w:pStyle w:val="NoSpacing"/>
      </w:pPr>
      <w:r>
        <w:t xml:space="preserve">Manual de </w:t>
      </w:r>
      <w:proofErr w:type="spellStart"/>
      <w:r>
        <w:t>Utilizare</w:t>
      </w:r>
      <w:proofErr w:type="spellEnd"/>
      <w:r>
        <w:t xml:space="preserve"> - Modul </w:t>
      </w:r>
      <w:proofErr w:type="spellStart"/>
      <w:r>
        <w:t>Investiții</w:t>
      </w:r>
      <w:proofErr w:type="spellEnd"/>
    </w:p>
    <w:p w14:paraId="5F513D59" w14:textId="77777777" w:rsidR="00E85F70" w:rsidRDefault="00AE747A">
      <w:proofErr w:type="spellStart"/>
      <w:r>
        <w:t>Acest</w:t>
      </w:r>
      <w:proofErr w:type="spellEnd"/>
      <w:r>
        <w:t xml:space="preserve"> manual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funcționalităților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 Sigma.</w:t>
      </w:r>
    </w:p>
    <w:p w14:paraId="47E03FBA" w14:textId="0E315C92" w:rsidR="00AE747A" w:rsidRDefault="00AE747A">
      <w:r w:rsidRPr="00AE747A">
        <w:rPr>
          <w:noProof/>
        </w:rPr>
        <w:drawing>
          <wp:inline distT="0" distB="0" distL="0" distR="0" wp14:anchorId="16B90CCE" wp14:editId="023D3BDE">
            <wp:extent cx="5486400" cy="4524375"/>
            <wp:effectExtent l="0" t="0" r="0" b="9525"/>
            <wp:docPr id="1016632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249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964" w14:textId="77777777" w:rsidR="00E85F70" w:rsidRDefault="00AE747A">
      <w:pPr>
        <w:pStyle w:val="Heading2"/>
      </w:pPr>
      <w:proofErr w:type="spellStart"/>
      <w:r>
        <w:t>Navigare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Investiții</w:t>
      </w:r>
      <w:proofErr w:type="spellEnd"/>
    </w:p>
    <w:p w14:paraId="2F5CC70C" w14:textId="77777777" w:rsidR="00E85F70" w:rsidRDefault="00AE747A">
      <w:r>
        <w:t xml:space="preserve">1.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'</w:t>
      </w:r>
      <w:proofErr w:type="spellStart"/>
      <w:r>
        <w:t>Investiții</w:t>
      </w:r>
      <w:proofErr w:type="spellEnd"/>
      <w:r>
        <w:t xml:space="preserve">' din </w:t>
      </w:r>
      <w:proofErr w:type="spellStart"/>
      <w:r>
        <w:t>meniul</w:t>
      </w:r>
      <w:proofErr w:type="spellEnd"/>
      <w:r>
        <w:t xml:space="preserve"> principal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Sigma.</w:t>
      </w:r>
      <w:r>
        <w:br/>
        <w:t xml:space="preserve">2.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accesare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:</w:t>
      </w:r>
      <w:r>
        <w:br/>
        <w:t xml:space="preserve">   a.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 xml:space="preserve">: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derulare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>.</w:t>
      </w:r>
      <w:r>
        <w:br/>
        <w:t xml:space="preserve">   b. </w:t>
      </w:r>
      <w:proofErr w:type="spellStart"/>
      <w:r>
        <w:t>Configurări</w:t>
      </w:r>
      <w:proofErr w:type="spellEnd"/>
      <w:r>
        <w:t xml:space="preserve">: Include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, legate de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>.</w:t>
      </w:r>
      <w:r>
        <w:br/>
      </w:r>
    </w:p>
    <w:p w14:paraId="154CE969" w14:textId="77777777" w:rsidR="00E85F70" w:rsidRDefault="00AE747A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42A310A6" w14:textId="77777777" w:rsidR="00E85F70" w:rsidRDefault="00AE747A">
      <w:r>
        <w:t>1. **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>**</w:t>
      </w:r>
      <w:r>
        <w:br/>
        <w:t xml:space="preserve">   -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: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>.</w:t>
      </w:r>
      <w:r>
        <w:br/>
        <w:t xml:space="preserve">   -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derulare</w:t>
      </w:r>
      <w:proofErr w:type="spellEnd"/>
      <w:r>
        <w:t>.</w:t>
      </w:r>
      <w:r>
        <w:br/>
      </w:r>
      <w:r>
        <w:br/>
      </w:r>
      <w:r>
        <w:lastRenderedPageBreak/>
        <w:t>2. **</w:t>
      </w:r>
      <w:proofErr w:type="spellStart"/>
      <w:r>
        <w:t>Configurări</w:t>
      </w:r>
      <w:proofErr w:type="spellEnd"/>
      <w:r>
        <w:t>**</w:t>
      </w:r>
      <w:r>
        <w:br/>
        <w:t xml:space="preserve">   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cu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 xml:space="preserve">, </w:t>
      </w:r>
      <w:proofErr w:type="spellStart"/>
      <w:r>
        <w:t>adaptând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la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  <w:r>
        <w:br/>
      </w:r>
    </w:p>
    <w:p w14:paraId="04C2904B" w14:textId="77777777" w:rsidR="00E85F70" w:rsidRDefault="00AE747A">
      <w:pPr>
        <w:pStyle w:val="Heading2"/>
      </w:pPr>
      <w:proofErr w:type="spellStart"/>
      <w:r>
        <w:t>Concluzie</w:t>
      </w:r>
      <w:proofErr w:type="spellEnd"/>
    </w:p>
    <w:p w14:paraId="37263482" w14:textId="77777777" w:rsidR="00E85F70" w:rsidRDefault="00AE747A">
      <w:proofErr w:type="spellStart"/>
      <w:r>
        <w:t>Modulul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de </w:t>
      </w:r>
      <w:proofErr w:type="spellStart"/>
      <w:r>
        <w:t>investiții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întrebări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departamentul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tehnic</w:t>
      </w:r>
      <w:proofErr w:type="spellEnd"/>
      <w:r>
        <w:t>.</w:t>
      </w:r>
    </w:p>
    <w:p w14:paraId="5CA303F4" w14:textId="77777777" w:rsidR="006C4CA6" w:rsidRDefault="006C4CA6"/>
    <w:p w14:paraId="25B529D4" w14:textId="77777777" w:rsidR="006C4CA6" w:rsidRDefault="006C4CA6"/>
    <w:p w14:paraId="0A06097F" w14:textId="77777777" w:rsidR="006C4CA6" w:rsidRDefault="006C4CA6"/>
    <w:p w14:paraId="33E0EEF4" w14:textId="77777777" w:rsidR="006C4CA6" w:rsidRDefault="006C4CA6"/>
    <w:p w14:paraId="2C0C03CB" w14:textId="77777777" w:rsidR="006C4CA6" w:rsidRDefault="006C4CA6"/>
    <w:p w14:paraId="01BE024A" w14:textId="1C82FF58" w:rsidR="006C4CA6" w:rsidRDefault="006C4CA6" w:rsidP="006C4CA6">
      <w:pPr>
        <w:pStyle w:val="Heading1"/>
      </w:pP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</w:p>
    <w:p w14:paraId="716A840E" w14:textId="77777777" w:rsidR="006C4CA6" w:rsidRDefault="006C4CA6" w:rsidP="006C4CA6">
      <w:r>
        <w:br/>
      </w:r>
      <w:proofErr w:type="spellStart"/>
      <w:r>
        <w:t>Acest</w:t>
      </w:r>
      <w:proofErr w:type="spellEnd"/>
      <w:r>
        <w:t xml:space="preserve"> manual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 xml:space="preserve"> „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 xml:space="preserve">” din </w:t>
      </w:r>
      <w:proofErr w:type="spellStart"/>
      <w:r>
        <w:t>aplicația</w:t>
      </w:r>
      <w:proofErr w:type="spellEnd"/>
      <w:r>
        <w:t xml:space="preserve"> Sigma.</w:t>
      </w:r>
    </w:p>
    <w:p w14:paraId="7C81DD3E" w14:textId="77777777" w:rsidR="006C4CA6" w:rsidRDefault="006C4CA6" w:rsidP="006C4CA6">
      <w:r w:rsidRPr="00F005BE">
        <w:rPr>
          <w:noProof/>
        </w:rPr>
        <w:drawing>
          <wp:inline distT="0" distB="0" distL="0" distR="0" wp14:anchorId="59B8D49F" wp14:editId="22C1C8C1">
            <wp:extent cx="5486400" cy="1350645"/>
            <wp:effectExtent l="0" t="0" r="0" b="1905"/>
            <wp:docPr id="1193624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240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1. **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**:</w:t>
      </w:r>
      <w:r>
        <w:br/>
        <w:t xml:space="preserve">   - Pe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>.</w:t>
      </w:r>
      <w:r>
        <w:br/>
        <w:t xml:space="preserve">   - </w:t>
      </w:r>
      <w:proofErr w:type="spellStart"/>
      <w:r>
        <w:t>Obiectivele</w:t>
      </w:r>
      <w:proofErr w:type="spellEnd"/>
      <w:r>
        <w:t xml:space="preserve"> sunt </w:t>
      </w:r>
      <w:proofErr w:type="spellStart"/>
      <w:r>
        <w:t>marcate</w:t>
      </w:r>
      <w:proofErr w:type="spellEnd"/>
      <w:r>
        <w:t xml:space="preserve"> cu </w:t>
      </w:r>
      <w:proofErr w:type="spellStart"/>
      <w:r>
        <w:t>statusuri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>: „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>”, „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recepționare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„</w:t>
      </w:r>
      <w:proofErr w:type="spellStart"/>
      <w:r>
        <w:t>Recepționat</w:t>
      </w:r>
      <w:proofErr w:type="spellEnd"/>
      <w:r>
        <w:t>”.</w:t>
      </w:r>
      <w:r>
        <w:br/>
      </w:r>
      <w:r>
        <w:br/>
        <w:t>2. **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**:</w:t>
      </w:r>
      <w:r>
        <w:br/>
        <w:t xml:space="preserve">   - **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**: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.</w:t>
      </w:r>
      <w:r>
        <w:br/>
        <w:t xml:space="preserve">   - **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subobiectiv</w:t>
      </w:r>
      <w:proofErr w:type="spellEnd"/>
      <w:r>
        <w:t xml:space="preserve">**: Prin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,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subobiective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  <w:t xml:space="preserve">   - **</w:t>
      </w:r>
      <w:proofErr w:type="spellStart"/>
      <w:r>
        <w:t>Finalizare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obiectiv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  <w:r>
        <w:br/>
      </w:r>
      <w:r>
        <w:lastRenderedPageBreak/>
        <w:t xml:space="preserve">   - **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fișă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**: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Fișă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- </w:t>
      </w:r>
      <w:proofErr w:type="spellStart"/>
      <w:r>
        <w:t>facturat</w:t>
      </w:r>
      <w:proofErr w:type="spellEnd"/>
      <w:r>
        <w:t>/</w:t>
      </w:r>
      <w:proofErr w:type="spellStart"/>
      <w:r>
        <w:t>plătit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  <w:r>
        <w:br/>
      </w:r>
      <w:r>
        <w:br/>
        <w:t>3. **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**:</w:t>
      </w:r>
      <w:r>
        <w:br/>
        <w:t xml:space="preserve">   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filtra </w:t>
      </w:r>
      <w:proofErr w:type="spellStart"/>
      <w:r>
        <w:t>obiectivele</w:t>
      </w:r>
      <w:proofErr w:type="spellEnd"/>
      <w:r>
        <w:t xml:space="preserve"> active la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dată</w:t>
      </w:r>
      <w:proofErr w:type="spellEnd"/>
      <w:r>
        <w:t>.</w:t>
      </w:r>
      <w:r>
        <w:br/>
      </w:r>
      <w:r>
        <w:br/>
        <w:t>4. **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**:</w:t>
      </w:r>
      <w:r>
        <w:br/>
        <w:t xml:space="preserve">   - **</w:t>
      </w:r>
      <w:proofErr w:type="spellStart"/>
      <w:r>
        <w:t>Nume</w:t>
      </w:r>
      <w:proofErr w:type="spellEnd"/>
      <w:r>
        <w:t xml:space="preserve">**: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subobiectivului</w:t>
      </w:r>
      <w:proofErr w:type="spellEnd"/>
      <w:r>
        <w:t>.</w:t>
      </w:r>
      <w:r>
        <w:br/>
        <w:t xml:space="preserve">   - **Status**: </w:t>
      </w:r>
      <w:proofErr w:type="spellStart"/>
      <w:r>
        <w:t>Statusul</w:t>
      </w:r>
      <w:proofErr w:type="spellEnd"/>
      <w:r>
        <w:t xml:space="preserve"> actual al </w:t>
      </w:r>
      <w:proofErr w:type="spellStart"/>
      <w:r>
        <w:t>obiectivului</w:t>
      </w:r>
      <w:proofErr w:type="spellEnd"/>
      <w:r>
        <w:t>.</w:t>
      </w:r>
      <w:r>
        <w:br/>
        <w:t xml:space="preserve">   - **</w:t>
      </w:r>
      <w:proofErr w:type="spellStart"/>
      <w:r>
        <w:t>Analitic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contabilitate</w:t>
      </w:r>
      <w:proofErr w:type="spellEnd"/>
      <w:r>
        <w:t xml:space="preserve">**: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>.</w:t>
      </w:r>
      <w:r>
        <w:br/>
      </w:r>
      <w:r>
        <w:br/>
        <w:t>5. **Subobiective**:</w:t>
      </w:r>
      <w:r>
        <w:br/>
        <w:t xml:space="preserve">   - </w:t>
      </w:r>
      <w:proofErr w:type="spellStart"/>
      <w:r>
        <w:t>Subobiectivele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sunt legate de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</w:r>
      <w:r>
        <w:br/>
        <w:t>6. **Export date**:</w:t>
      </w:r>
      <w:r>
        <w:br/>
        <w:t xml:space="preserve">   -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exporta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de export </w:t>
      </w:r>
      <w:proofErr w:type="spellStart"/>
      <w:r>
        <w:t>disponibile</w:t>
      </w:r>
      <w:proofErr w:type="spellEnd"/>
      <w:r>
        <w:t>.</w:t>
      </w:r>
      <w:r>
        <w:br/>
      </w:r>
      <w:r>
        <w:br/>
        <w:t xml:space="preserve">7. **Alte </w:t>
      </w:r>
      <w:proofErr w:type="spellStart"/>
      <w:r>
        <w:t>acțiuni</w:t>
      </w:r>
      <w:proofErr w:type="spellEnd"/>
      <w:r>
        <w:t>**:</w:t>
      </w:r>
      <w:r>
        <w:br/>
        <w:t xml:space="preserve">   -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verbal de </w:t>
      </w:r>
      <w:proofErr w:type="spellStart"/>
      <w:r>
        <w:t>trecere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mijloace</w:t>
      </w:r>
      <w:proofErr w:type="spellEnd"/>
      <w:r>
        <w:t xml:space="preserve"> fixe </w:t>
      </w:r>
      <w:proofErr w:type="spellStart"/>
      <w:r>
        <w:t>utilizând</w:t>
      </w:r>
      <w:proofErr w:type="spellEnd"/>
      <w:r>
        <w:t xml:space="preserve"> „PV </w:t>
      </w:r>
      <w:proofErr w:type="spellStart"/>
      <w:r>
        <w:t>trecere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MF”.</w:t>
      </w:r>
      <w:r>
        <w:br/>
      </w:r>
      <w:r>
        <w:br/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,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documentația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Sigma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contactați</w:t>
      </w:r>
      <w:proofErr w:type="spellEnd"/>
      <w:r>
        <w:t xml:space="preserve"> </w:t>
      </w:r>
      <w:proofErr w:type="spellStart"/>
      <w:r>
        <w:t>administratorul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>.</w:t>
      </w:r>
    </w:p>
    <w:p w14:paraId="43A8578F" w14:textId="77777777" w:rsidR="006C4CA6" w:rsidRDefault="006C4CA6" w:rsidP="006C4CA6"/>
    <w:p w14:paraId="5EF1C125" w14:textId="77777777" w:rsidR="006C4CA6" w:rsidRDefault="006C4CA6" w:rsidP="006C4CA6"/>
    <w:p w14:paraId="3687027D" w14:textId="77777777" w:rsidR="006C4CA6" w:rsidRDefault="006C4CA6" w:rsidP="006C4CA6"/>
    <w:p w14:paraId="1C624761" w14:textId="77777777" w:rsidR="006C4CA6" w:rsidRDefault="006C4CA6" w:rsidP="006C4CA6"/>
    <w:p w14:paraId="50084376" w14:textId="77777777" w:rsidR="006C4CA6" w:rsidRDefault="006C4CA6" w:rsidP="006C4CA6"/>
    <w:p w14:paraId="6810E9BF" w14:textId="4A41340B" w:rsidR="006C4CA6" w:rsidRDefault="006C4CA6" w:rsidP="006C4CA6">
      <w:pPr>
        <w:pStyle w:val="Heading1"/>
      </w:pPr>
      <w:proofErr w:type="spellStart"/>
      <w:r>
        <w:t>Procese</w:t>
      </w:r>
      <w:proofErr w:type="spellEnd"/>
      <w:r>
        <w:t xml:space="preserve"> Verbale </w:t>
      </w:r>
      <w:proofErr w:type="spellStart"/>
      <w:r>
        <w:t>Trecere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MF</w:t>
      </w:r>
    </w:p>
    <w:p w14:paraId="6BE42E8F" w14:textId="77777777" w:rsidR="006C4CA6" w:rsidRDefault="006C4CA6" w:rsidP="006C4CA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Sigma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verbale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mijloace</w:t>
      </w:r>
      <w:proofErr w:type="spellEnd"/>
      <w:r>
        <w:t xml:space="preserve"> fixe. Mai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descrise</w:t>
      </w:r>
      <w:proofErr w:type="spellEnd"/>
      <w:r>
        <w:t xml:space="preserve"> </w:t>
      </w:r>
      <w:proofErr w:type="spellStart"/>
      <w:r>
        <w:t>principalele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.</w:t>
      </w:r>
    </w:p>
    <w:p w14:paraId="2BDB0C8D" w14:textId="77777777" w:rsidR="006C4CA6" w:rsidRDefault="006C4CA6" w:rsidP="006C4CA6">
      <w:r w:rsidRPr="00F642B0">
        <w:rPr>
          <w:noProof/>
        </w:rPr>
        <w:lastRenderedPageBreak/>
        <w:drawing>
          <wp:inline distT="0" distB="0" distL="0" distR="0" wp14:anchorId="7AA7480B" wp14:editId="7E83C4D4">
            <wp:extent cx="5486400" cy="2544445"/>
            <wp:effectExtent l="0" t="0" r="0" b="8255"/>
            <wp:docPr id="1161787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769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4695" w14:textId="77777777" w:rsidR="006C4CA6" w:rsidRDefault="006C4CA6" w:rsidP="006C4CA6">
      <w:pPr>
        <w:pStyle w:val="Heading2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1A096EF0" w14:textId="77777777" w:rsidR="006C4CA6" w:rsidRDefault="006C4CA6" w:rsidP="006C4CA6"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sus a </w:t>
      </w:r>
      <w:proofErr w:type="spellStart"/>
      <w:r>
        <w:t>paginii</w:t>
      </w:r>
      <w:proofErr w:type="spellEnd"/>
      <w:r>
        <w:t xml:space="preserve">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</w:p>
    <w:p w14:paraId="76F1B87D" w14:textId="77777777" w:rsidR="006C4CA6" w:rsidRDefault="006C4CA6" w:rsidP="006C4CA6">
      <w:r>
        <w:t xml:space="preserve">• </w:t>
      </w:r>
      <w:proofErr w:type="spellStart"/>
      <w:r>
        <w:t>Adăugare</w:t>
      </w:r>
      <w:proofErr w:type="spellEnd"/>
      <w:r>
        <w:t xml:space="preserve"> PV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verbal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curs.</w:t>
      </w:r>
    </w:p>
    <w:p w14:paraId="323F824E" w14:textId="77777777" w:rsidR="006C4CA6" w:rsidRDefault="006C4CA6" w:rsidP="006C4CA6">
      <w:r>
        <w:t xml:space="preserve">• </w:t>
      </w:r>
      <w:proofErr w:type="spellStart"/>
      <w:r>
        <w:t>Adăugare</w:t>
      </w:r>
      <w:proofErr w:type="spellEnd"/>
      <w:r>
        <w:t xml:space="preserve"> MF: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mijloace</w:t>
      </w:r>
      <w:proofErr w:type="spellEnd"/>
      <w:r>
        <w:t xml:space="preserve"> fixe.</w:t>
      </w:r>
    </w:p>
    <w:p w14:paraId="4976BD95" w14:textId="77777777" w:rsidR="006C4CA6" w:rsidRDefault="006C4CA6" w:rsidP="006C4CA6">
      <w:r>
        <w:t xml:space="preserve">• </w:t>
      </w:r>
      <w:proofErr w:type="spellStart"/>
      <w:r>
        <w:t>Finalizare</w:t>
      </w:r>
      <w:proofErr w:type="spellEnd"/>
      <w:r>
        <w:t xml:space="preserve"> </w:t>
      </w:r>
      <w:proofErr w:type="spellStart"/>
      <w:r>
        <w:t>recepționare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: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recepției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>.</w:t>
      </w:r>
    </w:p>
    <w:p w14:paraId="6B53CF66" w14:textId="77777777" w:rsidR="006C4CA6" w:rsidRDefault="006C4CA6" w:rsidP="006C4CA6">
      <w:pPr>
        <w:pStyle w:val="Heading2"/>
      </w:pPr>
      <w:r>
        <w:t xml:space="preserve">2.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Locului</w:t>
      </w:r>
      <w:proofErr w:type="spellEnd"/>
      <w:r>
        <w:t xml:space="preserve"> de </w:t>
      </w:r>
      <w:proofErr w:type="spellStart"/>
      <w:r>
        <w:t>Folosință</w:t>
      </w:r>
      <w:proofErr w:type="spellEnd"/>
    </w:p>
    <w:p w14:paraId="094866D5" w14:textId="77777777" w:rsidR="006C4CA6" w:rsidRDefault="006C4CA6" w:rsidP="006C4CA6">
      <w:r>
        <w:t xml:space="preserve">•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'</w:t>
      </w:r>
      <w:proofErr w:type="spellStart"/>
      <w:r>
        <w:t>Locul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 </w:t>
      </w:r>
      <w:proofErr w:type="spellStart"/>
      <w:r>
        <w:t>primire</w:t>
      </w:r>
      <w:proofErr w:type="spellEnd"/>
      <w:r>
        <w:t xml:space="preserve">',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transferat</w:t>
      </w:r>
      <w:proofErr w:type="spellEnd"/>
      <w:r>
        <w:t>.</w:t>
      </w:r>
    </w:p>
    <w:p w14:paraId="399DA6B6" w14:textId="77777777" w:rsidR="006C4CA6" w:rsidRDefault="006C4CA6" w:rsidP="006C4CA6">
      <w:pPr>
        <w:pStyle w:val="Heading2"/>
      </w:pPr>
      <w:r>
        <w:t xml:space="preserve">3.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</w:t>
      </w:r>
    </w:p>
    <w:p w14:paraId="701169D5" w14:textId="77777777" w:rsidR="006C4CA6" w:rsidRDefault="006C4CA6" w:rsidP="006C4CA6">
      <w:r>
        <w:t xml:space="preserve">•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selecta un </w:t>
      </w:r>
      <w:proofErr w:type="spellStart"/>
      <w:r>
        <w:t>obiectiv</w:t>
      </w:r>
      <w:proofErr w:type="spellEnd"/>
      <w:r>
        <w:t xml:space="preserve"> din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procesare</w:t>
      </w:r>
      <w:proofErr w:type="spellEnd"/>
      <w:r>
        <w:t>.</w:t>
      </w:r>
    </w:p>
    <w:p w14:paraId="671608C9" w14:textId="77777777" w:rsidR="006C4CA6" w:rsidRDefault="006C4CA6" w:rsidP="006C4CA6">
      <w:pPr>
        <w:pStyle w:val="Heading2"/>
      </w:pPr>
      <w:r>
        <w:t xml:space="preserve">4.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Obiective</w:t>
      </w:r>
      <w:proofErr w:type="spellEnd"/>
    </w:p>
    <w:p w14:paraId="535C0353" w14:textId="77777777" w:rsidR="006C4CA6" w:rsidRDefault="006C4CA6" w:rsidP="006C4CA6">
      <w:r>
        <w:t xml:space="preserve">• </w:t>
      </w:r>
      <w:proofErr w:type="spellStart"/>
      <w:r>
        <w:t>Coloanele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, data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completat</w:t>
      </w:r>
      <w:proofErr w:type="spellEnd"/>
      <w:r>
        <w:t xml:space="preserve"> 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 verbale.</w:t>
      </w:r>
    </w:p>
    <w:p w14:paraId="0BF86E1B" w14:textId="77777777" w:rsidR="006C4CA6" w:rsidRDefault="006C4CA6" w:rsidP="006C4CA6">
      <w:pPr>
        <w:pStyle w:val="Heading2"/>
      </w:pPr>
      <w:r>
        <w:t xml:space="preserve">5.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Adiționale</w:t>
      </w:r>
      <w:proofErr w:type="spellEnd"/>
    </w:p>
    <w:p w14:paraId="54A4CB50" w14:textId="77777777" w:rsidR="006C4CA6" w:rsidRDefault="006C4CA6" w:rsidP="006C4CA6">
      <w:r>
        <w:t xml:space="preserve">•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Listări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listări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gestionate</w:t>
      </w:r>
      <w:proofErr w:type="spellEnd"/>
      <w:r>
        <w:t>.</w:t>
      </w:r>
    </w:p>
    <w:p w14:paraId="51189D2B" w14:textId="77777777" w:rsidR="006C4CA6" w:rsidRDefault="006C4CA6" w:rsidP="006C4CA6">
      <w:r>
        <w:t xml:space="preserve">•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Spre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' </w:t>
      </w:r>
      <w:proofErr w:type="spellStart"/>
      <w:r>
        <w:t>vă</w:t>
      </w:r>
      <w:proofErr w:type="spellEnd"/>
      <w:r>
        <w:t xml:space="preserve"> </w:t>
      </w:r>
      <w:proofErr w:type="spellStart"/>
      <w:r>
        <w:t>redirecționează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3852640C" w14:textId="77777777" w:rsidR="006C4CA6" w:rsidRDefault="006C4CA6" w:rsidP="006C4CA6">
      <w:pPr>
        <w:pStyle w:val="Heading2"/>
      </w:pPr>
      <w:proofErr w:type="spellStart"/>
      <w:r>
        <w:t>Instrucțiuni</w:t>
      </w:r>
      <w:proofErr w:type="spellEnd"/>
      <w:r>
        <w:t xml:space="preserve"> Pas cu Pas</w:t>
      </w:r>
    </w:p>
    <w:p w14:paraId="4BD4E9A4" w14:textId="77777777" w:rsidR="006C4CA6" w:rsidRDefault="006C4CA6" w:rsidP="006C4CA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>.</w:t>
      </w:r>
    </w:p>
    <w:p w14:paraId="421404C8" w14:textId="77777777" w:rsidR="006C4CA6" w:rsidRDefault="006C4CA6" w:rsidP="006C4CA6">
      <w:r>
        <w:lastRenderedPageBreak/>
        <w:t xml:space="preserve">2. </w:t>
      </w:r>
      <w:proofErr w:type="spellStart"/>
      <w:r>
        <w:t>Alegeți</w:t>
      </w:r>
      <w:proofErr w:type="spellEnd"/>
      <w:r>
        <w:t xml:space="preserve"> un </w:t>
      </w:r>
      <w:proofErr w:type="spellStart"/>
      <w:r>
        <w:t>obiectiv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>.</w:t>
      </w:r>
    </w:p>
    <w:p w14:paraId="15083C15" w14:textId="77777777" w:rsidR="006C4CA6" w:rsidRDefault="006C4CA6" w:rsidP="006C4CA6">
      <w:r>
        <w:t xml:space="preserve">3.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PV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curs'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iniția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77F5B9C8" w14:textId="77777777" w:rsidR="006C4CA6" w:rsidRDefault="006C4CA6" w:rsidP="006C4CA6">
      <w:r>
        <w:t xml:space="preserve">4.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finalizați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</w:p>
    <w:p w14:paraId="28E52ACA" w14:textId="77777777" w:rsidR="006C4CA6" w:rsidRDefault="006C4CA6" w:rsidP="006C4CA6">
      <w:r>
        <w:br/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, </w:t>
      </w:r>
      <w:proofErr w:type="spellStart"/>
      <w:r>
        <w:t>consultați</w:t>
      </w:r>
      <w:proofErr w:type="spellEnd"/>
      <w:r>
        <w:t xml:space="preserve"> </w:t>
      </w:r>
      <w:proofErr w:type="spellStart"/>
      <w:r>
        <w:t>manualul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aplicației</w:t>
      </w:r>
      <w:proofErr w:type="spellEnd"/>
      <w:r>
        <w:t xml:space="preserve"> Sigma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contactați</w:t>
      </w:r>
      <w:proofErr w:type="spellEnd"/>
      <w:r>
        <w:t xml:space="preserve"> </w:t>
      </w:r>
      <w:proofErr w:type="spellStart"/>
      <w:r>
        <w:t>echipa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tehnic</w:t>
      </w:r>
      <w:proofErr w:type="spellEnd"/>
      <w:r>
        <w:t>.</w:t>
      </w:r>
    </w:p>
    <w:p w14:paraId="551A00CE" w14:textId="77777777" w:rsidR="006C4CA6" w:rsidRDefault="006C4CA6" w:rsidP="006C4CA6"/>
    <w:p w14:paraId="7EE466ED" w14:textId="77777777" w:rsidR="006C4CA6" w:rsidRDefault="006C4CA6" w:rsidP="006C4CA6"/>
    <w:p w14:paraId="06D349AD" w14:textId="77777777" w:rsidR="006C4CA6" w:rsidRDefault="006C4CA6" w:rsidP="006C4CA6"/>
    <w:p w14:paraId="03DB90A1" w14:textId="77777777" w:rsidR="006C4CA6" w:rsidRDefault="006C4CA6" w:rsidP="006C4CA6"/>
    <w:p w14:paraId="008A018B" w14:textId="77777777" w:rsidR="006C4CA6" w:rsidRDefault="006C4CA6" w:rsidP="006C4CA6"/>
    <w:p w14:paraId="29DEDAAE" w14:textId="22E126AE" w:rsidR="006C4CA6" w:rsidRDefault="006C4CA6" w:rsidP="006C4CA6">
      <w:pPr>
        <w:pStyle w:val="Heading1"/>
      </w:pPr>
      <w:proofErr w:type="spellStart"/>
      <w:r>
        <w:t>Proces</w:t>
      </w:r>
      <w:proofErr w:type="spellEnd"/>
      <w:r>
        <w:t xml:space="preserve"> Verbal -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</w:t>
      </w:r>
    </w:p>
    <w:p w14:paraId="657801D3" w14:textId="77777777" w:rsidR="006C4CA6" w:rsidRDefault="006C4CA6" w:rsidP="006C4CA6">
      <w:proofErr w:type="spellStart"/>
      <w:r>
        <w:t>Acest</w:t>
      </w:r>
      <w:proofErr w:type="spellEnd"/>
      <w:r>
        <w:t xml:space="preserve"> manual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necesari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verbal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curs.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Sigma.</w:t>
      </w:r>
    </w:p>
    <w:p w14:paraId="47EAF9D5" w14:textId="77777777" w:rsidR="006C4CA6" w:rsidRDefault="006C4CA6" w:rsidP="006C4CA6">
      <w:r w:rsidRPr="00803288">
        <w:rPr>
          <w:noProof/>
        </w:rPr>
        <w:drawing>
          <wp:inline distT="0" distB="0" distL="0" distR="0" wp14:anchorId="4DE3DDBC" wp14:editId="39BE652A">
            <wp:extent cx="5486400" cy="1774825"/>
            <wp:effectExtent l="0" t="0" r="0" b="0"/>
            <wp:docPr id="1394308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88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35BA" w14:textId="77777777" w:rsidR="006C4CA6" w:rsidRDefault="006C4CA6" w:rsidP="006C4CA6">
      <w:pPr>
        <w:pStyle w:val="Heading2"/>
      </w:pPr>
      <w:proofErr w:type="spellStart"/>
      <w:r>
        <w:t>Secțiuni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formularului</w:t>
      </w:r>
      <w:proofErr w:type="spellEnd"/>
    </w:p>
    <w:p w14:paraId="573CCFC6" w14:textId="77777777" w:rsidR="006C4CA6" w:rsidRDefault="006C4CA6" w:rsidP="006C4CA6">
      <w:pPr>
        <w:pStyle w:val="Heading3"/>
      </w:pPr>
      <w:proofErr w:type="spellStart"/>
      <w:r>
        <w:t>Număr</w:t>
      </w:r>
      <w:proofErr w:type="spellEnd"/>
      <w:r>
        <w:t xml:space="preserve"> | </w:t>
      </w:r>
      <w:proofErr w:type="spellStart"/>
      <w:r>
        <w:t>Dată</w:t>
      </w:r>
      <w:proofErr w:type="spellEnd"/>
    </w:p>
    <w:p w14:paraId="52FBC967" w14:textId="77777777" w:rsidR="006C4CA6" w:rsidRDefault="006C4CA6" w:rsidP="006C4CA6">
      <w:proofErr w:type="spellStart"/>
      <w:r>
        <w:t>Introduceți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verbal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generării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</w:p>
    <w:p w14:paraId="206A5288" w14:textId="77777777" w:rsidR="006C4CA6" w:rsidRDefault="006C4CA6" w:rsidP="006C4CA6">
      <w:pPr>
        <w:pStyle w:val="Heading3"/>
      </w:pPr>
      <w:proofErr w:type="spellStart"/>
      <w:r>
        <w:t>Gestiune</w:t>
      </w:r>
      <w:proofErr w:type="spellEnd"/>
      <w:r>
        <w:t xml:space="preserve"> / Loc </w:t>
      </w:r>
      <w:proofErr w:type="spellStart"/>
      <w:r>
        <w:t>folosință</w:t>
      </w:r>
      <w:proofErr w:type="spellEnd"/>
      <w:r>
        <w:t xml:space="preserve"> </w:t>
      </w:r>
      <w:proofErr w:type="spellStart"/>
      <w:r>
        <w:t>primire</w:t>
      </w:r>
      <w:proofErr w:type="spellEnd"/>
    </w:p>
    <w:p w14:paraId="29ECE447" w14:textId="77777777" w:rsidR="006C4CA6" w:rsidRDefault="006C4CA6" w:rsidP="006C4CA6">
      <w:proofErr w:type="spellStart"/>
      <w:r>
        <w:t>Selectați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>.</w:t>
      </w:r>
    </w:p>
    <w:p w14:paraId="7FFE4C75" w14:textId="77777777" w:rsidR="006C4CA6" w:rsidRDefault="006C4CA6" w:rsidP="006C4CA6">
      <w:pPr>
        <w:pStyle w:val="Heading3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primitor</w:t>
      </w:r>
      <w:proofErr w:type="spellEnd"/>
    </w:p>
    <w:p w14:paraId="59C82E72" w14:textId="77777777" w:rsidR="006C4CA6" w:rsidRDefault="006C4CA6" w:rsidP="006C4CA6">
      <w:proofErr w:type="spellStart"/>
      <w:r>
        <w:t>Alegeți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primirea</w:t>
      </w:r>
      <w:proofErr w:type="spellEnd"/>
      <w:r>
        <w:t xml:space="preserve"> </w:t>
      </w:r>
      <w:proofErr w:type="spellStart"/>
      <w:r>
        <w:t>gestiunii</w:t>
      </w:r>
      <w:proofErr w:type="spellEnd"/>
      <w:r>
        <w:t>.</w:t>
      </w:r>
    </w:p>
    <w:p w14:paraId="6FAAB4B0" w14:textId="77777777" w:rsidR="006C4CA6" w:rsidRDefault="006C4CA6" w:rsidP="006C4CA6">
      <w:pPr>
        <w:pStyle w:val="Heading3"/>
      </w:pPr>
      <w:proofErr w:type="spellStart"/>
      <w:r>
        <w:lastRenderedPageBreak/>
        <w:t>Obiectivul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</w:t>
      </w:r>
    </w:p>
    <w:p w14:paraId="02E2A5A6" w14:textId="77777777" w:rsidR="006C4CA6" w:rsidRDefault="006C4CA6" w:rsidP="006C4CA6">
      <w:proofErr w:type="spellStart"/>
      <w:r>
        <w:t>Selectați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>.</w:t>
      </w:r>
    </w:p>
    <w:p w14:paraId="4BF97F63" w14:textId="77777777" w:rsidR="006C4CA6" w:rsidRDefault="006C4CA6" w:rsidP="006C4CA6">
      <w:pPr>
        <w:pStyle w:val="Heading3"/>
      </w:pPr>
      <w:proofErr w:type="spellStart"/>
      <w:r>
        <w:t>Subobiectiv</w:t>
      </w:r>
      <w:proofErr w:type="spellEnd"/>
    </w:p>
    <w:p w14:paraId="3D98C7A4" w14:textId="77777777" w:rsidR="006C4CA6" w:rsidRDefault="006C4CA6" w:rsidP="006C4CA6"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subobiectivul</w:t>
      </w:r>
      <w:proofErr w:type="spellEnd"/>
      <w:r>
        <w:t xml:space="preserve"> relevant.</w:t>
      </w:r>
    </w:p>
    <w:p w14:paraId="292FC4C8" w14:textId="77777777" w:rsidR="006C4CA6" w:rsidRDefault="006C4CA6" w:rsidP="006C4CA6">
      <w:pPr>
        <w:pStyle w:val="Heading3"/>
      </w:pPr>
      <w:proofErr w:type="spellStart"/>
      <w:r>
        <w:t>Operațiune</w:t>
      </w:r>
      <w:proofErr w:type="spellEnd"/>
    </w:p>
    <w:p w14:paraId="289CFD35" w14:textId="77777777" w:rsidR="006C4CA6" w:rsidRDefault="006C4CA6" w:rsidP="006C4CA6"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operațiune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'</w:t>
      </w:r>
      <w:proofErr w:type="spellStart"/>
      <w:r>
        <w:t>Trecere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de </w:t>
      </w:r>
      <w:proofErr w:type="spellStart"/>
      <w:r>
        <w:t>Investiție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Mijloace</w:t>
      </w:r>
      <w:proofErr w:type="spellEnd"/>
      <w:r>
        <w:t xml:space="preserve"> Fixe'.</w:t>
      </w:r>
    </w:p>
    <w:p w14:paraId="29AA97D9" w14:textId="77777777" w:rsidR="006C4CA6" w:rsidRDefault="006C4CA6" w:rsidP="006C4CA6">
      <w:pPr>
        <w:pStyle w:val="Heading3"/>
      </w:pPr>
      <w:proofErr w:type="spellStart"/>
      <w:r>
        <w:t>Activitate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10901F26" w14:textId="77777777" w:rsidR="006C4CA6" w:rsidRDefault="006C4CA6" w:rsidP="006C4CA6">
      <w:proofErr w:type="spellStart"/>
      <w:r>
        <w:t>Introduceți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>.</w:t>
      </w:r>
    </w:p>
    <w:p w14:paraId="0407BAF1" w14:textId="77777777" w:rsidR="006C4CA6" w:rsidRDefault="006C4CA6" w:rsidP="006C4CA6">
      <w:pPr>
        <w:pStyle w:val="Heading3"/>
      </w:pPr>
      <w:r>
        <w:t xml:space="preserve">Centre de </w:t>
      </w:r>
      <w:proofErr w:type="spellStart"/>
      <w:r>
        <w:t>cheltuială</w:t>
      </w:r>
      <w:proofErr w:type="spellEnd"/>
    </w:p>
    <w:p w14:paraId="379B63A0" w14:textId="77777777" w:rsidR="006C4CA6" w:rsidRDefault="006C4CA6" w:rsidP="006C4CA6">
      <w:proofErr w:type="spellStart"/>
      <w:r>
        <w:t>Selectați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lăsați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necompletat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</w:p>
    <w:p w14:paraId="5F49D42E" w14:textId="77777777" w:rsidR="006C4CA6" w:rsidRDefault="006C4CA6" w:rsidP="006C4CA6">
      <w:pPr>
        <w:pStyle w:val="Heading3"/>
      </w:pPr>
      <w:r>
        <w:t xml:space="preserve">Comisia de </w:t>
      </w:r>
      <w:proofErr w:type="spellStart"/>
      <w:r>
        <w:t>recepție</w:t>
      </w:r>
      <w:proofErr w:type="spellEnd"/>
    </w:p>
    <w:p w14:paraId="2E5DC77F" w14:textId="77777777" w:rsidR="006C4CA6" w:rsidRDefault="006C4CA6" w:rsidP="006C4CA6">
      <w:proofErr w:type="spellStart"/>
      <w:r>
        <w:t>Alegeți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recepția</w:t>
      </w:r>
      <w:proofErr w:type="spellEnd"/>
      <w:r>
        <w:t xml:space="preserve"> </w:t>
      </w:r>
      <w:proofErr w:type="spellStart"/>
      <w:r>
        <w:t>obiectivului</w:t>
      </w:r>
      <w:proofErr w:type="spellEnd"/>
      <w:r>
        <w:t>.</w:t>
      </w:r>
    </w:p>
    <w:p w14:paraId="5EBB245C" w14:textId="77777777" w:rsidR="006C4CA6" w:rsidRDefault="006C4CA6" w:rsidP="006C4CA6">
      <w:pPr>
        <w:pStyle w:val="Heading2"/>
      </w:pPr>
      <w:proofErr w:type="spellStart"/>
      <w:r>
        <w:t>Salvarea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finalizarea</w:t>
      </w:r>
      <w:proofErr w:type="spellEnd"/>
    </w:p>
    <w:p w14:paraId="4C6EB35D" w14:textId="77777777" w:rsidR="006C4CA6" w:rsidRDefault="006C4CA6" w:rsidP="006C4CA6"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verbal.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anulați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Anulare</w:t>
      </w:r>
      <w:proofErr w:type="spellEnd"/>
      <w:r>
        <w:t>'.</w:t>
      </w:r>
    </w:p>
    <w:p w14:paraId="08E0C0B0" w14:textId="77777777" w:rsidR="00A023EC" w:rsidRDefault="00A023EC" w:rsidP="006C4CA6"/>
    <w:p w14:paraId="6A492756" w14:textId="77777777" w:rsidR="00A023EC" w:rsidRDefault="00A023EC" w:rsidP="006C4CA6"/>
    <w:p w14:paraId="257DA8F7" w14:textId="481CA060" w:rsidR="00A023EC" w:rsidRDefault="00A023EC" w:rsidP="00A023EC">
      <w:pPr>
        <w:pStyle w:val="Heading1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Nou</w:t>
      </w:r>
    </w:p>
    <w:p w14:paraId="60C7D4A2" w14:textId="77777777" w:rsidR="00A023EC" w:rsidRDefault="00A023EC" w:rsidP="00A023EC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adauge</w:t>
      </w:r>
      <w:proofErr w:type="spellEnd"/>
      <w:r>
        <w:t xml:space="preserve"> 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include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locația</w:t>
      </w:r>
      <w:proofErr w:type="spellEnd"/>
      <w:r>
        <w:t xml:space="preserve">,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mijlocului</w:t>
      </w:r>
      <w:proofErr w:type="spellEnd"/>
      <w:r>
        <w:t xml:space="preserve"> fix, </w:t>
      </w:r>
      <w:proofErr w:type="spellStart"/>
      <w:r>
        <w:t>amortizarea</w:t>
      </w:r>
      <w:proofErr w:type="spellEnd"/>
      <w:r>
        <w:t xml:space="preserve">,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6D3540F0" w14:textId="77777777" w:rsidR="00A023EC" w:rsidRDefault="00A023EC" w:rsidP="00A023EC">
      <w:r w:rsidRPr="008D1526">
        <w:rPr>
          <w:noProof/>
        </w:rPr>
        <w:drawing>
          <wp:inline distT="0" distB="0" distL="0" distR="0" wp14:anchorId="46DC915D" wp14:editId="16C1823E">
            <wp:extent cx="5486400" cy="2424430"/>
            <wp:effectExtent l="0" t="0" r="0" b="0"/>
            <wp:docPr id="578278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815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1B38" w14:textId="77777777" w:rsidR="00A023EC" w:rsidRDefault="00A023EC" w:rsidP="00A023EC">
      <w:pPr>
        <w:pStyle w:val="Heading2"/>
      </w:pPr>
      <w:proofErr w:type="spellStart"/>
      <w:r>
        <w:lastRenderedPageBreak/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B65F9B4" w14:textId="77777777" w:rsidR="00A023EC" w:rsidRDefault="00A023EC" w:rsidP="00A023EC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'Loc </w:t>
      </w:r>
      <w:proofErr w:type="spellStart"/>
      <w:r>
        <w:t>folosință</w:t>
      </w:r>
      <w:proofErr w:type="spellEnd"/>
      <w:r>
        <w:t>'.</w:t>
      </w:r>
    </w:p>
    <w:p w14:paraId="6229375E" w14:textId="77777777" w:rsidR="00A023EC" w:rsidRDefault="00A023EC" w:rsidP="00A023EC">
      <w:r>
        <w:t xml:space="preserve">2.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'</w:t>
      </w:r>
      <w:proofErr w:type="spellStart"/>
      <w:r>
        <w:t>Persoana</w:t>
      </w:r>
      <w:proofErr w:type="spellEnd"/>
      <w:r>
        <w:t>'.</w:t>
      </w:r>
    </w:p>
    <w:p w14:paraId="623E0E34" w14:textId="77777777" w:rsidR="00A023EC" w:rsidRDefault="00A023EC" w:rsidP="00A023EC">
      <w:r>
        <w:t xml:space="preserve">3.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mijlocului</w:t>
      </w:r>
      <w:proofErr w:type="spellEnd"/>
      <w:r>
        <w:t xml:space="preserve"> fix, </w:t>
      </w:r>
      <w:proofErr w:type="spellStart"/>
      <w:r>
        <w:t>inclusiv</w:t>
      </w:r>
      <w:proofErr w:type="spellEnd"/>
      <w:r>
        <w:t>:</w:t>
      </w:r>
    </w:p>
    <w:p w14:paraId="01B3C0CE" w14:textId="77777777" w:rsidR="00A023EC" w:rsidRDefault="00A023EC" w:rsidP="00A023EC">
      <w:r>
        <w:t xml:space="preserve">   -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.</w:t>
      </w:r>
    </w:p>
    <w:p w14:paraId="67F83F21" w14:textId="77777777" w:rsidR="00A023EC" w:rsidRDefault="00A023EC" w:rsidP="00A023EC">
      <w:r>
        <w:t xml:space="preserve">   - </w:t>
      </w:r>
      <w:proofErr w:type="spellStart"/>
      <w:r>
        <w:t>Subtip</w:t>
      </w:r>
      <w:proofErr w:type="spellEnd"/>
      <w:r>
        <w:t xml:space="preserve"> </w:t>
      </w:r>
      <w:proofErr w:type="spellStart"/>
      <w:r>
        <w:t>produs</w:t>
      </w:r>
      <w:proofErr w:type="spellEnd"/>
      <w:r>
        <w:t>.</w:t>
      </w:r>
    </w:p>
    <w:p w14:paraId="399AB9D8" w14:textId="77777777" w:rsidR="00A023EC" w:rsidRDefault="00A023EC" w:rsidP="00A023EC">
      <w:r>
        <w:t xml:space="preserve">   -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minimă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maximă</w:t>
      </w:r>
      <w:proofErr w:type="spellEnd"/>
      <w:r>
        <w:t>.</w:t>
      </w:r>
    </w:p>
    <w:p w14:paraId="7FD870AD" w14:textId="77777777" w:rsidR="00A023EC" w:rsidRDefault="00A023EC" w:rsidP="00A023EC">
      <w:r>
        <w:t xml:space="preserve">   - </w:t>
      </w:r>
      <w:proofErr w:type="spellStart"/>
      <w:r>
        <w:t>Durata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luni</w:t>
      </w:r>
      <w:proofErr w:type="spellEnd"/>
      <w:r>
        <w:t>.</w:t>
      </w:r>
    </w:p>
    <w:p w14:paraId="2D679B8E" w14:textId="77777777" w:rsidR="00A023EC" w:rsidRDefault="00A023EC" w:rsidP="00A023EC">
      <w:r>
        <w:t xml:space="preserve">4.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'</w:t>
      </w:r>
      <w:proofErr w:type="spellStart"/>
      <w:r>
        <w:t>Denumire</w:t>
      </w:r>
      <w:proofErr w:type="spellEnd"/>
      <w:r>
        <w:t>'.</w:t>
      </w:r>
    </w:p>
    <w:p w14:paraId="7AC7500D" w14:textId="77777777" w:rsidR="00A023EC" w:rsidRDefault="00A023EC" w:rsidP="00A023EC">
      <w:r>
        <w:t xml:space="preserve">5.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>.</w:t>
      </w:r>
    </w:p>
    <w:p w14:paraId="4B570F23" w14:textId="77777777" w:rsidR="00A023EC" w:rsidRDefault="00A023EC" w:rsidP="00A023EC">
      <w:r>
        <w:t xml:space="preserve">6.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>.</w:t>
      </w:r>
    </w:p>
    <w:p w14:paraId="65EC9AD6" w14:textId="77777777" w:rsidR="00A023EC" w:rsidRDefault="00A023EC" w:rsidP="00A023EC">
      <w:r>
        <w:t xml:space="preserve">7.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de </w:t>
      </w:r>
      <w:proofErr w:type="spellStart"/>
      <w:r>
        <w:t>amortizare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data de </w:t>
      </w:r>
      <w:proofErr w:type="spellStart"/>
      <w:r>
        <w:t>începere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.</w:t>
      </w:r>
    </w:p>
    <w:p w14:paraId="40FCFDE0" w14:textId="77777777" w:rsidR="00A023EC" w:rsidRDefault="00A023EC" w:rsidP="00A023EC">
      <w:r>
        <w:t xml:space="preserve">8.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:</w:t>
      </w:r>
    </w:p>
    <w:p w14:paraId="44A45710" w14:textId="77777777" w:rsidR="00A023EC" w:rsidRDefault="00A023EC" w:rsidP="00A023EC">
      <w:r>
        <w:t xml:space="preserve">   - Tip </w:t>
      </w:r>
      <w:proofErr w:type="spellStart"/>
      <w:r>
        <w:t>buget</w:t>
      </w:r>
      <w:proofErr w:type="spellEnd"/>
      <w:r>
        <w:t xml:space="preserve"> (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>).</w:t>
      </w:r>
    </w:p>
    <w:p w14:paraId="6FACCEBC" w14:textId="77777777" w:rsidR="00A023EC" w:rsidRDefault="00A023EC" w:rsidP="00A023EC">
      <w:r>
        <w:t xml:space="preserve">   -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(</w:t>
      </w:r>
      <w:proofErr w:type="spellStart"/>
      <w:r>
        <w:t>capitolul</w:t>
      </w:r>
      <w:proofErr w:type="spellEnd"/>
      <w:r>
        <w:t>).</w:t>
      </w:r>
    </w:p>
    <w:p w14:paraId="5383FEE7" w14:textId="77777777" w:rsidR="00A023EC" w:rsidRDefault="00A023EC" w:rsidP="00A023EC">
      <w:r>
        <w:t xml:space="preserve">   -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(</w:t>
      </w:r>
      <w:proofErr w:type="spellStart"/>
      <w:r>
        <w:t>articolul</w:t>
      </w:r>
      <w:proofErr w:type="spellEnd"/>
      <w:r>
        <w:t>).</w:t>
      </w:r>
    </w:p>
    <w:p w14:paraId="09D6C075" w14:textId="77777777" w:rsidR="00A023EC" w:rsidRDefault="00A023EC" w:rsidP="00A023EC">
      <w:r>
        <w:t xml:space="preserve">   - </w:t>
      </w:r>
      <w:proofErr w:type="spellStart"/>
      <w:r>
        <w:t>Codul</w:t>
      </w:r>
      <w:proofErr w:type="spellEnd"/>
      <w:r>
        <w:t xml:space="preserve"> CPV.</w:t>
      </w:r>
    </w:p>
    <w:p w14:paraId="0EA2087F" w14:textId="77777777" w:rsidR="00A023EC" w:rsidRDefault="00A023EC" w:rsidP="00A023EC">
      <w:r>
        <w:t xml:space="preserve">9.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92CA841" w14:textId="77777777" w:rsidR="00A023EC" w:rsidRDefault="00A023EC" w:rsidP="00A023EC">
      <w:pPr>
        <w:pStyle w:val="Heading2"/>
      </w:pPr>
      <w:r>
        <w:t>Note:</w:t>
      </w:r>
    </w:p>
    <w:p w14:paraId="413FC7B0" w14:textId="77777777" w:rsidR="00A023EC" w:rsidRDefault="00A023EC" w:rsidP="00A023EC">
      <w:proofErr w:type="spellStart"/>
      <w:r>
        <w:t>Câmpurile</w:t>
      </w:r>
      <w:proofErr w:type="spellEnd"/>
      <w:r>
        <w:t xml:space="preserve"> </w:t>
      </w:r>
      <w:proofErr w:type="spellStart"/>
      <w:r>
        <w:t>marcate</w:t>
      </w:r>
      <w:proofErr w:type="spellEnd"/>
      <w:r>
        <w:t xml:space="preserve"> cu </w:t>
      </w:r>
      <w:proofErr w:type="spellStart"/>
      <w:r>
        <w:t>roșu</w:t>
      </w:r>
      <w:proofErr w:type="spellEnd"/>
      <w:r>
        <w:t xml:space="preserve"> sunt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formularului</w:t>
      </w:r>
      <w:proofErr w:type="spellEnd"/>
      <w:r>
        <w:t>.</w:t>
      </w:r>
    </w:p>
    <w:p w14:paraId="5B97B86F" w14:textId="77777777" w:rsidR="00256430" w:rsidRDefault="00256430" w:rsidP="00A023EC"/>
    <w:p w14:paraId="0A735D92" w14:textId="77777777" w:rsidR="00256430" w:rsidRDefault="00256430" w:rsidP="00A023EC"/>
    <w:p w14:paraId="15BDE45E" w14:textId="77777777" w:rsidR="00256430" w:rsidRDefault="00256430" w:rsidP="00256430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: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</w:p>
    <w:p w14:paraId="30EE9ADA" w14:textId="77777777" w:rsidR="00256430" w:rsidRDefault="00256430" w:rsidP="00256430">
      <w:proofErr w:type="spellStart"/>
      <w:r>
        <w:t>Acest</w:t>
      </w:r>
      <w:proofErr w:type="spellEnd"/>
      <w:r>
        <w:t xml:space="preserve"> manual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instrucțiuni</w:t>
      </w:r>
      <w:proofErr w:type="spellEnd"/>
      <w:r>
        <w:t xml:space="preserve"> pas cu pas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ecranului</w:t>
      </w:r>
      <w:proofErr w:type="spellEnd"/>
      <w:r>
        <w:t xml:space="preserve"> de </w:t>
      </w:r>
      <w:proofErr w:type="spellStart"/>
      <w:r>
        <w:t>completare</w:t>
      </w:r>
      <w:proofErr w:type="spellEnd"/>
      <w:r>
        <w:t xml:space="preserve"> a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ale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>.</w:t>
      </w:r>
    </w:p>
    <w:p w14:paraId="4CB77995" w14:textId="77777777" w:rsidR="00256430" w:rsidRDefault="00256430" w:rsidP="00256430">
      <w:proofErr w:type="spellStart"/>
      <w:r>
        <w:lastRenderedPageBreak/>
        <w:t>Imaginea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:</w:t>
      </w:r>
    </w:p>
    <w:p w14:paraId="35C0218C" w14:textId="77777777" w:rsidR="00256430" w:rsidRDefault="00256430" w:rsidP="00256430">
      <w:r>
        <w:rPr>
          <w:noProof/>
        </w:rPr>
        <w:drawing>
          <wp:inline distT="0" distB="0" distL="0" distR="0" wp14:anchorId="72B446CE" wp14:editId="24B7983F">
            <wp:extent cx="5029200" cy="4223272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B83A" w14:textId="77777777" w:rsidR="00256430" w:rsidRDefault="00256430" w:rsidP="00256430">
      <w:pPr>
        <w:pStyle w:val="Heading2"/>
      </w:pPr>
      <w:proofErr w:type="spellStart"/>
      <w:r>
        <w:t>Instrucțiuni</w:t>
      </w:r>
      <w:proofErr w:type="spellEnd"/>
      <w:r>
        <w:t>:</w:t>
      </w:r>
    </w:p>
    <w:p w14:paraId="234F3DAC" w14:textId="77777777" w:rsidR="00256430" w:rsidRDefault="00256430" w:rsidP="00256430">
      <w:r>
        <w:t xml:space="preserve">1.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dată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a </w:t>
      </w:r>
      <w:proofErr w:type="spellStart"/>
      <w:r>
        <w:t>paginii</w:t>
      </w:r>
      <w:proofErr w:type="spellEnd"/>
      <w:r>
        <w:t>.</w:t>
      </w:r>
    </w:p>
    <w:p w14:paraId="31FDB698" w14:textId="77777777" w:rsidR="00256430" w:rsidRDefault="00256430" w:rsidP="00256430">
      <w:r>
        <w:t xml:space="preserve">2.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'Lista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 xml:space="preserve"> la data </w:t>
      </w:r>
      <w:proofErr w:type="spellStart"/>
      <w:r>
        <w:t>selectată</w:t>
      </w:r>
      <w:proofErr w:type="spellEnd"/>
      <w:r>
        <w:t>':</w:t>
      </w:r>
    </w:p>
    <w:p w14:paraId="6D52A727" w14:textId="77777777" w:rsidR="00256430" w:rsidRDefault="00256430" w:rsidP="00256430">
      <w:r>
        <w:t xml:space="preserve">   a. Colona '</w:t>
      </w:r>
      <w:proofErr w:type="spellStart"/>
      <w:r>
        <w:t>Obiective</w:t>
      </w:r>
      <w:proofErr w:type="spellEnd"/>
      <w:r>
        <w:t xml:space="preserve">'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 de </w:t>
      </w:r>
      <w:proofErr w:type="spellStart"/>
      <w:r>
        <w:t>execuție</w:t>
      </w:r>
      <w:proofErr w:type="spellEnd"/>
      <w:r>
        <w:t>.</w:t>
      </w:r>
    </w:p>
    <w:p w14:paraId="16E37D61" w14:textId="77777777" w:rsidR="00256430" w:rsidRDefault="00256430" w:rsidP="00256430">
      <w:r>
        <w:t xml:space="preserve">   b. Colona '</w:t>
      </w:r>
      <w:proofErr w:type="spellStart"/>
      <w:r>
        <w:t>Facturat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facturate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>.</w:t>
      </w:r>
    </w:p>
    <w:p w14:paraId="304DAF9B" w14:textId="77777777" w:rsidR="00256430" w:rsidRDefault="00256430" w:rsidP="00256430">
      <w:r>
        <w:t xml:space="preserve">   c. Colona '</w:t>
      </w:r>
      <w:proofErr w:type="spellStart"/>
      <w:r>
        <w:t>Plătit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plătite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>.</w:t>
      </w:r>
    </w:p>
    <w:p w14:paraId="2F569E15" w14:textId="77777777" w:rsidR="00256430" w:rsidRDefault="00256430" w:rsidP="00256430">
      <w:r>
        <w:t xml:space="preserve">   d. Colona '</w:t>
      </w:r>
      <w:proofErr w:type="spellStart"/>
      <w:r>
        <w:t>Rămas</w:t>
      </w:r>
      <w:proofErr w:type="spellEnd"/>
      <w:r>
        <w:t xml:space="preserve">'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calculată</w:t>
      </w:r>
      <w:proofErr w:type="spellEnd"/>
      <w:r>
        <w:t xml:space="preserve"> automat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'</w:t>
      </w:r>
      <w:proofErr w:type="spellStart"/>
      <w:r>
        <w:t>Facturat</w:t>
      </w:r>
      <w:proofErr w:type="spellEnd"/>
      <w:r>
        <w:t xml:space="preserve">' </w:t>
      </w:r>
      <w:proofErr w:type="spellStart"/>
      <w:r>
        <w:t>și</w:t>
      </w:r>
      <w:proofErr w:type="spellEnd"/>
      <w:r>
        <w:t xml:space="preserve"> '</w:t>
      </w:r>
      <w:proofErr w:type="spellStart"/>
      <w:r>
        <w:t>Plătit</w:t>
      </w:r>
      <w:proofErr w:type="spellEnd"/>
      <w:r>
        <w:t>'.</w:t>
      </w:r>
    </w:p>
    <w:p w14:paraId="28FB5E20" w14:textId="77777777" w:rsidR="00256430" w:rsidRDefault="00256430" w:rsidP="00256430">
      <w:r>
        <w:t xml:space="preserve">3.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edita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,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pictograma</w:t>
      </w:r>
      <w:proofErr w:type="spellEnd"/>
      <w:r>
        <w:t xml:space="preserve"> de </w:t>
      </w:r>
      <w:proofErr w:type="spellStart"/>
      <w:r>
        <w:t>creion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</w:p>
    <w:p w14:paraId="4E56CAF0" w14:textId="77777777" w:rsidR="00256430" w:rsidRDefault="00256430" w:rsidP="00256430">
      <w:r>
        <w:t xml:space="preserve">4.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,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totalurile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>.</w:t>
      </w:r>
    </w:p>
    <w:p w14:paraId="7492633B" w14:textId="77777777" w:rsidR="00454B93" w:rsidRDefault="00454B93" w:rsidP="00256430"/>
    <w:p w14:paraId="2475B273" w14:textId="77777777" w:rsidR="00454B93" w:rsidRDefault="00454B93" w:rsidP="00256430"/>
    <w:p w14:paraId="671216D7" w14:textId="143E55AE" w:rsidR="00454B93" w:rsidRDefault="00454B93" w:rsidP="00454B93">
      <w:pPr>
        <w:pStyle w:val="Heading1"/>
      </w:pPr>
      <w:proofErr w:type="spellStart"/>
      <w:r>
        <w:lastRenderedPageBreak/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Investiții</w:t>
      </w:r>
      <w:proofErr w:type="spellEnd"/>
    </w:p>
    <w:p w14:paraId="3C03369C" w14:textId="77777777" w:rsidR="00454B93" w:rsidRDefault="00454B93" w:rsidP="00454B93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selecta </w:t>
      </w:r>
      <w:proofErr w:type="spellStart"/>
      <w:r>
        <w:t>anul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setări</w:t>
      </w:r>
      <w:proofErr w:type="spellEnd"/>
      <w:r>
        <w:t>.</w:t>
      </w:r>
    </w:p>
    <w:p w14:paraId="6252C5DA" w14:textId="77777777" w:rsidR="00454B93" w:rsidRDefault="00454B93" w:rsidP="00454B93">
      <w:r w:rsidRPr="00EF1126">
        <w:rPr>
          <w:noProof/>
        </w:rPr>
        <w:drawing>
          <wp:inline distT="0" distB="0" distL="0" distR="0" wp14:anchorId="1B02F327" wp14:editId="5AFF6E7B">
            <wp:extent cx="5486400" cy="898525"/>
            <wp:effectExtent l="0" t="0" r="0" b="0"/>
            <wp:docPr id="853596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665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2B77" w14:textId="77777777" w:rsidR="00454B93" w:rsidRDefault="00454B93" w:rsidP="00454B93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</w:t>
      </w:r>
      <w:proofErr w:type="spellEnd"/>
      <w:r>
        <w:t>:</w:t>
      </w:r>
    </w:p>
    <w:p w14:paraId="08F943F5" w14:textId="77777777" w:rsidR="00454B93" w:rsidRDefault="00454B93" w:rsidP="00454B93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„An”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dată</w:t>
      </w:r>
      <w:proofErr w:type="spellEnd"/>
      <w:r>
        <w:t>.</w:t>
      </w:r>
    </w:p>
    <w:p w14:paraId="5DB0CBAB" w14:textId="77777777" w:rsidR="00454B93" w:rsidRDefault="00454B93" w:rsidP="00454B93">
      <w:r>
        <w:t xml:space="preserve">2.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 xml:space="preserve"> „</w:t>
      </w:r>
      <w:proofErr w:type="spellStart"/>
      <w:r>
        <w:t>Unitate</w:t>
      </w:r>
      <w:proofErr w:type="spellEnd"/>
      <w:r>
        <w:t>”.</w:t>
      </w:r>
    </w:p>
    <w:p w14:paraId="62824BC4" w14:textId="77777777" w:rsidR="00454B93" w:rsidRDefault="00454B93" w:rsidP="00454B93">
      <w:r>
        <w:t xml:space="preserve">3.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>.</w:t>
      </w:r>
    </w:p>
    <w:p w14:paraId="3BA18694" w14:textId="77777777" w:rsidR="00454B93" w:rsidRDefault="00454B93" w:rsidP="00454B93">
      <w:r>
        <w:t xml:space="preserve">4.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anulați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>”.</w:t>
      </w:r>
    </w:p>
    <w:p w14:paraId="3EB4B694" w14:textId="77777777" w:rsidR="00454B93" w:rsidRDefault="00454B93" w:rsidP="00454B93">
      <w:pPr>
        <w:pStyle w:val="Heading2"/>
      </w:pPr>
      <w:proofErr w:type="spellStart"/>
      <w:r>
        <w:t>Notă</w:t>
      </w:r>
      <w:proofErr w:type="spellEnd"/>
      <w:r>
        <w:t>:</w:t>
      </w:r>
    </w:p>
    <w:p w14:paraId="35CD2B4D" w14:textId="77777777" w:rsidR="00454B93" w:rsidRDefault="00454B93" w:rsidP="00454B93"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influența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</w:t>
      </w:r>
      <w:proofErr w:type="spellStart"/>
      <w:r>
        <w:t>Investiții</w:t>
      </w:r>
      <w:proofErr w:type="spellEnd"/>
      <w:r>
        <w:t>.</w:t>
      </w:r>
    </w:p>
    <w:p w14:paraId="3D119872" w14:textId="77777777" w:rsidR="00454B93" w:rsidRDefault="00454B93" w:rsidP="00256430"/>
    <w:p w14:paraId="57168374" w14:textId="77777777" w:rsidR="00256430" w:rsidRDefault="00256430" w:rsidP="00A023EC"/>
    <w:p w14:paraId="39B9BC68" w14:textId="77777777" w:rsidR="00A023EC" w:rsidRDefault="00A023EC" w:rsidP="006C4CA6"/>
    <w:p w14:paraId="7E4E3874" w14:textId="77777777" w:rsidR="006C4CA6" w:rsidRDefault="006C4CA6" w:rsidP="006C4CA6"/>
    <w:p w14:paraId="136BDE73" w14:textId="01590B04" w:rsidR="006C4CA6" w:rsidRDefault="006C4CA6" w:rsidP="006C4CA6">
      <w:r>
        <w:br/>
      </w:r>
    </w:p>
    <w:p w14:paraId="69CB7E82" w14:textId="77777777" w:rsidR="006C4CA6" w:rsidRDefault="006C4CA6"/>
    <w:p w14:paraId="15D87791" w14:textId="77777777" w:rsidR="006C4CA6" w:rsidRDefault="006C4CA6"/>
    <w:p w14:paraId="56EC1E79" w14:textId="77777777" w:rsidR="006C4CA6" w:rsidRDefault="006C4CA6"/>
    <w:p w14:paraId="01242D33" w14:textId="77777777" w:rsidR="006C4CA6" w:rsidRDefault="006C4CA6"/>
    <w:p w14:paraId="25DBF11F" w14:textId="77777777" w:rsidR="006C4CA6" w:rsidRDefault="006C4CA6"/>
    <w:sectPr w:rsidR="006C4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126938">
    <w:abstractNumId w:val="8"/>
  </w:num>
  <w:num w:numId="2" w16cid:durableId="1040204965">
    <w:abstractNumId w:val="6"/>
  </w:num>
  <w:num w:numId="3" w16cid:durableId="1095634102">
    <w:abstractNumId w:val="5"/>
  </w:num>
  <w:num w:numId="4" w16cid:durableId="2125414661">
    <w:abstractNumId w:val="4"/>
  </w:num>
  <w:num w:numId="5" w16cid:durableId="1002391562">
    <w:abstractNumId w:val="7"/>
  </w:num>
  <w:num w:numId="6" w16cid:durableId="166749169">
    <w:abstractNumId w:val="3"/>
  </w:num>
  <w:num w:numId="7" w16cid:durableId="1862821460">
    <w:abstractNumId w:val="2"/>
  </w:num>
  <w:num w:numId="8" w16cid:durableId="1036082457">
    <w:abstractNumId w:val="1"/>
  </w:num>
  <w:num w:numId="9" w16cid:durableId="195127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6EE"/>
    <w:rsid w:val="00256430"/>
    <w:rsid w:val="0029639D"/>
    <w:rsid w:val="00326F90"/>
    <w:rsid w:val="00454B93"/>
    <w:rsid w:val="005C1461"/>
    <w:rsid w:val="006C4CA6"/>
    <w:rsid w:val="00A023EC"/>
    <w:rsid w:val="00AA1D8D"/>
    <w:rsid w:val="00AE747A"/>
    <w:rsid w:val="00B47730"/>
    <w:rsid w:val="00CB0664"/>
    <w:rsid w:val="00E85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C5122"/>
  <w14:defaultImageDpi w14:val="300"/>
  <w15:docId w15:val="{CFF9AA07-DC78-4385-8777-FDBF527E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6</cp:revision>
  <dcterms:created xsi:type="dcterms:W3CDTF">2013-12-23T23:15:00Z</dcterms:created>
  <dcterms:modified xsi:type="dcterms:W3CDTF">2024-12-08T19:23:00Z</dcterms:modified>
  <cp:category/>
</cp:coreProperties>
</file>