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3221E" w14:textId="10672B1F" w:rsidR="00B32A60" w:rsidRDefault="00B32A60" w:rsidP="00B32A60">
      <w:pPr>
        <w:pStyle w:val="Heading1"/>
        <w:jc w:val="center"/>
      </w:pPr>
      <w:proofErr w:type="spellStart"/>
      <w:r>
        <w:t>D</w:t>
      </w:r>
      <w:r>
        <w:t>escriere</w:t>
      </w:r>
      <w:proofErr w:type="spellEnd"/>
      <w:r>
        <w:t xml:space="preserve"> general</w:t>
      </w:r>
      <w:r>
        <w:rPr>
          <w:lang w:val="ro-RO"/>
        </w:rPr>
        <w:t>ă</w:t>
      </w:r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Învățământ</w:t>
      </w:r>
      <w:proofErr w:type="spellEnd"/>
    </w:p>
    <w:p w14:paraId="0FE0CA31" w14:textId="77777777" w:rsidR="00B32A60" w:rsidRDefault="00B32A60" w:rsidP="00B32A6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funcționalitățile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"</w:t>
      </w:r>
      <w:proofErr w:type="spellStart"/>
      <w:r>
        <w:t>Învățământ</w:t>
      </w:r>
      <w:proofErr w:type="spellEnd"/>
      <w:r>
        <w:t xml:space="preserve">"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Sigma.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,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configurărilor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.</w:t>
      </w:r>
    </w:p>
    <w:p w14:paraId="3DB985DA" w14:textId="77777777" w:rsidR="00B32A60" w:rsidRDefault="00B32A60" w:rsidP="00B32A60">
      <w:pPr>
        <w:pStyle w:val="Heading2"/>
      </w:pPr>
      <w:proofErr w:type="spellStart"/>
      <w:r>
        <w:t>Învățământ</w:t>
      </w:r>
      <w:proofErr w:type="spellEnd"/>
    </w:p>
    <w:p w14:paraId="1150E40D" w14:textId="77777777" w:rsidR="00B32A60" w:rsidRDefault="00B32A60" w:rsidP="00B32A60">
      <w:proofErr w:type="spellStart"/>
      <w:r>
        <w:t>Modulul</w:t>
      </w:r>
      <w:proofErr w:type="spellEnd"/>
      <w:r>
        <w:t xml:space="preserve"> "</w:t>
      </w:r>
      <w:proofErr w:type="spellStart"/>
      <w:r>
        <w:t>Învățământ</w:t>
      </w:r>
      <w:proofErr w:type="spellEnd"/>
      <w:r>
        <w:t xml:space="preserve">" include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>:</w:t>
      </w:r>
    </w:p>
    <w:p w14:paraId="674970C1" w14:textId="77777777" w:rsidR="00B32A60" w:rsidRDefault="00B32A60" w:rsidP="00B32A60">
      <w:pPr>
        <w:pStyle w:val="ListBullet"/>
      </w:pPr>
      <w:r>
        <w:t xml:space="preserve">1. **Grupe**: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grupelor</w:t>
      </w:r>
      <w:proofErr w:type="spellEnd"/>
      <w:r>
        <w:t xml:space="preserve"> de </w:t>
      </w:r>
      <w:proofErr w:type="spellStart"/>
      <w:r>
        <w:t>copii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14:paraId="0777987F" w14:textId="77777777" w:rsidR="00B32A60" w:rsidRDefault="00B32A60" w:rsidP="00B32A60">
      <w:pPr>
        <w:pStyle w:val="ListBullet"/>
      </w:pPr>
      <w:r>
        <w:t>2. **</w:t>
      </w:r>
      <w:proofErr w:type="spellStart"/>
      <w:r>
        <w:t>Prezența</w:t>
      </w:r>
      <w:proofErr w:type="spellEnd"/>
      <w:r>
        <w:t xml:space="preserve">**: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de a genera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participarea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14:paraId="122207B2" w14:textId="77777777" w:rsidR="00B32A60" w:rsidRDefault="00B32A60" w:rsidP="00B32A60">
      <w:pPr>
        <w:pStyle w:val="Heading2"/>
      </w:pPr>
      <w:proofErr w:type="spellStart"/>
      <w:r>
        <w:t>Rapoarte</w:t>
      </w:r>
      <w:proofErr w:type="spellEnd"/>
    </w:p>
    <w:p w14:paraId="3E8DFD0C" w14:textId="77777777" w:rsidR="00B32A60" w:rsidRDefault="00B32A60" w:rsidP="00B32A60">
      <w:proofErr w:type="spellStart"/>
      <w:r>
        <w:t>Secțiunea</w:t>
      </w:r>
      <w:proofErr w:type="spellEnd"/>
      <w:r>
        <w:t xml:space="preserve"> "</w:t>
      </w:r>
      <w:proofErr w:type="spellStart"/>
      <w:r>
        <w:t>Rapoarte</w:t>
      </w:r>
      <w:proofErr w:type="spellEnd"/>
      <w:r>
        <w:t xml:space="preserve">"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</w:p>
    <w:p w14:paraId="683196D7" w14:textId="77777777" w:rsidR="00B32A60" w:rsidRDefault="00B32A60" w:rsidP="00B32A60">
      <w:pPr>
        <w:pStyle w:val="ListBullet"/>
      </w:pPr>
      <w:r>
        <w:t>1. **</w:t>
      </w:r>
      <w:proofErr w:type="spellStart"/>
      <w:r>
        <w:t>Restanțe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 xml:space="preserve">**: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cu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restanțele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>.</w:t>
      </w:r>
    </w:p>
    <w:p w14:paraId="51749C02" w14:textId="77777777" w:rsidR="00B32A60" w:rsidRDefault="00B32A60" w:rsidP="00B32A60">
      <w:pPr>
        <w:pStyle w:val="ListBullet"/>
      </w:pPr>
      <w:r>
        <w:t>2. **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 flotant**: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raportarea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legate de </w:t>
      </w:r>
      <w:proofErr w:type="spellStart"/>
      <w:r>
        <w:t>viză</w:t>
      </w:r>
      <w:proofErr w:type="spellEnd"/>
      <w:r>
        <w:t xml:space="preserve"> flotant, conform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>.</w:t>
      </w:r>
    </w:p>
    <w:p w14:paraId="0191D3C5" w14:textId="77777777" w:rsidR="00B32A60" w:rsidRDefault="00B32A60" w:rsidP="00B32A60">
      <w:pPr>
        <w:pStyle w:val="Heading2"/>
      </w:pPr>
      <w:proofErr w:type="spellStart"/>
      <w:r>
        <w:t>Configurări</w:t>
      </w:r>
      <w:proofErr w:type="spellEnd"/>
    </w:p>
    <w:p w14:paraId="5275D447" w14:textId="77777777" w:rsidR="00B32A60" w:rsidRDefault="00B32A60" w:rsidP="00B32A60">
      <w:proofErr w:type="spellStart"/>
      <w:r>
        <w:t>Secțiunea</w:t>
      </w:r>
      <w:proofErr w:type="spellEnd"/>
      <w:r>
        <w:t xml:space="preserve"> "</w:t>
      </w:r>
      <w:proofErr w:type="spellStart"/>
      <w:r>
        <w:t>Configurări</w:t>
      </w:r>
      <w:proofErr w:type="spellEnd"/>
      <w:r>
        <w:t xml:space="preserve">"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</w:p>
    <w:p w14:paraId="0D5D8BFA" w14:textId="77777777" w:rsidR="00B32A60" w:rsidRDefault="00B32A60" w:rsidP="00B32A60">
      <w:pPr>
        <w:pStyle w:val="ListBullet"/>
      </w:pPr>
      <w:r>
        <w:t>1. **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**: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se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 xml:space="preserve"> de </w:t>
      </w:r>
      <w:proofErr w:type="spellStart"/>
      <w:r>
        <w:t>învățământ</w:t>
      </w:r>
      <w:proofErr w:type="spellEnd"/>
      <w:r>
        <w:t>.</w:t>
      </w:r>
    </w:p>
    <w:p w14:paraId="58CFAF24" w14:textId="77777777" w:rsidR="00B32A60" w:rsidRDefault="00B32A60" w:rsidP="00B32A60">
      <w:pPr>
        <w:pStyle w:val="ListBullet"/>
      </w:pPr>
      <w:r>
        <w:t>2. **</w:t>
      </w:r>
      <w:proofErr w:type="spellStart"/>
      <w:r>
        <w:t>Vacanțe</w:t>
      </w:r>
      <w:proofErr w:type="spellEnd"/>
      <w:r>
        <w:t xml:space="preserve"> /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libere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**: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perioadelor</w:t>
      </w:r>
      <w:proofErr w:type="spellEnd"/>
      <w:r>
        <w:t xml:space="preserve"> de </w:t>
      </w:r>
      <w:proofErr w:type="spellStart"/>
      <w:r>
        <w:t>vacanță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zilelor</w:t>
      </w:r>
      <w:proofErr w:type="spellEnd"/>
      <w:r>
        <w:t xml:space="preserve"> </w:t>
      </w:r>
      <w:proofErr w:type="spellStart"/>
      <w:r>
        <w:t>libere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>.</w:t>
      </w:r>
    </w:p>
    <w:p w14:paraId="327ED032" w14:textId="77777777" w:rsidR="00B32A60" w:rsidRDefault="00B32A60" w:rsidP="00B32A60">
      <w:pPr>
        <w:pStyle w:val="Heading2"/>
      </w:pPr>
      <w:proofErr w:type="spellStart"/>
      <w:r>
        <w:t>Exemplu</w:t>
      </w:r>
      <w:proofErr w:type="spellEnd"/>
      <w:r>
        <w:t xml:space="preserve"> </w:t>
      </w:r>
      <w:proofErr w:type="spellStart"/>
      <w:r>
        <w:t>vizual</w:t>
      </w:r>
      <w:proofErr w:type="spellEnd"/>
    </w:p>
    <w:p w14:paraId="4605D904" w14:textId="77777777" w:rsidR="00B32A60" w:rsidRDefault="00B32A60" w:rsidP="00B32A60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o imagine a </w:t>
      </w:r>
      <w:proofErr w:type="spellStart"/>
      <w:r>
        <w:t>modulului</w:t>
      </w:r>
      <w:proofErr w:type="spellEnd"/>
      <w:r>
        <w:t xml:space="preserve"> "</w:t>
      </w:r>
      <w:proofErr w:type="spellStart"/>
      <w:r>
        <w:t>Învățământ</w:t>
      </w:r>
      <w:proofErr w:type="spellEnd"/>
      <w:r>
        <w:t xml:space="preserve">" din </w:t>
      </w:r>
      <w:proofErr w:type="spellStart"/>
      <w:r>
        <w:t>aplicația</w:t>
      </w:r>
      <w:proofErr w:type="spellEnd"/>
      <w:r>
        <w:t xml:space="preserve"> Sigma:</w:t>
      </w:r>
    </w:p>
    <w:p w14:paraId="696359E6" w14:textId="77777777" w:rsidR="00B32A60" w:rsidRDefault="00B32A60" w:rsidP="00B32A60">
      <w:r>
        <w:rPr>
          <w:noProof/>
        </w:rPr>
        <w:drawing>
          <wp:inline distT="0" distB="0" distL="0" distR="0" wp14:anchorId="237CB887" wp14:editId="4EBB69E0">
            <wp:extent cx="5486400" cy="1231641"/>
            <wp:effectExtent l="0" t="0" r="0" b="0"/>
            <wp:docPr id="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8B9E" w14:textId="77777777" w:rsidR="00EB3AB6" w:rsidRDefault="00EB3AB6" w:rsidP="00B32A60"/>
    <w:p w14:paraId="0810B4E8" w14:textId="77777777" w:rsidR="00EB3AB6" w:rsidRDefault="00EB3AB6" w:rsidP="00B32A60"/>
    <w:p w14:paraId="79DCE4CA" w14:textId="44881C25" w:rsidR="00EB3AB6" w:rsidRDefault="00EB3AB6" w:rsidP="00EB3AB6">
      <w:pPr>
        <w:pStyle w:val="Heading1"/>
        <w:ind w:firstLine="720"/>
      </w:pPr>
      <w:r>
        <w:lastRenderedPageBreak/>
        <w:t xml:space="preserve">Grupe din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Învățământ</w:t>
      </w:r>
      <w:proofErr w:type="spellEnd"/>
    </w:p>
    <w:p w14:paraId="2A4207E7" w14:textId="77777777" w:rsidR="00EB3AB6" w:rsidRDefault="00EB3AB6" w:rsidP="00EB3AB6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grupelor</w:t>
      </w:r>
      <w:proofErr w:type="spellEnd"/>
      <w:r>
        <w:t xml:space="preserve"> de </w:t>
      </w:r>
      <w:proofErr w:type="spellStart"/>
      <w:r>
        <w:t>copii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instituțiilor</w:t>
      </w:r>
      <w:proofErr w:type="spellEnd"/>
      <w:r>
        <w:t xml:space="preserve"> de </w:t>
      </w:r>
      <w:proofErr w:type="spellStart"/>
      <w:r>
        <w:t>învățământ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vizualiza</w:t>
      </w:r>
      <w:proofErr w:type="spellEnd"/>
      <w:r>
        <w:t xml:space="preserve">, </w:t>
      </w:r>
      <w:proofErr w:type="spellStart"/>
      <w:r>
        <w:t>adăuga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retrage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din </w:t>
      </w:r>
      <w:proofErr w:type="spellStart"/>
      <w:r>
        <w:t>grupele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cu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activi</w:t>
      </w:r>
      <w:proofErr w:type="spellEnd"/>
      <w:r>
        <w:t xml:space="preserve">, </w:t>
      </w:r>
      <w:proofErr w:type="spellStart"/>
      <w:r>
        <w:t>retrași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adăugați</w:t>
      </w:r>
      <w:proofErr w:type="spellEnd"/>
      <w:r>
        <w:t>.</w:t>
      </w:r>
    </w:p>
    <w:p w14:paraId="4235FFC3" w14:textId="77777777" w:rsidR="00EB3AB6" w:rsidRDefault="00EB3AB6" w:rsidP="00EB3AB6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2CA1A353" w14:textId="77777777" w:rsidR="00EB3AB6" w:rsidRDefault="00EB3AB6" w:rsidP="00EB3AB6">
      <w:pPr>
        <w:pStyle w:val="Heading3"/>
      </w:pPr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grupelor</w:t>
      </w:r>
      <w:proofErr w:type="spellEnd"/>
    </w:p>
    <w:p w14:paraId="50036591" w14:textId="77777777" w:rsidR="00EB3AB6" w:rsidRDefault="00EB3AB6" w:rsidP="00EB3AB6">
      <w:r>
        <w:t xml:space="preserve">Din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a </w:t>
      </w:r>
      <w:proofErr w:type="spellStart"/>
      <w:r>
        <w:t>machetei</w:t>
      </w:r>
      <w:proofErr w:type="spellEnd"/>
      <w:r>
        <w:t xml:space="preserve">,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grupelor</w:t>
      </w:r>
      <w:proofErr w:type="spellEnd"/>
      <w:r>
        <w:t xml:space="preserve"> </w:t>
      </w:r>
      <w:proofErr w:type="spellStart"/>
      <w:r>
        <w:t>organizate</w:t>
      </w:r>
      <w:proofErr w:type="spellEnd"/>
      <w:r>
        <w:t xml:space="preserve"> pe </w:t>
      </w:r>
      <w:proofErr w:type="spellStart"/>
      <w:r>
        <w:t>creșe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.</w:t>
      </w:r>
    </w:p>
    <w:p w14:paraId="2D5C5148" w14:textId="77777777" w:rsidR="00EB3AB6" w:rsidRDefault="00EB3AB6" w:rsidP="00EB3AB6">
      <w:r>
        <w:rPr>
          <w:noProof/>
        </w:rPr>
        <w:drawing>
          <wp:inline distT="0" distB="0" distL="0" distR="0" wp14:anchorId="176F4BB4" wp14:editId="5E1CD80C">
            <wp:extent cx="5486400" cy="1032387"/>
            <wp:effectExtent l="0" t="0" r="0" b="0"/>
            <wp:docPr id="1865819451" name="Picture 18658194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19451" name="Picture 186581945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F652" w14:textId="77777777" w:rsidR="00EB3AB6" w:rsidRDefault="00EB3AB6" w:rsidP="00EB3AB6">
      <w:pPr>
        <w:pStyle w:val="Heading3"/>
      </w:pPr>
      <w:r>
        <w:t xml:space="preserve">2.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grupă</w:t>
      </w:r>
      <w:proofErr w:type="spellEnd"/>
    </w:p>
    <w:p w14:paraId="2544865A" w14:textId="77777777" w:rsidR="00EB3AB6" w:rsidRDefault="00EB3AB6" w:rsidP="00EB3AB6">
      <w:r>
        <w:t xml:space="preserve">1. </w:t>
      </w:r>
      <w:proofErr w:type="spellStart"/>
      <w:r>
        <w:t>Selectați</w:t>
      </w:r>
      <w:proofErr w:type="spellEnd"/>
      <w:r>
        <w:t xml:space="preserve"> data de la care </w:t>
      </w:r>
      <w:proofErr w:type="spellStart"/>
      <w:r>
        <w:t>doriti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copilul</w:t>
      </w:r>
      <w:proofErr w:type="spellEnd"/>
      <w:r>
        <w:t>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Adăugare</w:t>
      </w:r>
      <w:proofErr w:type="spellEnd"/>
      <w:r>
        <w:t>**.</w:t>
      </w:r>
      <w:r>
        <w:br/>
        <w:t xml:space="preserve">4.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>:</w:t>
      </w:r>
      <w:r>
        <w:br/>
        <w:t xml:space="preserve">   - **</w:t>
      </w:r>
      <w:proofErr w:type="spellStart"/>
      <w:r>
        <w:t>Copil</w:t>
      </w:r>
      <w:proofErr w:type="spellEnd"/>
      <w:r>
        <w:t>**</w:t>
      </w:r>
      <w:r>
        <w:br/>
        <w:t xml:space="preserve">   - **</w:t>
      </w:r>
      <w:proofErr w:type="spellStart"/>
      <w:r>
        <w:t>Părinte</w:t>
      </w:r>
      <w:proofErr w:type="spellEnd"/>
      <w:r>
        <w:t>**</w:t>
      </w:r>
      <w:r>
        <w:br/>
        <w:t xml:space="preserve">   - **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debitului</w:t>
      </w:r>
      <w:proofErr w:type="spellEnd"/>
      <w:r>
        <w:t xml:space="preserve"> </w:t>
      </w:r>
      <w:proofErr w:type="spellStart"/>
      <w:r>
        <w:t>zilnic</w:t>
      </w:r>
      <w:proofErr w:type="spellEnd"/>
      <w:r>
        <w:t>** (</w:t>
      </w:r>
      <w:proofErr w:type="spellStart"/>
      <w:r>
        <w:t>obligatoriu</w:t>
      </w:r>
      <w:proofErr w:type="spellEnd"/>
      <w:r>
        <w:t>)</w:t>
      </w:r>
      <w:r>
        <w:br/>
        <w:t xml:space="preserve">   - </w:t>
      </w:r>
      <w:proofErr w:type="spellStart"/>
      <w:r>
        <w:t>Opțional</w:t>
      </w:r>
      <w:proofErr w:type="spellEnd"/>
      <w:r>
        <w:t>: **</w:t>
      </w:r>
      <w:proofErr w:type="spellStart"/>
      <w:r>
        <w:t>Reprezentant</w:t>
      </w:r>
      <w:proofErr w:type="spellEnd"/>
      <w:r>
        <w:t xml:space="preserve"> Legal**, **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**, **Program </w:t>
      </w:r>
      <w:proofErr w:type="spellStart"/>
      <w:r>
        <w:t>Prelungit</w:t>
      </w:r>
      <w:proofErr w:type="spellEnd"/>
      <w:r>
        <w:t>**.</w:t>
      </w:r>
      <w:r>
        <w:br/>
        <w:t xml:space="preserve">5.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>**.</w:t>
      </w:r>
    </w:p>
    <w:p w14:paraId="50E2E703" w14:textId="77777777" w:rsidR="00EB3AB6" w:rsidRDefault="00EB3AB6" w:rsidP="00EB3AB6">
      <w:r>
        <w:rPr>
          <w:noProof/>
        </w:rPr>
        <w:drawing>
          <wp:inline distT="0" distB="0" distL="0" distR="0" wp14:anchorId="665B61B8" wp14:editId="1399307C">
            <wp:extent cx="5486400" cy="2029044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4066" w14:textId="77777777" w:rsidR="00EB3AB6" w:rsidRDefault="00EB3AB6" w:rsidP="00EB3AB6">
      <w:pPr>
        <w:pStyle w:val="Heading3"/>
      </w:pPr>
      <w:r>
        <w:t xml:space="preserve">3.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adăugat</w:t>
      </w:r>
      <w:proofErr w:type="spellEnd"/>
    </w:p>
    <w:p w14:paraId="49444885" w14:textId="77777777" w:rsidR="00EB3AB6" w:rsidRDefault="00EB3AB6" w:rsidP="00EB3AB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copilul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grupe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Modificare</w:t>
      </w:r>
      <w:proofErr w:type="spellEnd"/>
      <w:r>
        <w:t>**.</w:t>
      </w:r>
      <w:r>
        <w:br/>
      </w:r>
      <w:r>
        <w:lastRenderedPageBreak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  <w:r>
        <w:br/>
        <w:t xml:space="preserve">   - **</w:t>
      </w:r>
      <w:proofErr w:type="spellStart"/>
      <w:r>
        <w:t>Corecție</w:t>
      </w:r>
      <w:proofErr w:type="spellEnd"/>
      <w:r>
        <w:t xml:space="preserve"> pe </w:t>
      </w:r>
      <w:proofErr w:type="spellStart"/>
      <w:r>
        <w:t>perioadă</w:t>
      </w:r>
      <w:proofErr w:type="spellEnd"/>
      <w:r>
        <w:t xml:space="preserve">** –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indicată</w:t>
      </w:r>
      <w:proofErr w:type="spellEnd"/>
      <w:r>
        <w:t>.</w:t>
      </w:r>
      <w:r>
        <w:br/>
        <w:t xml:space="preserve">   - **</w:t>
      </w:r>
      <w:proofErr w:type="spellStart"/>
      <w:r>
        <w:t>Modificare</w:t>
      </w:r>
      <w:proofErr w:type="spellEnd"/>
      <w:r>
        <w:t xml:space="preserve"> la </w:t>
      </w:r>
      <w:proofErr w:type="spellStart"/>
      <w:r>
        <w:t>dată</w:t>
      </w:r>
      <w:proofErr w:type="spellEnd"/>
      <w:r>
        <w:t xml:space="preserve">** –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începând</w:t>
      </w:r>
      <w:proofErr w:type="spellEnd"/>
      <w:r>
        <w:t xml:space="preserve"> cu data </w:t>
      </w:r>
      <w:proofErr w:type="spellStart"/>
      <w:r>
        <w:t>specificată</w:t>
      </w:r>
      <w:proofErr w:type="spellEnd"/>
      <w:r>
        <w:t>.</w:t>
      </w:r>
      <w:r>
        <w:br/>
        <w:t xml:space="preserve">4. </w:t>
      </w:r>
      <w:proofErr w:type="spellStart"/>
      <w:r>
        <w:t>Modificați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>**.</w:t>
      </w:r>
    </w:p>
    <w:p w14:paraId="5B9EEA62" w14:textId="77777777" w:rsidR="00EB3AB6" w:rsidRDefault="00EB3AB6" w:rsidP="00EB3AB6">
      <w:r>
        <w:rPr>
          <w:noProof/>
        </w:rPr>
        <w:drawing>
          <wp:inline distT="0" distB="0" distL="0" distR="0" wp14:anchorId="2CF547D7" wp14:editId="76E5BCA4">
            <wp:extent cx="5486400" cy="204641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AA28" w14:textId="77777777" w:rsidR="00EB3AB6" w:rsidRDefault="00EB3AB6" w:rsidP="00EB3AB6">
      <w:pPr>
        <w:pStyle w:val="Heading3"/>
      </w:pPr>
      <w:r>
        <w:t xml:space="preserve">4.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start</w:t>
      </w:r>
    </w:p>
    <w:p w14:paraId="6796CAB2" w14:textId="77777777" w:rsidR="00EB3AB6" w:rsidRDefault="00EB3AB6" w:rsidP="00EB3AB6"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copiii</w:t>
      </w:r>
      <w:proofErr w:type="spellEnd"/>
      <w:r>
        <w:t xml:space="preserve">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luna </w:t>
      </w:r>
      <w:proofErr w:type="spellStart"/>
      <w:r>
        <w:t>curentă</w:t>
      </w:r>
      <w:proofErr w:type="spellEnd"/>
      <w:r>
        <w:t>.</w:t>
      </w:r>
      <w:r>
        <w:br/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copilul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start**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dată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>**.</w:t>
      </w:r>
    </w:p>
    <w:p w14:paraId="1EEB0CC5" w14:textId="77777777" w:rsidR="00EB3AB6" w:rsidRDefault="00EB3AB6" w:rsidP="00EB3AB6">
      <w:pPr>
        <w:pStyle w:val="Heading3"/>
      </w:pPr>
      <w:r>
        <w:t xml:space="preserve">5. </w:t>
      </w:r>
      <w:proofErr w:type="spellStart"/>
      <w:r>
        <w:t>Încetare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copil</w:t>
      </w:r>
      <w:proofErr w:type="spellEnd"/>
    </w:p>
    <w:p w14:paraId="3A55AFF1" w14:textId="77777777" w:rsidR="00EB3AB6" w:rsidRDefault="00EB3AB6" w:rsidP="00EB3AB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copilul</w:t>
      </w:r>
      <w:proofErr w:type="spellEnd"/>
      <w:r>
        <w:t xml:space="preserve"> care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retras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Încetare</w:t>
      </w:r>
      <w:proofErr w:type="spellEnd"/>
      <w:r>
        <w:t>**.</w:t>
      </w:r>
      <w:r>
        <w:br/>
        <w:t xml:space="preserve">3.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operațiunea</w:t>
      </w:r>
      <w:proofErr w:type="spellEnd"/>
      <w:r>
        <w:t xml:space="preserve"> </w:t>
      </w:r>
      <w:proofErr w:type="spellStart"/>
      <w:r>
        <w:t>apăsând</w:t>
      </w:r>
      <w:proofErr w:type="spellEnd"/>
      <w:r>
        <w:t xml:space="preserve"> **</w:t>
      </w:r>
      <w:proofErr w:type="spellStart"/>
      <w:r>
        <w:t>Confirmă</w:t>
      </w:r>
      <w:proofErr w:type="spellEnd"/>
      <w:r>
        <w:t>**.</w:t>
      </w:r>
    </w:p>
    <w:p w14:paraId="044B8A3E" w14:textId="77777777" w:rsidR="00EB3AB6" w:rsidRDefault="00EB3AB6" w:rsidP="00EB3AB6">
      <w:r>
        <w:rPr>
          <w:noProof/>
        </w:rPr>
        <w:drawing>
          <wp:inline distT="0" distB="0" distL="0" distR="0" wp14:anchorId="061EA134" wp14:editId="6682D73D">
            <wp:extent cx="5486400" cy="114723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3042" w14:textId="77777777" w:rsidR="00EB3AB6" w:rsidRDefault="00EB3AB6" w:rsidP="00EB3AB6">
      <w:pPr>
        <w:pStyle w:val="Heading3"/>
      </w:pPr>
      <w:r>
        <w:t xml:space="preserve">6. </w:t>
      </w:r>
      <w:proofErr w:type="spellStart"/>
      <w:r>
        <w:t>Anulare</w:t>
      </w:r>
      <w:proofErr w:type="spellEnd"/>
      <w:r>
        <w:t xml:space="preserve"> </w:t>
      </w:r>
      <w:proofErr w:type="spellStart"/>
      <w:r>
        <w:t>încetare</w:t>
      </w:r>
      <w:proofErr w:type="spellEnd"/>
    </w:p>
    <w:p w14:paraId="525F359B" w14:textId="77777777" w:rsidR="00EB3AB6" w:rsidRDefault="00EB3AB6" w:rsidP="00EB3AB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copilul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s-a </w:t>
      </w:r>
      <w:proofErr w:type="spellStart"/>
      <w:r>
        <w:t>greșit</w:t>
      </w:r>
      <w:proofErr w:type="spellEnd"/>
      <w:r>
        <w:t xml:space="preserve"> </w:t>
      </w:r>
      <w:proofErr w:type="spellStart"/>
      <w:r>
        <w:t>retragerea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Anulare</w:t>
      </w:r>
      <w:proofErr w:type="spellEnd"/>
      <w:r>
        <w:t xml:space="preserve"> </w:t>
      </w:r>
      <w:proofErr w:type="spellStart"/>
      <w:r>
        <w:t>Încetare</w:t>
      </w:r>
      <w:proofErr w:type="spellEnd"/>
      <w:r>
        <w:t>**.</w:t>
      </w:r>
    </w:p>
    <w:p w14:paraId="29986F26" w14:textId="77777777" w:rsidR="00EB3AB6" w:rsidRDefault="00EB3AB6" w:rsidP="00EB3AB6">
      <w:pPr>
        <w:pStyle w:val="Heading3"/>
      </w:pPr>
      <w:r>
        <w:t xml:space="preserve">7.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rapoarte</w:t>
      </w:r>
      <w:proofErr w:type="spellEnd"/>
    </w:p>
    <w:p w14:paraId="57ECD799" w14:textId="77777777" w:rsidR="00EB3AB6" w:rsidRDefault="00EB3AB6" w:rsidP="00EB3AB6">
      <w:proofErr w:type="spellStart"/>
      <w:r>
        <w:t>Utilizatorii</w:t>
      </w:r>
      <w:proofErr w:type="spellEnd"/>
      <w:r>
        <w:t xml:space="preserve"> pot genera </w:t>
      </w:r>
      <w:proofErr w:type="spellStart"/>
      <w:r>
        <w:t>rapoarte</w:t>
      </w:r>
      <w:proofErr w:type="spellEnd"/>
      <w:r>
        <w:t xml:space="preserve"> cu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activi</w:t>
      </w:r>
      <w:proofErr w:type="spellEnd"/>
      <w:r>
        <w:t xml:space="preserve">, </w:t>
      </w:r>
      <w:proofErr w:type="spellStart"/>
      <w:r>
        <w:t>retrași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3417FDC5" w14:textId="77777777" w:rsidR="00EB3AB6" w:rsidRDefault="00EB3AB6" w:rsidP="00EB3AB6">
      <w:proofErr w:type="spellStart"/>
      <w:r>
        <w:lastRenderedPageBreak/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funcționalităților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machetei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grupelor</w:t>
      </w:r>
      <w:proofErr w:type="spellEnd"/>
      <w:r>
        <w:t xml:space="preserve"> din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Învățământ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acesteia</w:t>
      </w:r>
      <w:proofErr w:type="spellEnd"/>
      <w:r>
        <w:t>.</w:t>
      </w:r>
    </w:p>
    <w:p w14:paraId="086DF1F2" w14:textId="77777777" w:rsidR="00EB3AB6" w:rsidRDefault="00EB3AB6" w:rsidP="00EB3AB6"/>
    <w:p w14:paraId="5BEDDE0C" w14:textId="77777777" w:rsidR="00EB3AB6" w:rsidRDefault="00EB3AB6" w:rsidP="00EB3AB6"/>
    <w:p w14:paraId="096C09ED" w14:textId="77777777" w:rsidR="00EB3AB6" w:rsidRDefault="00EB3AB6" w:rsidP="00EB3AB6"/>
    <w:p w14:paraId="1A7CE0F4" w14:textId="0FC8EA5A" w:rsidR="00EB3AB6" w:rsidRDefault="00EB3AB6" w:rsidP="00EB3AB6">
      <w:pPr>
        <w:pStyle w:val="Heading1"/>
        <w:spacing w:after="240"/>
      </w:pPr>
      <w:proofErr w:type="spellStart"/>
      <w:r>
        <w:t>Prezență</w:t>
      </w:r>
      <w:proofErr w:type="spellEnd"/>
      <w:r w:rsidRPr="00EB3AB6">
        <w:t xml:space="preserve"> </w:t>
      </w:r>
      <w:r>
        <w:t xml:space="preserve">din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Învățământ</w:t>
      </w:r>
      <w:proofErr w:type="spellEnd"/>
    </w:p>
    <w:p w14:paraId="43CEAE3B" w14:textId="77777777" w:rsidR="00EB3AB6" w:rsidRDefault="00EB3AB6" w:rsidP="00EB3AB6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prezențelor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grupă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lună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prezențe</w:t>
      </w:r>
      <w:proofErr w:type="spellEnd"/>
      <w:r>
        <w:t xml:space="preserve">,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luni</w:t>
      </w:r>
      <w:proofErr w:type="spellEnd"/>
      <w:r>
        <w:t xml:space="preserve">, genera </w:t>
      </w:r>
      <w:proofErr w:type="spellStart"/>
      <w:r>
        <w:t>obligații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legate de </w:t>
      </w:r>
      <w:proofErr w:type="spellStart"/>
      <w:r>
        <w:t>prezență</w:t>
      </w:r>
      <w:proofErr w:type="spellEnd"/>
      <w:r>
        <w:t>.</w:t>
      </w:r>
    </w:p>
    <w:p w14:paraId="6AFEF31C" w14:textId="77777777" w:rsidR="00EB3AB6" w:rsidRDefault="00EB3AB6" w:rsidP="00EB3AB6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51C165AB" w14:textId="77777777" w:rsidR="00EB3AB6" w:rsidRDefault="00EB3AB6" w:rsidP="00EB3AB6">
      <w:pPr>
        <w:pStyle w:val="ListBullet"/>
      </w:pPr>
      <w:proofErr w:type="spellStart"/>
      <w:r>
        <w:t>Completarea</w:t>
      </w:r>
      <w:proofErr w:type="spellEnd"/>
      <w:r>
        <w:t xml:space="preserve"> </w:t>
      </w:r>
      <w:proofErr w:type="spellStart"/>
      <w:r>
        <w:t>prezentelor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bifele</w:t>
      </w:r>
      <w:proofErr w:type="spellEnd"/>
      <w:r>
        <w:t xml:space="preserve"> din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>.</w:t>
      </w:r>
    </w:p>
    <w:p w14:paraId="03662B90" w14:textId="77777777" w:rsidR="00EB3AB6" w:rsidRDefault="00EB3AB6" w:rsidP="00EB3AB6">
      <w:pPr>
        <w:pStyle w:val="ListBullet"/>
      </w:pPr>
      <w:proofErr w:type="spellStart"/>
      <w:r>
        <w:t>Blocarea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accidentale</w:t>
      </w:r>
      <w:proofErr w:type="spellEnd"/>
      <w:r>
        <w:t>.</w:t>
      </w:r>
    </w:p>
    <w:p w14:paraId="01A1F002" w14:textId="77777777" w:rsidR="00EB3AB6" w:rsidRDefault="00EB3AB6" w:rsidP="00EB3AB6">
      <w:pPr>
        <w:pStyle w:val="ListBullet"/>
      </w:pPr>
      <w:proofErr w:type="spellStart"/>
      <w:r>
        <w:t>Inițializarea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**</w:t>
      </w:r>
      <w:proofErr w:type="spellStart"/>
      <w:r>
        <w:t>Inițializare</w:t>
      </w:r>
      <w:proofErr w:type="spellEnd"/>
      <w:r>
        <w:t xml:space="preserve"> </w:t>
      </w:r>
      <w:proofErr w:type="spellStart"/>
      <w:r>
        <w:t>lună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debite</w:t>
      </w:r>
      <w:proofErr w:type="spellEnd"/>
      <w:r>
        <w:t>**.</w:t>
      </w:r>
    </w:p>
    <w:p w14:paraId="3C813526" w14:textId="77777777" w:rsidR="00EB3AB6" w:rsidRDefault="00EB3AB6" w:rsidP="00EB3AB6">
      <w:pPr>
        <w:pStyle w:val="ListBullet"/>
      </w:pPr>
      <w:proofErr w:type="spellStart"/>
      <w:r>
        <w:t>Listarea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grupul</w:t>
      </w:r>
      <w:proofErr w:type="spellEnd"/>
      <w:r>
        <w:t xml:space="preserve"> de </w:t>
      </w:r>
      <w:proofErr w:type="spellStart"/>
      <w:r>
        <w:t>butoane</w:t>
      </w:r>
      <w:proofErr w:type="spellEnd"/>
      <w:r>
        <w:t xml:space="preserve"> **</w:t>
      </w:r>
      <w:proofErr w:type="spellStart"/>
      <w:r>
        <w:t>Listare</w:t>
      </w:r>
      <w:proofErr w:type="spellEnd"/>
      <w:r>
        <w:t>**.</w:t>
      </w:r>
    </w:p>
    <w:p w14:paraId="43E0C407" w14:textId="77777777" w:rsidR="00EB3AB6" w:rsidRDefault="00EB3AB6" w:rsidP="00EB3AB6">
      <w:pPr>
        <w:pStyle w:val="ListBullet"/>
      </w:pPr>
      <w:proofErr w:type="spellStart"/>
      <w:r>
        <w:t>Regenerarea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modificării</w:t>
      </w:r>
      <w:proofErr w:type="spellEnd"/>
      <w:r>
        <w:t xml:space="preserve"> </w:t>
      </w:r>
      <w:proofErr w:type="spellStart"/>
      <w:r>
        <w:t>prezenței</w:t>
      </w:r>
      <w:proofErr w:type="spellEnd"/>
      <w:r>
        <w:t xml:space="preserve"> pe </w:t>
      </w:r>
      <w:proofErr w:type="spellStart"/>
      <w:r>
        <w:t>lunile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**</w:t>
      </w:r>
      <w:proofErr w:type="spellStart"/>
      <w:r>
        <w:t>Redebitare</w:t>
      </w:r>
      <w:proofErr w:type="spellEnd"/>
      <w:r>
        <w:t xml:space="preserve">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prezență</w:t>
      </w:r>
      <w:proofErr w:type="spellEnd"/>
      <w:r>
        <w:t>**.</w:t>
      </w:r>
    </w:p>
    <w:p w14:paraId="20CD21F4" w14:textId="77777777" w:rsidR="00EB3AB6" w:rsidRDefault="00EB3AB6" w:rsidP="00EB3AB6">
      <w:pPr>
        <w:pStyle w:val="ListBullet"/>
      </w:pPr>
      <w:proofErr w:type="spellStart"/>
      <w:r>
        <w:t>Regenerarea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retragerii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cu </w:t>
      </w:r>
      <w:proofErr w:type="spellStart"/>
      <w:r>
        <w:t>săgeată</w:t>
      </w:r>
      <w:proofErr w:type="spellEnd"/>
      <w:r>
        <w:t xml:space="preserve"> </w:t>
      </w:r>
      <w:proofErr w:type="spellStart"/>
      <w:r>
        <w:t>urmat</w:t>
      </w:r>
      <w:proofErr w:type="spellEnd"/>
      <w:r>
        <w:t xml:space="preserve"> de **</w:t>
      </w:r>
      <w:proofErr w:type="spellStart"/>
      <w:r>
        <w:t>Redebitare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 </w:t>
      </w:r>
      <w:proofErr w:type="spellStart"/>
      <w:r>
        <w:t>retras</w:t>
      </w:r>
      <w:proofErr w:type="spellEnd"/>
      <w:r>
        <w:t>**.</w:t>
      </w:r>
    </w:p>
    <w:p w14:paraId="789C4635" w14:textId="77777777" w:rsidR="00EB3AB6" w:rsidRDefault="00EB3AB6" w:rsidP="00EB3AB6">
      <w:pPr>
        <w:pStyle w:val="ListBullet"/>
      </w:pP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**</w:t>
      </w:r>
      <w:proofErr w:type="spellStart"/>
      <w:r>
        <w:t>Încasări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încasa</w:t>
      </w:r>
      <w:proofErr w:type="spellEnd"/>
      <w:r>
        <w:t xml:space="preserve"> de la </w:t>
      </w:r>
      <w:proofErr w:type="spellStart"/>
      <w:r>
        <w:t>părinte</w:t>
      </w:r>
      <w:proofErr w:type="spellEnd"/>
      <w:r>
        <w:t xml:space="preserve"> </w:t>
      </w:r>
      <w:proofErr w:type="spellStart"/>
      <w:r>
        <w:t>obligația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generată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**</w:t>
      </w:r>
      <w:proofErr w:type="spellStart"/>
      <w:r>
        <w:t>Încasări</w:t>
      </w:r>
      <w:proofErr w:type="spellEnd"/>
      <w:r>
        <w:t>/</w:t>
      </w:r>
      <w:proofErr w:type="spellStart"/>
      <w:r>
        <w:t>Plăți</w:t>
      </w:r>
      <w:proofErr w:type="spellEnd"/>
      <w:r>
        <w:t>**.</w:t>
      </w:r>
    </w:p>
    <w:p w14:paraId="1E3E64C7" w14:textId="77777777" w:rsidR="00EB3AB6" w:rsidRDefault="00EB3AB6" w:rsidP="00EB3AB6">
      <w:pPr>
        <w:pStyle w:val="ListBullet"/>
      </w:pPr>
      <w:proofErr w:type="spellStart"/>
      <w:r>
        <w:t>Regenerarea</w:t>
      </w:r>
      <w:proofErr w:type="spellEnd"/>
      <w:r>
        <w:t xml:space="preserve"> </w:t>
      </w:r>
      <w:proofErr w:type="spellStart"/>
      <w:r>
        <w:t>notelor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din luna </w:t>
      </w:r>
      <w:proofErr w:type="spellStart"/>
      <w:r>
        <w:t>selectată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instituția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**</w:t>
      </w:r>
      <w:proofErr w:type="spellStart"/>
      <w:r>
        <w:t>Regenerare</w:t>
      </w:r>
      <w:proofErr w:type="spellEnd"/>
      <w:r>
        <w:t xml:space="preserve"> note**.</w:t>
      </w:r>
    </w:p>
    <w:p w14:paraId="5AACF424" w14:textId="77777777" w:rsidR="00EB3AB6" w:rsidRDefault="00EB3AB6" w:rsidP="00EB3AB6">
      <w:pPr>
        <w:pStyle w:val="Heading2"/>
      </w:pPr>
      <w:proofErr w:type="spellStart"/>
      <w:r>
        <w:t>Vizualizare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381EFEB7" w14:textId="77777777" w:rsidR="00EB3AB6" w:rsidRDefault="00EB3AB6" w:rsidP="00EB3AB6"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ilustrează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 </w:t>
      </w:r>
      <w:proofErr w:type="spellStart"/>
      <w:r>
        <w:t>Prezență</w:t>
      </w:r>
      <w:proofErr w:type="spellEnd"/>
      <w:r>
        <w:t>:</w:t>
      </w:r>
    </w:p>
    <w:p w14:paraId="181E9311" w14:textId="77777777" w:rsidR="00EB3AB6" w:rsidRDefault="00EB3AB6" w:rsidP="00EB3AB6">
      <w:r w:rsidRPr="00A967F9">
        <w:rPr>
          <w:noProof/>
        </w:rPr>
        <w:drawing>
          <wp:inline distT="0" distB="0" distL="0" distR="0" wp14:anchorId="67FCABD2" wp14:editId="63587D6A">
            <wp:extent cx="6425010" cy="1095375"/>
            <wp:effectExtent l="0" t="0" r="0" b="0"/>
            <wp:docPr id="1598635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591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0816" cy="10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9D94" w14:textId="77777777" w:rsidR="00EB3AB6" w:rsidRDefault="00EB3AB6" w:rsidP="00EB3AB6"/>
    <w:p w14:paraId="7E0AA806" w14:textId="77777777" w:rsidR="00EB3AB6" w:rsidRDefault="00EB3AB6" w:rsidP="00B32A60"/>
    <w:p w14:paraId="7C2A2CDA" w14:textId="120CC0BF" w:rsidR="0091278E" w:rsidRDefault="0091278E" w:rsidP="0091278E">
      <w:pPr>
        <w:pStyle w:val="Heading1"/>
      </w:pPr>
      <w:proofErr w:type="spellStart"/>
      <w:r>
        <w:lastRenderedPageBreak/>
        <w:t>Rapoarte</w:t>
      </w:r>
      <w:proofErr w:type="spellEnd"/>
      <w:r>
        <w:t xml:space="preserve"> '</w:t>
      </w:r>
      <w:proofErr w:type="spellStart"/>
      <w:r>
        <w:t>Restanțe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avans'</w:t>
      </w:r>
      <w:proofErr w:type="spellEnd"/>
    </w:p>
    <w:p w14:paraId="7907B0D6" w14:textId="77777777" w:rsidR="0091278E" w:rsidRDefault="0091278E" w:rsidP="0091278E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restanțelor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de </w:t>
      </w:r>
      <w:proofErr w:type="spellStart"/>
      <w:r>
        <w:t>învățământ</w:t>
      </w:r>
      <w:proofErr w:type="spellEnd"/>
      <w:r>
        <w:t>.</w:t>
      </w:r>
    </w:p>
    <w:p w14:paraId="3717F582" w14:textId="77777777" w:rsidR="0091278E" w:rsidRDefault="0091278E" w:rsidP="0091278E">
      <w:pPr>
        <w:pStyle w:val="Heading2"/>
      </w:pPr>
      <w:proofErr w:type="spellStart"/>
      <w:r>
        <w:t>Funcționalitate</w:t>
      </w:r>
      <w:proofErr w:type="spellEnd"/>
      <w:r>
        <w:t xml:space="preserve"> </w:t>
      </w:r>
      <w:proofErr w:type="spellStart"/>
      <w:r>
        <w:t>principală</w:t>
      </w:r>
      <w:proofErr w:type="spellEnd"/>
    </w:p>
    <w:p w14:paraId="2D324821" w14:textId="77777777" w:rsidR="0091278E" w:rsidRDefault="0091278E" w:rsidP="0091278E">
      <w:proofErr w:type="spellStart"/>
      <w:r>
        <w:t>Macheta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 xml:space="preserve"> a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instituție</w:t>
      </w:r>
      <w:proofErr w:type="spellEnd"/>
      <w:r>
        <w:t xml:space="preserve"> de </w:t>
      </w:r>
      <w:proofErr w:type="spellStart"/>
      <w:r>
        <w:t>învățământ</w:t>
      </w:r>
      <w:proofErr w:type="spellEnd"/>
      <w:r>
        <w:t xml:space="preserve"> (</w:t>
      </w:r>
      <w:proofErr w:type="spellStart"/>
      <w:r>
        <w:t>restanțele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 xml:space="preserve">) la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. Implicit, la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,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restanțele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bifarea</w:t>
      </w:r>
      <w:proofErr w:type="spellEnd"/>
      <w:r>
        <w:t xml:space="preserve"> </w:t>
      </w:r>
      <w:proofErr w:type="spellStart"/>
      <w:r>
        <w:t>opțiunii</w:t>
      </w:r>
      <w:proofErr w:type="spellEnd"/>
      <w:r>
        <w:t xml:space="preserve"> '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'.</w:t>
      </w:r>
    </w:p>
    <w:p w14:paraId="7D05F3E6" w14:textId="77777777" w:rsidR="0091278E" w:rsidRDefault="0091278E" w:rsidP="0091278E">
      <w:pPr>
        <w:pStyle w:val="Heading2"/>
      </w:pP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machetei</w:t>
      </w:r>
      <w:proofErr w:type="spellEnd"/>
    </w:p>
    <w:p w14:paraId="686ABD8E" w14:textId="77777777" w:rsidR="0091278E" w:rsidRDefault="0091278E" w:rsidP="0091278E">
      <w:r>
        <w:t xml:space="preserve">1.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grupe</w:t>
      </w:r>
      <w:proofErr w:type="spellEnd"/>
      <w:r>
        <w:t>/</w:t>
      </w:r>
      <w:proofErr w:type="spellStart"/>
      <w:r>
        <w:t>clase</w:t>
      </w:r>
      <w:proofErr w:type="spellEnd"/>
      <w:r>
        <w:t>: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ierarhică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întregii</w:t>
      </w:r>
      <w:proofErr w:type="spellEnd"/>
      <w:r>
        <w:t xml:space="preserve"> </w:t>
      </w:r>
      <w:proofErr w:type="spellStart"/>
      <w:r>
        <w:t>instituții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restanțelor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.</w:t>
      </w:r>
      <w:r>
        <w:br/>
        <w:t xml:space="preserve">2. Tabel central cu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: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,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>:</w:t>
      </w:r>
      <w:r>
        <w:br/>
        <w:t xml:space="preserve">       -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părinte</w:t>
      </w:r>
      <w:proofErr w:type="spellEnd"/>
      <w:r>
        <w:t xml:space="preserve">: </w:t>
      </w:r>
      <w:proofErr w:type="spellStart"/>
      <w:r>
        <w:t>Părintele</w:t>
      </w:r>
      <w:proofErr w:type="spellEnd"/>
      <w:r>
        <w:t xml:space="preserve"> </w:t>
      </w:r>
      <w:proofErr w:type="spellStart"/>
      <w:r>
        <w:t>copilului</w:t>
      </w:r>
      <w:proofErr w:type="spellEnd"/>
      <w:r>
        <w:t>.</w:t>
      </w:r>
      <w:r>
        <w:br/>
        <w:t xml:space="preserve">       - Total </w:t>
      </w:r>
      <w:proofErr w:type="spellStart"/>
      <w:r>
        <w:t>restanță</w:t>
      </w:r>
      <w:proofErr w:type="spellEnd"/>
      <w:r>
        <w:t xml:space="preserve">: Suma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restantă</w:t>
      </w:r>
      <w:proofErr w:type="spellEnd"/>
      <w:r>
        <w:t xml:space="preserve"> la data </w:t>
      </w:r>
      <w:proofErr w:type="spellStart"/>
      <w:r>
        <w:t>selectată</w:t>
      </w:r>
      <w:proofErr w:type="spellEnd"/>
      <w:r>
        <w:t>.</w:t>
      </w:r>
      <w:r>
        <w:br/>
        <w:t xml:space="preserve">       - Total </w:t>
      </w:r>
      <w:proofErr w:type="spellStart"/>
      <w:r>
        <w:t>avans</w:t>
      </w:r>
      <w:proofErr w:type="spellEnd"/>
      <w:r>
        <w:t xml:space="preserve">: Suma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plătită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.</w:t>
      </w:r>
      <w:r>
        <w:br/>
        <w:t xml:space="preserve">       -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copilului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>.</w:t>
      </w:r>
      <w:r>
        <w:br/>
        <w:t xml:space="preserve">       - Luna: Luna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restanței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avansului</w:t>
      </w:r>
      <w:proofErr w:type="spellEnd"/>
      <w:r>
        <w:t>.</w:t>
      </w:r>
      <w:r>
        <w:br/>
        <w:t xml:space="preserve">       - </w:t>
      </w:r>
      <w:proofErr w:type="spellStart"/>
      <w:r>
        <w:t>Restanță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Avans: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lunară</w:t>
      </w:r>
      <w:proofErr w:type="spellEnd"/>
      <w:r>
        <w:t xml:space="preserve"> a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datorii</w:t>
      </w:r>
      <w:proofErr w:type="spellEnd"/>
      <w:r>
        <w:t>/</w:t>
      </w:r>
      <w:proofErr w:type="spellStart"/>
      <w:r>
        <w:t>avans</w:t>
      </w:r>
      <w:proofErr w:type="spellEnd"/>
      <w:r>
        <w:t>.</w:t>
      </w:r>
      <w:r>
        <w:br/>
        <w:t xml:space="preserve">3. Data de </w:t>
      </w:r>
      <w:proofErr w:type="spellStart"/>
      <w:r>
        <w:t>referință</w:t>
      </w:r>
      <w:proofErr w:type="spellEnd"/>
      <w:r>
        <w:t>:</w:t>
      </w:r>
      <w:r>
        <w:br/>
        <w:t xml:space="preserve">   -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seta data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dorește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restanțelor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.</w:t>
      </w:r>
      <w:r>
        <w:br/>
        <w:t xml:space="preserve">4. </w:t>
      </w:r>
      <w:proofErr w:type="spellStart"/>
      <w:r>
        <w:t>Bifa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:</w:t>
      </w:r>
      <w:r>
        <w:br/>
        <w:t xml:space="preserve">   - </w:t>
      </w:r>
      <w:proofErr w:type="spellStart"/>
      <w:r>
        <w:t>Activând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restanțele</w:t>
      </w:r>
      <w:proofErr w:type="spellEnd"/>
      <w:r>
        <w:t xml:space="preserve">, ci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.</w:t>
      </w:r>
      <w:r>
        <w:br/>
        <w:t xml:space="preserve">5. Buton de </w:t>
      </w:r>
      <w:proofErr w:type="spellStart"/>
      <w:r>
        <w:t>listare</w:t>
      </w:r>
      <w:proofErr w:type="spellEnd"/>
      <w:r>
        <w:t>:</w:t>
      </w:r>
      <w:r>
        <w:br/>
        <w:t xml:space="preserve">   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imprimabil</w:t>
      </w:r>
      <w:proofErr w:type="spellEnd"/>
      <w:r>
        <w:t xml:space="preserve"> cu </w:t>
      </w:r>
      <w:proofErr w:type="spellStart"/>
      <w:r>
        <w:t>restanțele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.</w:t>
      </w:r>
    </w:p>
    <w:p w14:paraId="61F6EC4A" w14:textId="77777777" w:rsidR="0091278E" w:rsidRDefault="0091278E" w:rsidP="0091278E">
      <w:pPr>
        <w:pStyle w:val="Heading2"/>
      </w:pPr>
      <w:r>
        <w:t xml:space="preserve">Mod de </w:t>
      </w:r>
      <w:proofErr w:type="spellStart"/>
      <w:r>
        <w:t>utilizare</w:t>
      </w:r>
      <w:proofErr w:type="spellEnd"/>
    </w:p>
    <w:p w14:paraId="58D3CED0" w14:textId="77777777" w:rsidR="0091278E" w:rsidRDefault="0091278E" w:rsidP="0091278E">
      <w:r>
        <w:t xml:space="preserve">1.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grupe</w:t>
      </w:r>
      <w:proofErr w:type="spellEnd"/>
      <w:r>
        <w:t>/</w:t>
      </w:r>
      <w:proofErr w:type="spellStart"/>
      <w:r>
        <w:t>clase</w:t>
      </w:r>
      <w:proofErr w:type="spellEnd"/>
      <w:r>
        <w:t>: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fie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, fie o </w:t>
      </w:r>
      <w:proofErr w:type="spellStart"/>
      <w:r>
        <w:t>grupă</w:t>
      </w:r>
      <w:proofErr w:type="spellEnd"/>
      <w:r>
        <w:t>/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>.</w:t>
      </w:r>
      <w:r>
        <w:br/>
        <w:t xml:space="preserve">2.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>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data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>.</w:t>
      </w:r>
      <w:r>
        <w:br/>
        <w:t xml:space="preserve">3.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:</w:t>
      </w:r>
      <w:r>
        <w:br/>
        <w:t xml:space="preserve">   -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grupei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datei</w:t>
      </w:r>
      <w:proofErr w:type="spellEnd"/>
      <w:r>
        <w:t xml:space="preserve">, </w:t>
      </w:r>
      <w:proofErr w:type="spellStart"/>
      <w:r>
        <w:t>tabelul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restanțele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.</w:t>
      </w:r>
      <w:r>
        <w:br/>
        <w:t xml:space="preserve">4.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raportului</w:t>
      </w:r>
      <w:proofErr w:type="spellEnd"/>
      <w:r>
        <w:t>:</w:t>
      </w:r>
      <w:r>
        <w:br/>
        <w:t xml:space="preserve">   -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Listare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genera 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>.</w:t>
      </w:r>
    </w:p>
    <w:p w14:paraId="50B1EC09" w14:textId="77777777" w:rsidR="0091278E" w:rsidRDefault="0091278E" w:rsidP="0091278E">
      <w:pPr>
        <w:pStyle w:val="Heading2"/>
      </w:pPr>
      <w:proofErr w:type="spellStart"/>
      <w:r>
        <w:lastRenderedPageBreak/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54B8F361" w14:textId="77777777" w:rsidR="0091278E" w:rsidRDefault="0091278E" w:rsidP="0091278E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restanțelor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:</w:t>
      </w:r>
    </w:p>
    <w:p w14:paraId="565DAF79" w14:textId="77777777" w:rsidR="0091278E" w:rsidRDefault="0091278E" w:rsidP="0091278E">
      <w:r>
        <w:rPr>
          <w:noProof/>
        </w:rPr>
        <w:drawing>
          <wp:inline distT="0" distB="0" distL="0" distR="0" wp14:anchorId="632189A0" wp14:editId="46C85AD6">
            <wp:extent cx="5486400" cy="2333397"/>
            <wp:effectExtent l="0" t="0" r="0" b="0"/>
            <wp:docPr id="426436818" name="Picture 4264368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36818" name="Picture 42643681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DBC8" w14:textId="77777777" w:rsidR="00E074D7" w:rsidRDefault="00E074D7" w:rsidP="0091278E"/>
    <w:p w14:paraId="268B7B65" w14:textId="77777777" w:rsidR="00E074D7" w:rsidRDefault="00E074D7" w:rsidP="0091278E"/>
    <w:p w14:paraId="48F55A9C" w14:textId="718AB977" w:rsidR="00E074D7" w:rsidRDefault="00E074D7" w:rsidP="00E074D7">
      <w:pPr>
        <w:pStyle w:val="Heading1"/>
      </w:pPr>
      <w:proofErr w:type="spellStart"/>
      <w:r>
        <w:t>Rapoarte</w:t>
      </w:r>
      <w:proofErr w:type="spellEnd"/>
      <w:r>
        <w:t xml:space="preserve"> '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 flotant'</w:t>
      </w:r>
    </w:p>
    <w:p w14:paraId="07A1E3C0" w14:textId="77777777" w:rsidR="00E074D7" w:rsidRDefault="00E074D7" w:rsidP="00E074D7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a </w:t>
      </w:r>
      <w:proofErr w:type="spellStart"/>
      <w:r>
        <w:t>căror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 flotant </w:t>
      </w:r>
      <w:proofErr w:type="spellStart"/>
      <w:r>
        <w:t>expiră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perioadă</w:t>
      </w:r>
      <w:proofErr w:type="spellEnd"/>
      <w:r>
        <w:t>.</w:t>
      </w:r>
    </w:p>
    <w:p w14:paraId="68AADE64" w14:textId="77777777" w:rsidR="00E074D7" w:rsidRDefault="00E074D7" w:rsidP="00E074D7">
      <w:pPr>
        <w:pStyle w:val="Heading2"/>
      </w:pPr>
      <w:proofErr w:type="spellStart"/>
      <w:r>
        <w:t>Funcționalitate</w:t>
      </w:r>
      <w:proofErr w:type="spellEnd"/>
      <w:r>
        <w:t xml:space="preserve"> </w:t>
      </w:r>
      <w:proofErr w:type="spellStart"/>
      <w:r>
        <w:t>principală</w:t>
      </w:r>
      <w:proofErr w:type="spellEnd"/>
    </w:p>
    <w:p w14:paraId="7E229185" w14:textId="77777777" w:rsidR="00E074D7" w:rsidRDefault="00E074D7" w:rsidP="00E074D7">
      <w:proofErr w:type="spellStart"/>
      <w:r>
        <w:t>Macheta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viza</w:t>
      </w:r>
      <w:proofErr w:type="spellEnd"/>
      <w:r>
        <w:t xml:space="preserve"> flotant </w:t>
      </w:r>
      <w:proofErr w:type="spellStart"/>
      <w:r>
        <w:t>expiră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lună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filtra </w:t>
      </w:r>
      <w:proofErr w:type="spellStart"/>
      <w:r>
        <w:t>informațiile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întregii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 xml:space="preserve"> de </w:t>
      </w:r>
      <w:proofErr w:type="spellStart"/>
      <w:r>
        <w:t>învățământ</w:t>
      </w:r>
      <w:proofErr w:type="spellEnd"/>
      <w:r>
        <w:t xml:space="preserve">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părintelui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expirării</w:t>
      </w:r>
      <w:proofErr w:type="spellEnd"/>
      <w:r>
        <w:t xml:space="preserve"> </w:t>
      </w:r>
      <w:proofErr w:type="spellStart"/>
      <w:r>
        <w:t>flotantului</w:t>
      </w:r>
      <w:proofErr w:type="spellEnd"/>
      <w:r>
        <w:t>.</w:t>
      </w:r>
    </w:p>
    <w:p w14:paraId="0F358A70" w14:textId="77777777" w:rsidR="00E074D7" w:rsidRDefault="00E074D7" w:rsidP="00E074D7">
      <w:pPr>
        <w:pStyle w:val="Heading2"/>
      </w:pP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machetei</w:t>
      </w:r>
      <w:proofErr w:type="spellEnd"/>
    </w:p>
    <w:p w14:paraId="140CAC8D" w14:textId="77777777" w:rsidR="00E074D7" w:rsidRDefault="00E074D7" w:rsidP="00E074D7">
      <w:r>
        <w:t>1.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lunii</w:t>
      </w:r>
      <w:proofErr w:type="spellEnd"/>
      <w:r>
        <w:t>:**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sus a </w:t>
      </w:r>
      <w:proofErr w:type="spellStart"/>
      <w:r>
        <w:t>machetei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selecta luna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dorește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flotantului</w:t>
      </w:r>
      <w:proofErr w:type="spellEnd"/>
      <w:r>
        <w:t>.</w:t>
      </w:r>
      <w:r>
        <w:br/>
        <w:t>2. **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grupe</w:t>
      </w:r>
      <w:proofErr w:type="spellEnd"/>
      <w:r>
        <w:t>/</w:t>
      </w:r>
      <w:proofErr w:type="spellStart"/>
      <w:r>
        <w:t>clase</w:t>
      </w:r>
      <w:proofErr w:type="spellEnd"/>
      <w:r>
        <w:t>:**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selecta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grupă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  <w:r>
        <w:br/>
        <w:t xml:space="preserve">3. **Tabel cu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flotant:**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,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  <w:r>
        <w:br/>
        <w:t xml:space="preserve">       - **</w:t>
      </w:r>
      <w:proofErr w:type="spellStart"/>
      <w:r>
        <w:t>Nume</w:t>
      </w:r>
      <w:proofErr w:type="spellEnd"/>
      <w:r>
        <w:t xml:space="preserve"> </w:t>
      </w:r>
      <w:proofErr w:type="spellStart"/>
      <w:r>
        <w:t>părinte</w:t>
      </w:r>
      <w:proofErr w:type="spellEnd"/>
      <w:r>
        <w:t xml:space="preserve">:**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  <w:t xml:space="preserve">       -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expirare</w:t>
      </w:r>
      <w:proofErr w:type="spellEnd"/>
      <w:r>
        <w:t xml:space="preserve"> flotant:** Data la care </w:t>
      </w:r>
      <w:proofErr w:type="spellStart"/>
      <w:r>
        <w:t>viza</w:t>
      </w:r>
      <w:proofErr w:type="spellEnd"/>
      <w:r>
        <w:t xml:space="preserve"> flotant </w:t>
      </w:r>
      <w:proofErr w:type="spellStart"/>
      <w:r>
        <w:t>expiră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>.</w:t>
      </w:r>
      <w:r>
        <w:br/>
        <w:t xml:space="preserve">4. **Buton de </w:t>
      </w:r>
      <w:proofErr w:type="spellStart"/>
      <w:r>
        <w:t>listare</w:t>
      </w:r>
      <w:proofErr w:type="spellEnd"/>
      <w:r>
        <w:t>:**</w:t>
      </w:r>
      <w:r>
        <w:br/>
      </w:r>
      <w:r>
        <w:lastRenderedPageBreak/>
        <w:t xml:space="preserve">   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imprimabil</w:t>
      </w:r>
      <w:proofErr w:type="spellEnd"/>
      <w:r>
        <w:t xml:space="preserve"> cu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expirării</w:t>
      </w:r>
      <w:proofErr w:type="spellEnd"/>
      <w:r>
        <w:t xml:space="preserve"> </w:t>
      </w:r>
      <w:proofErr w:type="spellStart"/>
      <w:r>
        <w:t>flotantului</w:t>
      </w:r>
      <w:proofErr w:type="spellEnd"/>
      <w:r>
        <w:t>.</w:t>
      </w:r>
    </w:p>
    <w:p w14:paraId="45446A19" w14:textId="77777777" w:rsidR="00E074D7" w:rsidRDefault="00E074D7" w:rsidP="00E074D7">
      <w:pPr>
        <w:pStyle w:val="Heading2"/>
      </w:pPr>
      <w:r>
        <w:t xml:space="preserve">Mod de </w:t>
      </w:r>
      <w:proofErr w:type="spellStart"/>
      <w:r>
        <w:t>utilizare</w:t>
      </w:r>
      <w:proofErr w:type="spellEnd"/>
    </w:p>
    <w:p w14:paraId="6CA728DB" w14:textId="77777777" w:rsidR="00E074D7" w:rsidRDefault="00E074D7" w:rsidP="00E074D7">
      <w:r>
        <w:t>1.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lunii</w:t>
      </w:r>
      <w:proofErr w:type="spellEnd"/>
      <w:r>
        <w:t>:**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sus a </w:t>
      </w:r>
      <w:proofErr w:type="spellStart"/>
      <w:r>
        <w:t>machetei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luna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flotantului</w:t>
      </w:r>
      <w:proofErr w:type="spellEnd"/>
      <w:r>
        <w:t>.</w:t>
      </w:r>
      <w:r>
        <w:br/>
        <w:t>2.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grupei</w:t>
      </w:r>
      <w:proofErr w:type="spellEnd"/>
      <w:r>
        <w:t>/</w:t>
      </w:r>
      <w:proofErr w:type="spellStart"/>
      <w:r>
        <w:t>unității</w:t>
      </w:r>
      <w:proofErr w:type="spellEnd"/>
      <w:r>
        <w:t>:**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>.</w:t>
      </w:r>
      <w:r>
        <w:br/>
        <w:t>3. **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:**</w:t>
      </w:r>
      <w:r>
        <w:br/>
        <w:t xml:space="preserve">   -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lunii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grupei</w:t>
      </w:r>
      <w:proofErr w:type="spellEnd"/>
      <w:r>
        <w:t>/</w:t>
      </w:r>
      <w:proofErr w:type="spellStart"/>
      <w:r>
        <w:t>unității</w:t>
      </w:r>
      <w:proofErr w:type="spellEnd"/>
      <w:r>
        <w:t xml:space="preserve">, </w:t>
      </w:r>
      <w:proofErr w:type="spellStart"/>
      <w:r>
        <w:t>tabelul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expirare</w:t>
      </w:r>
      <w:proofErr w:type="spellEnd"/>
      <w:r>
        <w:t xml:space="preserve"> a </w:t>
      </w:r>
      <w:proofErr w:type="spellStart"/>
      <w:r>
        <w:t>vizelor</w:t>
      </w:r>
      <w:proofErr w:type="spellEnd"/>
      <w:r>
        <w:t xml:space="preserve"> flotant.</w:t>
      </w:r>
      <w:r>
        <w:br/>
        <w:t>4. **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raportului</w:t>
      </w:r>
      <w:proofErr w:type="spellEnd"/>
      <w:r>
        <w:t>:**</w:t>
      </w:r>
      <w:r>
        <w:br/>
        <w:t xml:space="preserve">   -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Listare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genera 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>.</w:t>
      </w:r>
    </w:p>
    <w:p w14:paraId="63D7495A" w14:textId="77777777" w:rsidR="00E074D7" w:rsidRDefault="00E074D7" w:rsidP="00E074D7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5525DBD5" w14:textId="77777777" w:rsidR="00E074D7" w:rsidRDefault="00E074D7" w:rsidP="00E074D7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situației</w:t>
      </w:r>
      <w:proofErr w:type="spellEnd"/>
      <w:r>
        <w:t xml:space="preserve"> </w:t>
      </w:r>
      <w:proofErr w:type="spellStart"/>
      <w:r>
        <w:t>vizelor</w:t>
      </w:r>
      <w:proofErr w:type="spellEnd"/>
      <w:r>
        <w:t xml:space="preserve"> flotant:</w:t>
      </w:r>
    </w:p>
    <w:p w14:paraId="286F67ED" w14:textId="77777777" w:rsidR="00E074D7" w:rsidRDefault="00E074D7" w:rsidP="00E074D7">
      <w:r>
        <w:rPr>
          <w:noProof/>
        </w:rPr>
        <w:drawing>
          <wp:inline distT="0" distB="0" distL="0" distR="0" wp14:anchorId="54F2B800" wp14:editId="5BCA4719">
            <wp:extent cx="5486400" cy="1026149"/>
            <wp:effectExtent l="0" t="0" r="0" b="0"/>
            <wp:docPr id="998826623" name="Picture 998826623" descr="A screenshot of a brow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26623" name="Picture 998826623" descr="A screenshot of a brows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AF5E" w14:textId="77777777" w:rsidR="003A7DC0" w:rsidRDefault="003A7DC0" w:rsidP="00E074D7"/>
    <w:p w14:paraId="0622D071" w14:textId="77777777" w:rsidR="003A7DC0" w:rsidRDefault="003A7DC0" w:rsidP="00E074D7"/>
    <w:p w14:paraId="106E8FDD" w14:textId="77777777" w:rsidR="003A7DC0" w:rsidRDefault="003A7DC0" w:rsidP="00E074D7"/>
    <w:p w14:paraId="6C4AB2BA" w14:textId="328C4D45" w:rsidR="003A7DC0" w:rsidRDefault="003A7DC0" w:rsidP="003A7DC0">
      <w:pPr>
        <w:pStyle w:val="Heading1"/>
      </w:pPr>
      <w:proofErr w:type="spellStart"/>
      <w:r>
        <w:t>Configurari</w:t>
      </w:r>
      <w:proofErr w:type="spellEnd"/>
      <w:r>
        <w:t xml:space="preserve"> </w:t>
      </w:r>
      <w:r>
        <w:t>'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>'</w:t>
      </w:r>
    </w:p>
    <w:p w14:paraId="08B7880E" w14:textId="77777777" w:rsidR="003A7DC0" w:rsidRDefault="003A7DC0" w:rsidP="003A7DC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funcționalitățile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'</w:t>
      </w:r>
      <w:proofErr w:type="spellStart"/>
      <w:r>
        <w:t>Învățământ</w:t>
      </w:r>
      <w:proofErr w:type="spellEnd"/>
      <w:r>
        <w:t xml:space="preserve">'.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generare</w:t>
      </w:r>
      <w:proofErr w:type="spellEnd"/>
      <w:r>
        <w:t xml:space="preserve"> a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afisării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pe </w:t>
      </w:r>
      <w:proofErr w:type="spellStart"/>
      <w:r>
        <w:t>chitanțe</w:t>
      </w:r>
      <w:proofErr w:type="spellEnd"/>
      <w:r>
        <w:t>.</w:t>
      </w:r>
    </w:p>
    <w:p w14:paraId="03EB311E" w14:textId="77777777" w:rsidR="003A7DC0" w:rsidRDefault="003A7DC0" w:rsidP="003A7DC0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70C80FEE" w14:textId="77777777" w:rsidR="003A7DC0" w:rsidRDefault="003A7DC0" w:rsidP="003A7DC0">
      <w:r>
        <w:t xml:space="preserve">1. **Mod de </w:t>
      </w:r>
      <w:proofErr w:type="spellStart"/>
      <w:r>
        <w:t>generare</w:t>
      </w:r>
      <w:proofErr w:type="spellEnd"/>
      <w:r>
        <w:t xml:space="preserve"> al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**</w:t>
      </w:r>
      <w:r>
        <w:br/>
        <w:t xml:space="preserve">   -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setare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unităților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modificată</w:t>
      </w:r>
      <w:proofErr w:type="spellEnd"/>
      <w:r>
        <w:t xml:space="preserve"> ulterior. Sunt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  <w:r>
        <w:br/>
        <w:t xml:space="preserve">     a. **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>**:</w:t>
      </w:r>
      <w:r>
        <w:br/>
        <w:t xml:space="preserve">        -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se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inițializării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luna </w:t>
      </w:r>
      <w:proofErr w:type="spellStart"/>
      <w:r>
        <w:lastRenderedPageBreak/>
        <w:t>respectivă</w:t>
      </w:r>
      <w:proofErr w:type="spellEnd"/>
      <w:r>
        <w:t>.</w:t>
      </w:r>
      <w:r>
        <w:br/>
        <w:t xml:space="preserve">        - </w:t>
      </w:r>
      <w:proofErr w:type="spellStart"/>
      <w:r>
        <w:t>Pentru</w:t>
      </w:r>
      <w:proofErr w:type="spellEnd"/>
      <w:r>
        <w:t xml:space="preserve"> prima </w:t>
      </w:r>
      <w:proofErr w:type="spellStart"/>
      <w:r>
        <w:t>lună</w:t>
      </w:r>
      <w:proofErr w:type="spellEnd"/>
      <w:r>
        <w:t xml:space="preserve"> </w:t>
      </w:r>
      <w:proofErr w:type="spellStart"/>
      <w:r>
        <w:t>inițializată</w:t>
      </w:r>
      <w:proofErr w:type="spellEnd"/>
      <w:r>
        <w:t xml:space="preserve">, </w:t>
      </w:r>
      <w:proofErr w:type="spellStart"/>
      <w:r>
        <w:t>obligațiile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formula:</w:t>
      </w:r>
      <w:r>
        <w:br/>
        <w:t xml:space="preserve">          `Total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din luna x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taxei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>`.</w:t>
      </w:r>
      <w:r>
        <w:br/>
        <w:t xml:space="preserve">       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lunile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, </w:t>
      </w:r>
      <w:proofErr w:type="spellStart"/>
      <w:r>
        <w:t>calculul</w:t>
      </w:r>
      <w:proofErr w:type="spellEnd"/>
      <w:r>
        <w:t xml:space="preserve"> se face </w:t>
      </w:r>
      <w:proofErr w:type="spellStart"/>
      <w:r>
        <w:t>după</w:t>
      </w:r>
      <w:proofErr w:type="spellEnd"/>
      <w:r>
        <w:t xml:space="preserve"> formula:</w:t>
      </w:r>
      <w:r>
        <w:br/>
        <w:t xml:space="preserve">          `Total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din luna x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taxei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-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absențelor</w:t>
      </w:r>
      <w:proofErr w:type="spellEnd"/>
      <w:r>
        <w:t xml:space="preserve"> din luna </w:t>
      </w:r>
      <w:proofErr w:type="spellStart"/>
      <w:r>
        <w:t>anterioară</w:t>
      </w:r>
      <w:proofErr w:type="spellEnd"/>
      <w:r>
        <w:t xml:space="preserve"> x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taxei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din luna </w:t>
      </w:r>
      <w:proofErr w:type="spellStart"/>
      <w:r>
        <w:t>anterioară</w:t>
      </w:r>
      <w:proofErr w:type="spellEnd"/>
      <w:r>
        <w:t>`.</w:t>
      </w:r>
      <w:r>
        <w:br/>
        <w:t xml:space="preserve">     b. **</w:t>
      </w:r>
      <w:proofErr w:type="spellStart"/>
      <w:r>
        <w:t>Raportat</w:t>
      </w:r>
      <w:proofErr w:type="spellEnd"/>
      <w:r>
        <w:t xml:space="preserve"> la </w:t>
      </w:r>
      <w:proofErr w:type="spellStart"/>
      <w:r>
        <w:t>prezențele</w:t>
      </w:r>
      <w:proofErr w:type="spellEnd"/>
      <w:r>
        <w:t xml:space="preserve"> din luna </w:t>
      </w:r>
      <w:proofErr w:type="spellStart"/>
      <w:r>
        <w:t>anterioară</w:t>
      </w:r>
      <w:proofErr w:type="spellEnd"/>
      <w:r>
        <w:t>**:</w:t>
      </w:r>
      <w:r>
        <w:br/>
        <w:t xml:space="preserve">        -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luna </w:t>
      </w:r>
      <w:proofErr w:type="spellStart"/>
      <w:r>
        <w:t>precedentă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prezențe</w:t>
      </w:r>
      <w:proofErr w:type="spellEnd"/>
      <w:r>
        <w:t>.</w:t>
      </w:r>
      <w:r>
        <w:br/>
        <w:t xml:space="preserve">        - Formula de </w:t>
      </w:r>
      <w:proofErr w:type="spellStart"/>
      <w:r>
        <w:t>calcul</w:t>
      </w:r>
      <w:proofErr w:type="spellEnd"/>
      <w:r>
        <w:t xml:space="preserve">: `Total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prezențe</w:t>
      </w:r>
      <w:proofErr w:type="spellEnd"/>
      <w:r>
        <w:t xml:space="preserve"> x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taxei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>`.</w:t>
      </w:r>
      <w:r>
        <w:br/>
        <w:t xml:space="preserve">        - </w:t>
      </w:r>
      <w:proofErr w:type="spellStart"/>
      <w:r>
        <w:t>Exemplu</w:t>
      </w:r>
      <w:proofErr w:type="spellEnd"/>
      <w:r>
        <w:t xml:space="preserve">: La </w:t>
      </w:r>
      <w:proofErr w:type="spellStart"/>
      <w:r>
        <w:t>inițializarea</w:t>
      </w:r>
      <w:proofErr w:type="spellEnd"/>
      <w:r>
        <w:t xml:space="preserve"> </w:t>
      </w:r>
      <w:proofErr w:type="spellStart"/>
      <w:r>
        <w:t>lunii</w:t>
      </w:r>
      <w:proofErr w:type="spellEnd"/>
      <w:r>
        <w:t xml:space="preserve"> </w:t>
      </w:r>
      <w:proofErr w:type="spellStart"/>
      <w:r>
        <w:t>decembrie</w:t>
      </w:r>
      <w:proofErr w:type="spellEnd"/>
      <w:r>
        <w:t xml:space="preserve"> 2024,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calculate </w:t>
      </w:r>
      <w:proofErr w:type="spellStart"/>
      <w:r>
        <w:t>pentru</w:t>
      </w:r>
      <w:proofErr w:type="spellEnd"/>
      <w:r>
        <w:t xml:space="preserve"> luna </w:t>
      </w:r>
      <w:proofErr w:type="spellStart"/>
      <w:r>
        <w:t>noiembrie</w:t>
      </w:r>
      <w:proofErr w:type="spellEnd"/>
      <w:r>
        <w:t xml:space="preserve"> 2024, </w:t>
      </w:r>
      <w:proofErr w:type="spellStart"/>
      <w:r>
        <w:t>după</w:t>
      </w:r>
      <w:proofErr w:type="spellEnd"/>
      <w:r>
        <w:t xml:space="preserve"> formula de </w:t>
      </w:r>
      <w:proofErr w:type="spellStart"/>
      <w:r>
        <w:t>mai</w:t>
      </w:r>
      <w:proofErr w:type="spellEnd"/>
      <w:r>
        <w:t xml:space="preserve"> sus.</w:t>
      </w:r>
      <w:r>
        <w:br/>
      </w:r>
    </w:p>
    <w:p w14:paraId="46181AF7" w14:textId="77777777" w:rsidR="003A7DC0" w:rsidRDefault="003A7DC0" w:rsidP="003A7DC0">
      <w:r>
        <w:t>2. **</w:t>
      </w:r>
      <w:proofErr w:type="spellStart"/>
      <w:r>
        <w:t>Afișare</w:t>
      </w:r>
      <w:proofErr w:type="spellEnd"/>
      <w:r>
        <w:t xml:space="preserve"> pe 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detaliat</w:t>
      </w:r>
      <w:proofErr w:type="spellEnd"/>
      <w:r>
        <w:t xml:space="preserve"> </w:t>
      </w:r>
      <w:proofErr w:type="spellStart"/>
      <w:r>
        <w:t>obligațiile</w:t>
      </w:r>
      <w:proofErr w:type="spellEnd"/>
      <w:r>
        <w:t xml:space="preserve"> /</w:t>
      </w:r>
      <w:proofErr w:type="spellStart"/>
      <w:r>
        <w:t>lună</w:t>
      </w:r>
      <w:proofErr w:type="spellEnd"/>
      <w:r>
        <w:t>/</w:t>
      </w:r>
      <w:proofErr w:type="spellStart"/>
      <w:r>
        <w:t>copil</w:t>
      </w:r>
      <w:proofErr w:type="spellEnd"/>
      <w:r>
        <w:t>**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mod, pe </w:t>
      </w:r>
      <w:proofErr w:type="spellStart"/>
      <w:r>
        <w:t>chitanță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datorată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un </w:t>
      </w:r>
      <w:proofErr w:type="spellStart"/>
      <w:r>
        <w:t>părinte</w:t>
      </w:r>
      <w:proofErr w:type="spellEnd"/>
      <w:r>
        <w:t xml:space="preserve"> 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spellStart"/>
      <w:r>
        <w:t>înscriși</w:t>
      </w:r>
      <w:proofErr w:type="spellEnd"/>
      <w:r>
        <w:t>.</w:t>
      </w:r>
      <w:r>
        <w:br/>
      </w:r>
    </w:p>
    <w:p w14:paraId="25CF592A" w14:textId="77777777" w:rsidR="003A7DC0" w:rsidRDefault="003A7DC0" w:rsidP="003A7DC0">
      <w:r>
        <w:t>3. **</w:t>
      </w:r>
      <w:proofErr w:type="spellStart"/>
      <w:r>
        <w:t>Afișare</w:t>
      </w:r>
      <w:proofErr w:type="spellEnd"/>
      <w:r>
        <w:t xml:space="preserve"> pe 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centralizat</w:t>
      </w:r>
      <w:proofErr w:type="spellEnd"/>
      <w:r>
        <w:t xml:space="preserve"> </w:t>
      </w:r>
      <w:proofErr w:type="spellStart"/>
      <w:r>
        <w:t>obligațiile</w:t>
      </w:r>
      <w:proofErr w:type="spellEnd"/>
      <w:r>
        <w:t xml:space="preserve"> /</w:t>
      </w:r>
      <w:proofErr w:type="spellStart"/>
      <w:r>
        <w:t>copil</w:t>
      </w:r>
      <w:proofErr w:type="spellEnd"/>
      <w:r>
        <w:t>**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mod, pe </w:t>
      </w:r>
      <w:proofErr w:type="spellStart"/>
      <w:r>
        <w:t>chitanță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datorată</w:t>
      </w:r>
      <w:proofErr w:type="spellEnd"/>
      <w:r>
        <w:t xml:space="preserve"> de </w:t>
      </w:r>
      <w:proofErr w:type="spellStart"/>
      <w:r>
        <w:t>părinte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copiii</w:t>
      </w:r>
      <w:proofErr w:type="spellEnd"/>
      <w:r>
        <w:t xml:space="preserve"> </w:t>
      </w:r>
      <w:proofErr w:type="spellStart"/>
      <w:r>
        <w:t>înscriși</w:t>
      </w:r>
      <w:proofErr w:type="spellEnd"/>
      <w:r>
        <w:t>.</w:t>
      </w:r>
      <w:r>
        <w:br/>
      </w:r>
    </w:p>
    <w:p w14:paraId="1E9C5529" w14:textId="77777777" w:rsidR="003A7DC0" w:rsidRDefault="003A7DC0" w:rsidP="003A7DC0">
      <w:pPr>
        <w:pStyle w:val="Heading2"/>
      </w:pPr>
      <w:r>
        <w:t xml:space="preserve">Mod de </w:t>
      </w:r>
      <w:proofErr w:type="spellStart"/>
      <w:r>
        <w:t>utilizare</w:t>
      </w:r>
      <w:proofErr w:type="spellEnd"/>
    </w:p>
    <w:p w14:paraId="6E7BC282" w14:textId="77777777" w:rsidR="003A7DC0" w:rsidRDefault="003A7DC0" w:rsidP="003A7DC0">
      <w:r>
        <w:t xml:space="preserve">1. </w:t>
      </w:r>
      <w:proofErr w:type="spellStart"/>
      <w:r>
        <w:t>Deschideți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' din </w:t>
      </w:r>
      <w:proofErr w:type="spellStart"/>
      <w:r>
        <w:t>modulul</w:t>
      </w:r>
      <w:proofErr w:type="spellEnd"/>
      <w:r>
        <w:t xml:space="preserve"> '</w:t>
      </w:r>
      <w:proofErr w:type="spellStart"/>
      <w:r>
        <w:t>Învățământ</w:t>
      </w:r>
      <w:proofErr w:type="spellEnd"/>
      <w:r>
        <w:t>'.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>.</w:t>
      </w:r>
      <w:r>
        <w:br/>
        <w:t xml:space="preserve">3. </w:t>
      </w:r>
      <w:proofErr w:type="spellStart"/>
      <w:r>
        <w:t>Configurați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generare</w:t>
      </w:r>
      <w:proofErr w:type="spellEnd"/>
      <w:r>
        <w:t xml:space="preserve"> a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:</w:t>
      </w:r>
      <w:r>
        <w:br/>
        <w:t xml:space="preserve">   -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'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avans'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Raportat</w:t>
      </w:r>
      <w:proofErr w:type="spellEnd"/>
      <w:r>
        <w:t xml:space="preserve"> la </w:t>
      </w:r>
      <w:proofErr w:type="spellStart"/>
      <w:r>
        <w:t>prezențele</w:t>
      </w:r>
      <w:proofErr w:type="spellEnd"/>
      <w:r>
        <w:t xml:space="preserve"> din luna </w:t>
      </w:r>
      <w:proofErr w:type="spellStart"/>
      <w:r>
        <w:t>anterioară</w:t>
      </w:r>
      <w:proofErr w:type="spellEnd"/>
      <w:r>
        <w:t>'.</w:t>
      </w:r>
      <w:r>
        <w:br/>
        <w:t xml:space="preserve">4.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pe </w:t>
      </w:r>
      <w:proofErr w:type="spellStart"/>
      <w:r>
        <w:t>chitanță</w:t>
      </w:r>
      <w:proofErr w:type="spellEnd"/>
      <w:r>
        <w:t>:</w:t>
      </w:r>
      <w:r>
        <w:br/>
        <w:t xml:space="preserve">   - </w:t>
      </w:r>
      <w:proofErr w:type="spellStart"/>
      <w:r>
        <w:t>Afișare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centralizată</w:t>
      </w:r>
      <w:proofErr w:type="spellEnd"/>
      <w:r>
        <w:t>.</w:t>
      </w:r>
      <w:r>
        <w:br/>
        <w:t xml:space="preserve">5.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Anulare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reveni</w:t>
      </w:r>
      <w:proofErr w:type="spellEnd"/>
      <w:r>
        <w:t xml:space="preserve"> la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</w:p>
    <w:p w14:paraId="1CE1F369" w14:textId="77777777" w:rsidR="003A7DC0" w:rsidRDefault="003A7DC0" w:rsidP="003A7DC0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2343B220" w14:textId="77777777" w:rsidR="003A7DC0" w:rsidRDefault="003A7DC0" w:rsidP="003A7DC0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:</w:t>
      </w:r>
    </w:p>
    <w:p w14:paraId="77154B31" w14:textId="77777777" w:rsidR="003A7DC0" w:rsidRDefault="003A7DC0" w:rsidP="003A7DC0">
      <w:r>
        <w:rPr>
          <w:noProof/>
        </w:rPr>
        <w:drawing>
          <wp:inline distT="0" distB="0" distL="0" distR="0" wp14:anchorId="06F28147" wp14:editId="41047545">
            <wp:extent cx="5486400" cy="1125864"/>
            <wp:effectExtent l="0" t="0" r="0" b="0"/>
            <wp:docPr id="1593965721" name="Picture 15939657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65721" name="Picture 159396572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567D" w14:textId="77777777" w:rsidR="003A7DC0" w:rsidRDefault="003A7DC0" w:rsidP="00E074D7"/>
    <w:p w14:paraId="44726062" w14:textId="61D91CFE" w:rsidR="00EE0D99" w:rsidRDefault="00EE0D99" w:rsidP="00EE0D99">
      <w:pPr>
        <w:pStyle w:val="Heading1"/>
      </w:pPr>
      <w:proofErr w:type="spellStart"/>
      <w:r>
        <w:lastRenderedPageBreak/>
        <w:t>Configurari</w:t>
      </w:r>
      <w:proofErr w:type="spellEnd"/>
      <w:r>
        <w:t xml:space="preserve"> </w:t>
      </w:r>
      <w:r>
        <w:t>'</w:t>
      </w:r>
      <w:proofErr w:type="spellStart"/>
      <w:r>
        <w:t>Vacanțe</w:t>
      </w:r>
      <w:proofErr w:type="spellEnd"/>
      <w:r>
        <w:t xml:space="preserve">/Zile </w:t>
      </w:r>
      <w:proofErr w:type="spellStart"/>
      <w:r>
        <w:t>libere</w:t>
      </w:r>
      <w:proofErr w:type="spellEnd"/>
      <w:r>
        <w:t xml:space="preserve"> </w:t>
      </w:r>
      <w:proofErr w:type="spellStart"/>
      <w:r>
        <w:t>legale</w:t>
      </w:r>
      <w:proofErr w:type="spellEnd"/>
      <w:r>
        <w:t>'</w:t>
      </w:r>
    </w:p>
    <w:p w14:paraId="72E87354" w14:textId="77777777" w:rsidR="00EE0D99" w:rsidRDefault="00EE0D99" w:rsidP="00EE0D99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vacanțelor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zilelor</w:t>
      </w:r>
      <w:proofErr w:type="spellEnd"/>
      <w:r>
        <w:t xml:space="preserve"> </w:t>
      </w:r>
      <w:proofErr w:type="spellStart"/>
      <w:r>
        <w:t>libere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de </w:t>
      </w:r>
      <w:proofErr w:type="spellStart"/>
      <w:r>
        <w:t>învățământ</w:t>
      </w:r>
      <w:proofErr w:type="spellEnd"/>
      <w:r>
        <w:t xml:space="preserve">.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vacanțelor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14:paraId="5A9D54A6" w14:textId="77777777" w:rsidR="00EE0D99" w:rsidRDefault="00EE0D99" w:rsidP="00EE0D99">
      <w:pPr>
        <w:pStyle w:val="Heading2"/>
      </w:pPr>
      <w:proofErr w:type="spellStart"/>
      <w:r>
        <w:t>Funcționalitate</w:t>
      </w:r>
      <w:proofErr w:type="spellEnd"/>
      <w:r>
        <w:t xml:space="preserve"> </w:t>
      </w:r>
      <w:proofErr w:type="spellStart"/>
      <w:r>
        <w:t>principală</w:t>
      </w:r>
      <w:proofErr w:type="spellEnd"/>
    </w:p>
    <w:p w14:paraId="60C55D50" w14:textId="77777777" w:rsidR="00EE0D99" w:rsidRDefault="00EE0D99" w:rsidP="00EE0D99">
      <w:proofErr w:type="spellStart"/>
      <w:r>
        <w:t>Macheta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reflecta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ținând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perioadele</w:t>
      </w:r>
      <w:proofErr w:type="spellEnd"/>
      <w:r>
        <w:t xml:space="preserve"> de </w:t>
      </w:r>
      <w:proofErr w:type="spellStart"/>
      <w:r>
        <w:t>vacanță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,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vacanțelor</w:t>
      </w:r>
      <w:proofErr w:type="spellEnd"/>
      <w:r>
        <w:t xml:space="preserve">, cu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anumitor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>.</w:t>
      </w:r>
    </w:p>
    <w:p w14:paraId="0E99AD51" w14:textId="77777777" w:rsidR="00EE0D99" w:rsidRDefault="00EE0D99" w:rsidP="00EE0D99">
      <w:pPr>
        <w:pStyle w:val="Heading2"/>
      </w:pPr>
      <w:proofErr w:type="spellStart"/>
      <w:r>
        <w:t>Operațiuni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89ABB71" w14:textId="77777777" w:rsidR="00EE0D99" w:rsidRDefault="00EE0D99" w:rsidP="00EE0D99">
      <w:r>
        <w:t>1. **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vacanță</w:t>
      </w:r>
      <w:proofErr w:type="spellEnd"/>
      <w:r>
        <w:t>:**</w:t>
      </w:r>
      <w:r>
        <w:br/>
        <w:t xml:space="preserve">   -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o </w:t>
      </w:r>
      <w:proofErr w:type="spellStart"/>
      <w:r>
        <w:t>vacanță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>'.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>:</w:t>
      </w:r>
      <w:r>
        <w:br/>
        <w:t xml:space="preserve">       -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vacanței</w:t>
      </w:r>
      <w:proofErr w:type="spellEnd"/>
      <w:r>
        <w:br/>
        <w:t xml:space="preserve">       - Data </w:t>
      </w:r>
      <w:proofErr w:type="spellStart"/>
      <w:r>
        <w:t>început</w:t>
      </w:r>
      <w:proofErr w:type="spellEnd"/>
      <w:r>
        <w:br/>
        <w:t xml:space="preserve">       - Data </w:t>
      </w:r>
      <w:proofErr w:type="spellStart"/>
      <w:r>
        <w:t>sfârșit</w:t>
      </w:r>
      <w:proofErr w:type="spellEnd"/>
      <w:r>
        <w:br/>
        <w:t xml:space="preserve">   - Nu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o </w:t>
      </w:r>
      <w:proofErr w:type="spellStart"/>
      <w:r>
        <w:t>vacanță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care </w:t>
      </w:r>
      <w:proofErr w:type="spellStart"/>
      <w:r>
        <w:t>figurează</w:t>
      </w:r>
      <w:proofErr w:type="spellEnd"/>
      <w:r>
        <w:t xml:space="preserve"> cu </w:t>
      </w:r>
      <w:proofErr w:type="spellStart"/>
      <w:r>
        <w:t>prezență</w:t>
      </w:r>
      <w:proofErr w:type="spellEnd"/>
      <w:r>
        <w:t>.</w:t>
      </w:r>
      <w:r>
        <w:br/>
      </w:r>
      <w:r>
        <w:br/>
        <w:t>2. **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vacanță</w:t>
      </w:r>
      <w:proofErr w:type="spellEnd"/>
      <w:r>
        <w:t>:**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vacanță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   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Modificare</w:t>
      </w:r>
      <w:proofErr w:type="spellEnd"/>
      <w:r>
        <w:t xml:space="preserve">' din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cu </w:t>
      </w:r>
      <w:proofErr w:type="spellStart"/>
      <w:r>
        <w:t>săgeată</w:t>
      </w:r>
      <w:proofErr w:type="spellEnd"/>
      <w:r>
        <w:t>.</w:t>
      </w:r>
      <w:r>
        <w:br/>
        <w:t xml:space="preserve">   - Se pot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vacanțele</w:t>
      </w:r>
      <w:proofErr w:type="spellEnd"/>
      <w:r>
        <w:t xml:space="preserve"> din ultima </w:t>
      </w:r>
      <w:proofErr w:type="spellStart"/>
      <w:r>
        <w:t>lună</w:t>
      </w:r>
      <w:proofErr w:type="spellEnd"/>
      <w:r>
        <w:t xml:space="preserve"> </w:t>
      </w:r>
      <w:proofErr w:type="spellStart"/>
      <w:r>
        <w:t>inițializată</w:t>
      </w:r>
      <w:proofErr w:type="spellEnd"/>
      <w:r>
        <w:t>.</w:t>
      </w:r>
      <w:r>
        <w:br/>
      </w:r>
      <w:r>
        <w:br/>
        <w:t>3. **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vacanță</w:t>
      </w:r>
      <w:proofErr w:type="spellEnd"/>
      <w:r>
        <w:t>:**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vacanță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   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Ștergere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vacanța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</w:p>
    <w:p w14:paraId="2315AEAD" w14:textId="77777777" w:rsidR="00EE0D99" w:rsidRDefault="00EE0D99" w:rsidP="00EE0D99">
      <w:pPr>
        <w:pStyle w:val="Heading2"/>
      </w:pPr>
      <w:r>
        <w:t xml:space="preserve">Mod de </w:t>
      </w:r>
      <w:proofErr w:type="spellStart"/>
      <w:r>
        <w:t>utilizare</w:t>
      </w:r>
      <w:proofErr w:type="spellEnd"/>
    </w:p>
    <w:p w14:paraId="11DAE769" w14:textId="77777777" w:rsidR="00EE0D99" w:rsidRDefault="00EE0D99" w:rsidP="00EE0D99">
      <w:r>
        <w:t xml:space="preserve">1. </w:t>
      </w:r>
      <w:proofErr w:type="spellStart"/>
      <w:r>
        <w:t>Deschideți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vacanțelor</w:t>
      </w:r>
      <w:proofErr w:type="spellEnd"/>
      <w:r>
        <w:t>.</w:t>
      </w:r>
      <w:r>
        <w:br/>
        <w:t xml:space="preserve">2.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sus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vacanțe</w:t>
      </w:r>
      <w:proofErr w:type="spellEnd"/>
      <w:r>
        <w:t xml:space="preserve">, conform </w:t>
      </w:r>
      <w:proofErr w:type="spellStart"/>
      <w:r>
        <w:t>necesităților</w:t>
      </w:r>
      <w:proofErr w:type="spellEnd"/>
      <w:r>
        <w:t>.</w:t>
      </w:r>
      <w:r>
        <w:br/>
        <w:t xml:space="preserve">3.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respectați</w:t>
      </w:r>
      <w:proofErr w:type="spellEnd"/>
      <w:r>
        <w:t xml:space="preserve"> </w:t>
      </w:r>
      <w:proofErr w:type="spellStart"/>
      <w:r>
        <w:t>restricțiile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perioadele</w:t>
      </w:r>
      <w:proofErr w:type="spellEnd"/>
      <w:r>
        <w:t xml:space="preserve"> de </w:t>
      </w:r>
      <w:proofErr w:type="spellStart"/>
      <w:r>
        <w:t>prezență</w:t>
      </w:r>
      <w:proofErr w:type="spellEnd"/>
      <w:r>
        <w:t xml:space="preserve"> ale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lunile</w:t>
      </w:r>
      <w:proofErr w:type="spellEnd"/>
      <w:r>
        <w:t xml:space="preserve"> </w:t>
      </w:r>
      <w:proofErr w:type="spellStart"/>
      <w:r>
        <w:t>inițializate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>.</w:t>
      </w:r>
      <w:r>
        <w:br/>
        <w:t xml:space="preserve">4.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salvate</w:t>
      </w:r>
      <w:proofErr w:type="spellEnd"/>
      <w:r>
        <w:t xml:space="preserve"> automat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operațiunilor</w:t>
      </w:r>
      <w:proofErr w:type="spellEnd"/>
      <w:r>
        <w:t>.</w:t>
      </w:r>
    </w:p>
    <w:p w14:paraId="15EC6257" w14:textId="77777777" w:rsidR="00EE0D99" w:rsidRDefault="00EE0D99" w:rsidP="00EE0D99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28856A1D" w14:textId="77777777" w:rsidR="00EE0D99" w:rsidRDefault="00EE0D99" w:rsidP="00EE0D99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vacanțelor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zilelor</w:t>
      </w:r>
      <w:proofErr w:type="spellEnd"/>
      <w:r>
        <w:t xml:space="preserve"> </w:t>
      </w:r>
      <w:proofErr w:type="spellStart"/>
      <w:r>
        <w:t>libere</w:t>
      </w:r>
      <w:proofErr w:type="spellEnd"/>
      <w:r>
        <w:t xml:space="preserve"> </w:t>
      </w:r>
      <w:proofErr w:type="spellStart"/>
      <w:r>
        <w:t>legale</w:t>
      </w:r>
      <w:proofErr w:type="spellEnd"/>
      <w:r>
        <w:t>:</w:t>
      </w:r>
    </w:p>
    <w:p w14:paraId="2144B174" w14:textId="77777777" w:rsidR="00EE0D99" w:rsidRDefault="00EE0D99" w:rsidP="00EE0D99">
      <w:r>
        <w:rPr>
          <w:noProof/>
        </w:rPr>
        <w:lastRenderedPageBreak/>
        <w:drawing>
          <wp:inline distT="0" distB="0" distL="0" distR="0" wp14:anchorId="63587D97" wp14:editId="1C996916">
            <wp:extent cx="5486400" cy="1717609"/>
            <wp:effectExtent l="0" t="0" r="0" b="0"/>
            <wp:docPr id="927157448" name="Picture 9271574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7448" name="Picture 927157448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C612" w14:textId="77777777" w:rsidR="00E074D7" w:rsidRDefault="00E074D7" w:rsidP="0091278E"/>
    <w:p w14:paraId="03774BB9" w14:textId="7D277849" w:rsidR="00AF1D42" w:rsidRPr="005A4209" w:rsidRDefault="00AF1D42" w:rsidP="005A4209"/>
    <w:sectPr w:rsidR="00AF1D42" w:rsidRPr="005A4209" w:rsidSect="00B32A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073194">
    <w:abstractNumId w:val="8"/>
  </w:num>
  <w:num w:numId="2" w16cid:durableId="217058226">
    <w:abstractNumId w:val="6"/>
  </w:num>
  <w:num w:numId="3" w16cid:durableId="2022657648">
    <w:abstractNumId w:val="5"/>
  </w:num>
  <w:num w:numId="4" w16cid:durableId="299043956">
    <w:abstractNumId w:val="4"/>
  </w:num>
  <w:num w:numId="5" w16cid:durableId="1588031943">
    <w:abstractNumId w:val="7"/>
  </w:num>
  <w:num w:numId="6" w16cid:durableId="1969778544">
    <w:abstractNumId w:val="3"/>
  </w:num>
  <w:num w:numId="7" w16cid:durableId="1897089218">
    <w:abstractNumId w:val="2"/>
  </w:num>
  <w:num w:numId="8" w16cid:durableId="249585878">
    <w:abstractNumId w:val="1"/>
  </w:num>
  <w:num w:numId="9" w16cid:durableId="134309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7DC0"/>
    <w:rsid w:val="005A4209"/>
    <w:rsid w:val="007E050A"/>
    <w:rsid w:val="008E6F04"/>
    <w:rsid w:val="0091278E"/>
    <w:rsid w:val="00A8467B"/>
    <w:rsid w:val="00A901AF"/>
    <w:rsid w:val="00AA1D8D"/>
    <w:rsid w:val="00AF1D42"/>
    <w:rsid w:val="00B32A60"/>
    <w:rsid w:val="00B47730"/>
    <w:rsid w:val="00BD6444"/>
    <w:rsid w:val="00CB0664"/>
    <w:rsid w:val="00D76AA9"/>
    <w:rsid w:val="00E074D7"/>
    <w:rsid w:val="00EB3AB6"/>
    <w:rsid w:val="00EE0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DC6E5"/>
  <w14:defaultImageDpi w14:val="300"/>
  <w15:docId w15:val="{C7B688E7-EA36-4FAE-B06B-E6D1AB05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1969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10</cp:revision>
  <dcterms:created xsi:type="dcterms:W3CDTF">2024-12-04T14:00:00Z</dcterms:created>
  <dcterms:modified xsi:type="dcterms:W3CDTF">2024-12-09T15:02:00Z</dcterms:modified>
  <cp:category/>
</cp:coreProperties>
</file>