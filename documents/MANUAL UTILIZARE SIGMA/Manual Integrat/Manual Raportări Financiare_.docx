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45EDF" w14:textId="34717FAE" w:rsidR="00B911B8" w:rsidRPr="007D100F" w:rsidRDefault="00000000">
      <w:pPr>
        <w:pStyle w:val="Heading1"/>
        <w:rPr>
          <w:lang w:val="es-ES"/>
        </w:rPr>
      </w:pPr>
      <w:r w:rsidRPr="007D100F">
        <w:rPr>
          <w:lang w:val="es-ES"/>
        </w:rPr>
        <w:t xml:space="preserve">Manual de Utilizare </w:t>
      </w:r>
      <w:proofErr w:type="spellStart"/>
      <w:r w:rsidRPr="007D100F">
        <w:rPr>
          <w:lang w:val="es-ES"/>
        </w:rPr>
        <w:t>pentru</w:t>
      </w:r>
      <w:proofErr w:type="spellEnd"/>
      <w:r w:rsidRPr="007D100F">
        <w:rPr>
          <w:lang w:val="es-ES"/>
        </w:rPr>
        <w:t xml:space="preserve"> </w:t>
      </w:r>
      <w:proofErr w:type="spellStart"/>
      <w:r w:rsidR="0053019D">
        <w:rPr>
          <w:lang w:val="es-ES"/>
        </w:rPr>
        <w:t>Raport</w:t>
      </w:r>
      <w:r w:rsidR="00513AB1">
        <w:rPr>
          <w:lang w:val="es-ES"/>
        </w:rPr>
        <w:t>ă</w:t>
      </w:r>
      <w:r w:rsidR="0053019D">
        <w:rPr>
          <w:lang w:val="es-ES"/>
        </w:rPr>
        <w:t>rile</w:t>
      </w:r>
      <w:proofErr w:type="spellEnd"/>
      <w:r w:rsidR="0053019D">
        <w:rPr>
          <w:lang w:val="es-ES"/>
        </w:rPr>
        <w:t xml:space="preserve"> financiare</w:t>
      </w:r>
    </w:p>
    <w:p w14:paraId="74586621" w14:textId="77777777" w:rsidR="00B911B8" w:rsidRPr="0053019D" w:rsidRDefault="00000000">
      <w:pPr>
        <w:pStyle w:val="Heading2"/>
        <w:rPr>
          <w:lang w:val="es-ES"/>
        </w:rPr>
      </w:pPr>
      <w:proofErr w:type="spellStart"/>
      <w:r w:rsidRPr="0053019D">
        <w:rPr>
          <w:lang w:val="es-ES"/>
        </w:rPr>
        <w:t>Introducere</w:t>
      </w:r>
      <w:proofErr w:type="spellEnd"/>
    </w:p>
    <w:p w14:paraId="7E52E703" w14:textId="64DEA143" w:rsidR="00B911B8" w:rsidRPr="0053019D" w:rsidRDefault="0053019D">
      <w:pPr>
        <w:rPr>
          <w:lang w:val="es-ES"/>
        </w:rPr>
      </w:pPr>
      <w:proofErr w:type="spellStart"/>
      <w:r w:rsidRPr="00404A56">
        <w:rPr>
          <w:lang w:val="es-ES"/>
        </w:rPr>
        <w:t>Modulul</w:t>
      </w:r>
      <w:proofErr w:type="spellEnd"/>
      <w:r w:rsidRPr="00404A56">
        <w:rPr>
          <w:lang w:val="es-ES"/>
        </w:rPr>
        <w:t xml:space="preserve"> </w:t>
      </w:r>
      <w:proofErr w:type="spellStart"/>
      <w:r w:rsidRPr="00404A56">
        <w:rPr>
          <w:lang w:val="es-ES"/>
        </w:rPr>
        <w:t>Raport</w:t>
      </w:r>
      <w:r w:rsidR="00D53702" w:rsidRPr="00404A56">
        <w:rPr>
          <w:lang w:val="es-ES"/>
        </w:rPr>
        <w:t>ă</w:t>
      </w:r>
      <w:r w:rsidRPr="00404A56">
        <w:rPr>
          <w:lang w:val="es-ES"/>
        </w:rPr>
        <w:t>ri</w:t>
      </w:r>
      <w:proofErr w:type="spellEnd"/>
      <w:r w:rsidRPr="00404A56">
        <w:rPr>
          <w:lang w:val="es-ES"/>
        </w:rPr>
        <w:t xml:space="preserve"> financiare este </w:t>
      </w:r>
      <w:proofErr w:type="spellStart"/>
      <w:r w:rsidRPr="00404A56">
        <w:rPr>
          <w:lang w:val="es-ES"/>
        </w:rPr>
        <w:t>utilizat</w:t>
      </w:r>
      <w:proofErr w:type="spellEnd"/>
      <w:r w:rsidRPr="00404A56">
        <w:rPr>
          <w:lang w:val="es-ES"/>
        </w:rPr>
        <w:t xml:space="preserve"> </w:t>
      </w:r>
      <w:proofErr w:type="spellStart"/>
      <w:r w:rsidRPr="00404A56">
        <w:rPr>
          <w:lang w:val="es-ES"/>
        </w:rPr>
        <w:t>pentru</w:t>
      </w:r>
      <w:proofErr w:type="spellEnd"/>
      <w:r w:rsidRPr="00404A56">
        <w:rPr>
          <w:lang w:val="es-ES"/>
        </w:rPr>
        <w:t xml:space="preserve"> </w:t>
      </w:r>
      <w:proofErr w:type="spellStart"/>
      <w:r w:rsidRPr="00404A56">
        <w:rPr>
          <w:lang w:val="es-ES"/>
        </w:rPr>
        <w:t>gestionarea</w:t>
      </w:r>
      <w:proofErr w:type="spellEnd"/>
      <w:r w:rsidRPr="00404A56">
        <w:rPr>
          <w:lang w:val="es-ES"/>
        </w:rPr>
        <w:t xml:space="preserve"> </w:t>
      </w:r>
      <w:proofErr w:type="spellStart"/>
      <w:r w:rsidRPr="00404A56">
        <w:rPr>
          <w:lang w:val="es-ES"/>
        </w:rPr>
        <w:t>datelor</w:t>
      </w:r>
      <w:proofErr w:type="spellEnd"/>
      <w:r w:rsidRPr="00404A56">
        <w:rPr>
          <w:lang w:val="es-ES"/>
        </w:rPr>
        <w:t xml:space="preserve"> </w:t>
      </w:r>
      <w:proofErr w:type="spellStart"/>
      <w:r w:rsidRPr="00404A56">
        <w:rPr>
          <w:lang w:val="es-ES"/>
        </w:rPr>
        <w:t>contabile</w:t>
      </w:r>
      <w:proofErr w:type="spellEnd"/>
      <w:r w:rsidRPr="00404A56">
        <w:rPr>
          <w:lang w:val="es-ES"/>
        </w:rPr>
        <w:t xml:space="preserve"> </w:t>
      </w:r>
      <w:proofErr w:type="spellStart"/>
      <w:r w:rsidRPr="00404A56">
        <w:rPr>
          <w:lang w:val="es-ES"/>
        </w:rPr>
        <w:t>și</w:t>
      </w:r>
      <w:proofErr w:type="spellEnd"/>
      <w:r w:rsidRPr="00404A56">
        <w:rPr>
          <w:lang w:val="es-ES"/>
        </w:rPr>
        <w:t xml:space="preserve"> financiare, </w:t>
      </w:r>
      <w:proofErr w:type="spellStart"/>
      <w:r w:rsidRPr="00404A56">
        <w:rPr>
          <w:lang w:val="es-ES"/>
        </w:rPr>
        <w:t>incluzând</w:t>
      </w:r>
      <w:proofErr w:type="spellEnd"/>
      <w:r w:rsidRPr="00404A56">
        <w:rPr>
          <w:lang w:val="es-ES"/>
        </w:rPr>
        <w:t xml:space="preserve"> </w:t>
      </w:r>
      <w:proofErr w:type="spellStart"/>
      <w:r w:rsidRPr="00404A56">
        <w:rPr>
          <w:lang w:val="es-ES"/>
        </w:rPr>
        <w:t>toate</w:t>
      </w:r>
      <w:proofErr w:type="spellEnd"/>
      <w:r w:rsidRPr="00404A56">
        <w:rPr>
          <w:lang w:val="es-ES"/>
        </w:rPr>
        <w:t xml:space="preserve"> </w:t>
      </w:r>
      <w:proofErr w:type="spellStart"/>
      <w:r w:rsidRPr="00404A56">
        <w:rPr>
          <w:lang w:val="es-ES"/>
        </w:rPr>
        <w:t>raportările</w:t>
      </w:r>
      <w:proofErr w:type="spellEnd"/>
      <w:r w:rsidRPr="00404A56">
        <w:rPr>
          <w:lang w:val="es-ES"/>
        </w:rPr>
        <w:t xml:space="preserve"> financiare </w:t>
      </w:r>
      <w:proofErr w:type="spellStart"/>
      <w:r w:rsidRPr="00404A56">
        <w:rPr>
          <w:lang w:val="es-ES"/>
        </w:rPr>
        <w:t>lunare</w:t>
      </w:r>
      <w:proofErr w:type="spellEnd"/>
      <w:r w:rsidRPr="00404A56">
        <w:rPr>
          <w:lang w:val="es-ES"/>
        </w:rPr>
        <w:t xml:space="preserve">, </w:t>
      </w:r>
      <w:proofErr w:type="spellStart"/>
      <w:r w:rsidRPr="00404A56">
        <w:rPr>
          <w:lang w:val="es-ES"/>
        </w:rPr>
        <w:t>trimestriale</w:t>
      </w:r>
      <w:proofErr w:type="spellEnd"/>
      <w:r w:rsidRPr="00404A56">
        <w:rPr>
          <w:lang w:val="es-ES"/>
        </w:rPr>
        <w:t xml:space="preserve"> </w:t>
      </w:r>
      <w:proofErr w:type="spellStart"/>
      <w:r w:rsidRPr="00404A56">
        <w:rPr>
          <w:lang w:val="es-ES"/>
        </w:rPr>
        <w:t>și</w:t>
      </w:r>
      <w:proofErr w:type="spellEnd"/>
      <w:r w:rsidRPr="00404A56">
        <w:rPr>
          <w:lang w:val="es-ES"/>
        </w:rPr>
        <w:t xml:space="preserve"> </w:t>
      </w:r>
      <w:proofErr w:type="spellStart"/>
      <w:r w:rsidRPr="00404A56">
        <w:rPr>
          <w:lang w:val="es-ES"/>
        </w:rPr>
        <w:t>anuale</w:t>
      </w:r>
      <w:proofErr w:type="spellEnd"/>
      <w:r w:rsidRPr="00404A56">
        <w:rPr>
          <w:lang w:val="es-ES"/>
        </w:rPr>
        <w:t xml:space="preserve"> </w:t>
      </w:r>
      <w:r w:rsidR="00404A56">
        <w:rPr>
          <w:lang w:val="es-ES"/>
        </w:rPr>
        <w:t xml:space="preserve">care se </w:t>
      </w:r>
      <w:proofErr w:type="spellStart"/>
      <w:r w:rsidRPr="00404A56">
        <w:rPr>
          <w:lang w:val="es-ES"/>
        </w:rPr>
        <w:t>transmi</w:t>
      </w:r>
      <w:r w:rsidR="00404A56">
        <w:rPr>
          <w:lang w:val="es-ES"/>
        </w:rPr>
        <w:t>t</w:t>
      </w:r>
      <w:proofErr w:type="spellEnd"/>
      <w:r w:rsidRPr="00404A56">
        <w:rPr>
          <w:lang w:val="es-ES"/>
        </w:rPr>
        <w:t xml:space="preserve"> </w:t>
      </w:r>
      <w:proofErr w:type="spellStart"/>
      <w:r w:rsidRPr="00404A56">
        <w:rPr>
          <w:lang w:val="es-ES"/>
        </w:rPr>
        <w:t>către</w:t>
      </w:r>
      <w:proofErr w:type="spellEnd"/>
      <w:r w:rsidRPr="00404A56">
        <w:rPr>
          <w:lang w:val="es-ES"/>
        </w:rPr>
        <w:t xml:space="preserve"> </w:t>
      </w:r>
      <w:proofErr w:type="spellStart"/>
      <w:r w:rsidR="00404A56">
        <w:rPr>
          <w:lang w:val="es-ES"/>
        </w:rPr>
        <w:t>sistemul</w:t>
      </w:r>
      <w:proofErr w:type="spellEnd"/>
      <w:r w:rsidR="00404A56">
        <w:rPr>
          <w:lang w:val="es-ES"/>
        </w:rPr>
        <w:t xml:space="preserve"> </w:t>
      </w:r>
      <w:proofErr w:type="spellStart"/>
      <w:r w:rsidRPr="00404A56">
        <w:rPr>
          <w:lang w:val="es-ES"/>
        </w:rPr>
        <w:t>ForExeBug</w:t>
      </w:r>
      <w:proofErr w:type="spellEnd"/>
      <w:r w:rsidRPr="00404A56">
        <w:rPr>
          <w:lang w:val="es-ES"/>
        </w:rPr>
        <w:t xml:space="preserve">. </w:t>
      </w:r>
      <w:proofErr w:type="spellStart"/>
      <w:r w:rsidRPr="0053019D">
        <w:rPr>
          <w:lang w:val="es-ES"/>
        </w:rPr>
        <w:t>Acest</w:t>
      </w:r>
      <w:proofErr w:type="spellEnd"/>
      <w:r w:rsidRPr="0053019D">
        <w:rPr>
          <w:lang w:val="es-ES"/>
        </w:rPr>
        <w:t xml:space="preserve"> manual </w:t>
      </w:r>
      <w:proofErr w:type="spellStart"/>
      <w:r w:rsidRPr="0053019D">
        <w:rPr>
          <w:lang w:val="es-ES"/>
        </w:rPr>
        <w:t>vă</w:t>
      </w:r>
      <w:proofErr w:type="spellEnd"/>
      <w:r w:rsidRPr="0053019D">
        <w:rPr>
          <w:lang w:val="es-ES"/>
        </w:rPr>
        <w:t xml:space="preserve"> va </w:t>
      </w:r>
      <w:proofErr w:type="spellStart"/>
      <w:r w:rsidRPr="0053019D">
        <w:rPr>
          <w:lang w:val="es-ES"/>
        </w:rPr>
        <w:t>ghida</w:t>
      </w:r>
      <w:proofErr w:type="spellEnd"/>
      <w:r w:rsidRPr="0053019D">
        <w:rPr>
          <w:lang w:val="es-ES"/>
        </w:rPr>
        <w:t xml:space="preserve"> </w:t>
      </w:r>
      <w:proofErr w:type="spellStart"/>
      <w:r w:rsidRPr="0053019D">
        <w:rPr>
          <w:lang w:val="es-ES"/>
        </w:rPr>
        <w:t>prin</w:t>
      </w:r>
      <w:proofErr w:type="spellEnd"/>
      <w:r w:rsidRPr="0053019D">
        <w:rPr>
          <w:lang w:val="es-ES"/>
        </w:rPr>
        <w:t xml:space="preserve"> </w:t>
      </w:r>
      <w:proofErr w:type="spellStart"/>
      <w:r w:rsidRPr="0053019D">
        <w:rPr>
          <w:lang w:val="es-ES"/>
        </w:rPr>
        <w:t>func</w:t>
      </w:r>
      <w:r>
        <w:rPr>
          <w:lang w:val="es-ES"/>
        </w:rPr>
        <w:t>ț</w:t>
      </w:r>
      <w:r w:rsidRPr="0053019D">
        <w:rPr>
          <w:lang w:val="es-ES"/>
        </w:rPr>
        <w:t>ionalit</w:t>
      </w:r>
      <w:r>
        <w:rPr>
          <w:lang w:val="es-ES"/>
        </w:rPr>
        <w:t>ăț</w:t>
      </w:r>
      <w:r w:rsidRPr="0053019D">
        <w:rPr>
          <w:lang w:val="es-ES"/>
        </w:rPr>
        <w:t>ile</w:t>
      </w:r>
      <w:proofErr w:type="spellEnd"/>
      <w:r w:rsidRPr="0053019D">
        <w:rPr>
          <w:lang w:val="es-ES"/>
        </w:rPr>
        <w:t xml:space="preserve"> </w:t>
      </w:r>
      <w:proofErr w:type="spellStart"/>
      <w:r w:rsidRPr="0053019D">
        <w:rPr>
          <w:lang w:val="es-ES"/>
        </w:rPr>
        <w:t>principale</w:t>
      </w:r>
      <w:proofErr w:type="spellEnd"/>
      <w:r w:rsidRPr="0053019D">
        <w:rPr>
          <w:lang w:val="es-ES"/>
        </w:rPr>
        <w:t xml:space="preserve"> </w:t>
      </w:r>
      <w:proofErr w:type="spellStart"/>
      <w:r w:rsidRPr="0053019D">
        <w:rPr>
          <w:lang w:val="es-ES"/>
        </w:rPr>
        <w:t>și</w:t>
      </w:r>
      <w:proofErr w:type="spellEnd"/>
      <w:r w:rsidRPr="0053019D">
        <w:rPr>
          <w:lang w:val="es-ES"/>
        </w:rPr>
        <w:t xml:space="preserve"> </w:t>
      </w:r>
      <w:proofErr w:type="spellStart"/>
      <w:r w:rsidRPr="0053019D">
        <w:rPr>
          <w:lang w:val="es-ES"/>
        </w:rPr>
        <w:t>utilizarea</w:t>
      </w:r>
      <w:proofErr w:type="spellEnd"/>
      <w:r w:rsidRPr="0053019D">
        <w:rPr>
          <w:lang w:val="es-ES"/>
        </w:rPr>
        <w:t xml:space="preserve"> </w:t>
      </w:r>
      <w:proofErr w:type="spellStart"/>
      <w:r w:rsidRPr="0053019D">
        <w:rPr>
          <w:lang w:val="es-ES"/>
        </w:rPr>
        <w:t>interfeței</w:t>
      </w:r>
      <w:proofErr w:type="spellEnd"/>
      <w:r w:rsidRPr="0053019D">
        <w:rPr>
          <w:lang w:val="es-ES"/>
        </w:rPr>
        <w:t xml:space="preserve"> </w:t>
      </w:r>
      <w:proofErr w:type="spellStart"/>
      <w:r w:rsidRPr="0053019D">
        <w:rPr>
          <w:lang w:val="es-ES"/>
        </w:rPr>
        <w:t>aplicației</w:t>
      </w:r>
      <w:proofErr w:type="spellEnd"/>
      <w:r w:rsidRPr="0053019D">
        <w:rPr>
          <w:lang w:val="es-ES"/>
        </w:rPr>
        <w:t>.</w:t>
      </w:r>
    </w:p>
    <w:p w14:paraId="4D755500" w14:textId="477E6845" w:rsidR="00B911B8" w:rsidRPr="00EA0A6F" w:rsidRDefault="00000000">
      <w:pPr>
        <w:pStyle w:val="Heading2"/>
        <w:rPr>
          <w:sz w:val="28"/>
          <w:szCs w:val="28"/>
          <w:lang w:val="es-ES"/>
        </w:rPr>
      </w:pPr>
      <w:r w:rsidRPr="00EA0A6F">
        <w:rPr>
          <w:sz w:val="28"/>
          <w:szCs w:val="28"/>
          <w:lang w:val="es-ES"/>
        </w:rPr>
        <w:t xml:space="preserve">1. </w:t>
      </w:r>
      <w:proofErr w:type="spellStart"/>
      <w:r w:rsidR="00D53702" w:rsidRPr="00EA0A6F">
        <w:rPr>
          <w:sz w:val="28"/>
          <w:szCs w:val="28"/>
          <w:lang w:val="es-ES"/>
        </w:rPr>
        <w:t>Funcționalități</w:t>
      </w:r>
      <w:proofErr w:type="spellEnd"/>
      <w:r w:rsidR="00D53702" w:rsidRPr="00EA0A6F">
        <w:rPr>
          <w:sz w:val="28"/>
          <w:szCs w:val="28"/>
          <w:lang w:val="es-ES"/>
        </w:rPr>
        <w:t xml:space="preserve"> </w:t>
      </w:r>
      <w:proofErr w:type="spellStart"/>
      <w:r w:rsidR="00D53702" w:rsidRPr="00EA0A6F">
        <w:rPr>
          <w:sz w:val="28"/>
          <w:szCs w:val="28"/>
          <w:lang w:val="es-ES"/>
        </w:rPr>
        <w:t>principale</w:t>
      </w:r>
      <w:proofErr w:type="spellEnd"/>
      <w:r w:rsidR="00EA0A6F">
        <w:rPr>
          <w:sz w:val="28"/>
          <w:szCs w:val="28"/>
          <w:lang w:val="es-ES"/>
        </w:rPr>
        <w:t xml:space="preserve"> - </w:t>
      </w:r>
      <w:proofErr w:type="spellStart"/>
      <w:r w:rsidR="00EA0A6F">
        <w:rPr>
          <w:sz w:val="28"/>
          <w:szCs w:val="28"/>
          <w:lang w:val="es-ES"/>
        </w:rPr>
        <w:t>Contabilitate</w:t>
      </w:r>
      <w:proofErr w:type="spellEnd"/>
    </w:p>
    <w:p w14:paraId="294AC508" w14:textId="4B176626" w:rsidR="00B911B8" w:rsidRPr="00EA0A6F" w:rsidRDefault="00000000">
      <w:pPr>
        <w:pStyle w:val="Heading3"/>
        <w:rPr>
          <w:sz w:val="24"/>
          <w:szCs w:val="24"/>
          <w:lang w:val="es-ES"/>
        </w:rPr>
      </w:pPr>
      <w:r w:rsidRPr="00EA0A6F">
        <w:rPr>
          <w:sz w:val="24"/>
          <w:szCs w:val="24"/>
          <w:lang w:val="es-ES"/>
        </w:rPr>
        <w:t xml:space="preserve">1.1 </w:t>
      </w:r>
      <w:r w:rsidR="00D53702" w:rsidRPr="00EA0A6F">
        <w:rPr>
          <w:sz w:val="24"/>
          <w:szCs w:val="24"/>
          <w:lang w:val="es-ES"/>
        </w:rPr>
        <w:t xml:space="preserve">F1101 </w:t>
      </w:r>
      <w:proofErr w:type="spellStart"/>
      <w:r w:rsidR="00D53702" w:rsidRPr="00EA0A6F">
        <w:rPr>
          <w:sz w:val="24"/>
          <w:szCs w:val="24"/>
          <w:lang w:val="es-ES"/>
        </w:rPr>
        <w:t>Balanță</w:t>
      </w:r>
      <w:proofErr w:type="spellEnd"/>
      <w:r w:rsidR="00D53702" w:rsidRPr="00EA0A6F">
        <w:rPr>
          <w:sz w:val="24"/>
          <w:szCs w:val="24"/>
          <w:lang w:val="es-ES"/>
        </w:rPr>
        <w:t xml:space="preserve"> </w:t>
      </w:r>
      <w:proofErr w:type="spellStart"/>
      <w:r w:rsidR="00D53702" w:rsidRPr="00EA0A6F">
        <w:rPr>
          <w:sz w:val="24"/>
          <w:szCs w:val="24"/>
          <w:lang w:val="es-ES"/>
        </w:rPr>
        <w:t>deschidere</w:t>
      </w:r>
      <w:proofErr w:type="spellEnd"/>
    </w:p>
    <w:p w14:paraId="1A9ED569" w14:textId="2ED8ADD4" w:rsidR="00F4416B" w:rsidRDefault="00D53702">
      <w:pPr>
        <w:rPr>
          <w:lang w:val="ro-RO"/>
        </w:rPr>
      </w:pPr>
      <w:proofErr w:type="spellStart"/>
      <w:r w:rsidRPr="00EA0A6F">
        <w:rPr>
          <w:lang w:val="es-ES"/>
        </w:rPr>
        <w:t>În</w:t>
      </w:r>
      <w:proofErr w:type="spellEnd"/>
      <w:r w:rsidRPr="00EA0A6F">
        <w:rPr>
          <w:lang w:val="es-ES"/>
        </w:rPr>
        <w:t xml:space="preserve"> </w:t>
      </w:r>
      <w:proofErr w:type="spellStart"/>
      <w:r w:rsidRPr="00EA0A6F">
        <w:rPr>
          <w:lang w:val="es-ES"/>
        </w:rPr>
        <w:t>această</w:t>
      </w:r>
      <w:proofErr w:type="spellEnd"/>
      <w:r w:rsidRPr="00EA0A6F">
        <w:rPr>
          <w:lang w:val="es-ES"/>
        </w:rPr>
        <w:t xml:space="preserve"> </w:t>
      </w:r>
      <w:proofErr w:type="spellStart"/>
      <w:r w:rsidRPr="00EA0A6F">
        <w:rPr>
          <w:lang w:val="es-ES"/>
        </w:rPr>
        <w:t>secțiune</w:t>
      </w:r>
      <w:proofErr w:type="spellEnd"/>
      <w:r w:rsidRPr="00EA0A6F">
        <w:rPr>
          <w:lang w:val="es-ES"/>
        </w:rPr>
        <w:t xml:space="preserve"> </w:t>
      </w:r>
      <w:proofErr w:type="spellStart"/>
      <w:r w:rsidR="00F4416B" w:rsidRPr="00EA0A6F">
        <w:rPr>
          <w:lang w:val="es-ES"/>
        </w:rPr>
        <w:t>regăsim</w:t>
      </w:r>
      <w:proofErr w:type="spellEnd"/>
      <w:r w:rsidR="00F4416B" w:rsidRPr="00EA0A6F">
        <w:rPr>
          <w:lang w:val="es-ES"/>
        </w:rPr>
        <w:t xml:space="preserve"> </w:t>
      </w:r>
      <w:proofErr w:type="spellStart"/>
      <w:r w:rsidR="00F4416B" w:rsidRPr="00EA0A6F">
        <w:rPr>
          <w:lang w:val="es-ES"/>
        </w:rPr>
        <w:t>formularul</w:t>
      </w:r>
      <w:proofErr w:type="spellEnd"/>
      <w:r w:rsidR="00F4416B" w:rsidRPr="00EA0A6F">
        <w:rPr>
          <w:lang w:val="es-ES"/>
        </w:rPr>
        <w:t xml:space="preserve"> F1101, o </w:t>
      </w:r>
      <w:proofErr w:type="spellStart"/>
      <w:r w:rsidR="00F4416B" w:rsidRPr="00EA0A6F">
        <w:rPr>
          <w:lang w:val="es-ES"/>
        </w:rPr>
        <w:t>raportare</w:t>
      </w:r>
      <w:proofErr w:type="spellEnd"/>
      <w:r w:rsidR="00F4416B" w:rsidRPr="00EA0A6F">
        <w:rPr>
          <w:lang w:val="es-ES"/>
        </w:rPr>
        <w:t xml:space="preserve"> care </w:t>
      </w:r>
      <w:proofErr w:type="spellStart"/>
      <w:r w:rsidR="00F4416B" w:rsidRPr="00EA0A6F">
        <w:rPr>
          <w:lang w:val="es-ES"/>
        </w:rPr>
        <w:t>cuprinde</w:t>
      </w:r>
      <w:proofErr w:type="spellEnd"/>
      <w:r w:rsidR="00F4416B" w:rsidRPr="00EA0A6F">
        <w:rPr>
          <w:lang w:val="es-ES"/>
        </w:rPr>
        <w:t xml:space="preserve"> </w:t>
      </w:r>
      <w:proofErr w:type="spellStart"/>
      <w:r w:rsidR="00F4416B" w:rsidRPr="00EA0A6F">
        <w:rPr>
          <w:lang w:val="es-ES"/>
        </w:rPr>
        <w:t>următoarele</w:t>
      </w:r>
      <w:proofErr w:type="spellEnd"/>
      <w:r w:rsidR="00F4416B" w:rsidRPr="00EA0A6F">
        <w:rPr>
          <w:lang w:val="es-ES"/>
        </w:rPr>
        <w:t xml:space="preserve"> </w:t>
      </w:r>
      <w:proofErr w:type="spellStart"/>
      <w:r w:rsidR="00F4416B" w:rsidRPr="00EA0A6F">
        <w:rPr>
          <w:lang w:val="es-ES"/>
        </w:rPr>
        <w:t>câmpuri</w:t>
      </w:r>
      <w:proofErr w:type="spellEnd"/>
      <w:r w:rsidR="00F4416B" w:rsidRPr="00EA0A6F">
        <w:rPr>
          <w:lang w:val="es-ES"/>
        </w:rPr>
        <w:t xml:space="preserve"> </w:t>
      </w:r>
      <w:proofErr w:type="spellStart"/>
      <w:r w:rsidR="00F4416B" w:rsidRPr="00EA0A6F">
        <w:rPr>
          <w:lang w:val="es-ES"/>
        </w:rPr>
        <w:t>obligatorii</w:t>
      </w:r>
      <w:proofErr w:type="spellEnd"/>
      <w:r w:rsidR="00F4416B" w:rsidRPr="00EA0A6F">
        <w:rPr>
          <w:lang w:val="es-ES"/>
        </w:rPr>
        <w:t xml:space="preserve"> de </w:t>
      </w:r>
      <w:proofErr w:type="spellStart"/>
      <w:r w:rsidR="00F4416B" w:rsidRPr="00EA0A6F">
        <w:rPr>
          <w:lang w:val="es-ES"/>
        </w:rPr>
        <w:t>completat</w:t>
      </w:r>
      <w:proofErr w:type="spellEnd"/>
      <w:r w:rsidR="00F4416B" w:rsidRPr="00EA0A6F">
        <w:rPr>
          <w:lang w:val="es-ES"/>
        </w:rPr>
        <w:t>:</w:t>
      </w:r>
      <w:r w:rsidR="00F4416B">
        <w:rPr>
          <w:lang w:val="ro-RO"/>
        </w:rPr>
        <w:t xml:space="preserve"> </w:t>
      </w:r>
    </w:p>
    <w:p w14:paraId="34758A31" w14:textId="135BAB0E" w:rsidR="00B911B8" w:rsidRPr="00F4416B" w:rsidRDefault="00F4416B">
      <w:pPr>
        <w:rPr>
          <w:lang w:val="ro-RO"/>
        </w:rPr>
      </w:pPr>
      <w:r>
        <w:rPr>
          <w:lang w:val="ro-RO"/>
        </w:rPr>
        <w:t>-</w:t>
      </w:r>
      <w:r w:rsidRPr="00F4416B">
        <w:rPr>
          <w:lang w:val="ro-RO"/>
        </w:rPr>
        <w:t xml:space="preserve">**An și Data Întocmire**: Selectați anul financiar și data întocmirii </w:t>
      </w:r>
      <w:r>
        <w:rPr>
          <w:lang w:val="ro-RO"/>
        </w:rPr>
        <w:t>formularului</w:t>
      </w:r>
      <w:r w:rsidRPr="00F4416B">
        <w:rPr>
          <w:lang w:val="ro-RO"/>
        </w:rPr>
        <w:t>.</w:t>
      </w:r>
      <w:r w:rsidRPr="00F4416B">
        <w:rPr>
          <w:lang w:val="ro-RO"/>
        </w:rPr>
        <w:br/>
        <w:t xml:space="preserve">- **Situație Financiară Rectificativă**: Bifați această opțiune dacă </w:t>
      </w:r>
      <w:r w:rsidR="008A4F4C">
        <w:rPr>
          <w:lang w:val="ro-RO"/>
        </w:rPr>
        <w:t>anexa</w:t>
      </w:r>
      <w:r w:rsidRPr="00F4416B">
        <w:rPr>
          <w:lang w:val="ro-RO"/>
        </w:rPr>
        <w:t xml:space="preserve"> necesită </w:t>
      </w:r>
      <w:r>
        <w:rPr>
          <w:lang w:val="ro-RO"/>
        </w:rPr>
        <w:t>să fie redepusă.</w:t>
      </w:r>
      <w:r w:rsidR="00513AB1">
        <w:rPr>
          <w:lang w:val="ro-RO"/>
        </w:rPr>
        <w:t xml:space="preserve"> </w:t>
      </w:r>
      <w:r w:rsidR="00404A56" w:rsidRPr="00404A56">
        <w:rPr>
          <w:lang w:val="ro-RO"/>
        </w:rPr>
        <w:t>- **Afișarea conturilor în afara bilanțului**: Bifați această opțiune pentru a include conturi</w:t>
      </w:r>
      <w:r w:rsidR="00404A56">
        <w:rPr>
          <w:lang w:val="ro-RO"/>
        </w:rPr>
        <w:t xml:space="preserve">le clasei </w:t>
      </w:r>
      <w:r w:rsidR="00404A56" w:rsidRPr="00404A56">
        <w:rPr>
          <w:lang w:val="ro-RO"/>
        </w:rPr>
        <w:t xml:space="preserve"> </w:t>
      </w:r>
      <w:r w:rsidR="00404A56">
        <w:rPr>
          <w:lang w:val="ro-RO"/>
        </w:rPr>
        <w:t>8.</w:t>
      </w:r>
      <w:r w:rsidRPr="00F4416B">
        <w:rPr>
          <w:lang w:val="ro-RO"/>
        </w:rPr>
        <w:br/>
        <w:t>- **Denumire EP**: Introduceți numele entității publice</w:t>
      </w:r>
      <w:r w:rsidR="00404A56">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r w:rsidRPr="00F4416B">
        <w:rPr>
          <w:lang w:val="ro-RO"/>
        </w:rPr>
        <w:br/>
        <w:t>- **Sursa Finanțare**: Alegeți sursa de finanțare, dacă este aplicabilă.</w:t>
      </w:r>
    </w:p>
    <w:p w14:paraId="10588734" w14:textId="683AE324" w:rsidR="00F4416B" w:rsidRPr="00D53702" w:rsidRDefault="00F4416B">
      <w:pPr>
        <w:rPr>
          <w:lang w:val="fr-FR"/>
        </w:rPr>
      </w:pPr>
      <w:r w:rsidRPr="00F4416B">
        <w:rPr>
          <w:noProof/>
          <w:lang w:val="fr-FR"/>
        </w:rPr>
        <w:drawing>
          <wp:inline distT="0" distB="0" distL="0" distR="0" wp14:anchorId="3628BBD6" wp14:editId="4C1A0879">
            <wp:extent cx="5486400" cy="2349500"/>
            <wp:effectExtent l="0" t="0" r="0" b="0"/>
            <wp:docPr id="275929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29773" name="Picture 1" descr="A screenshot of a computer&#10;&#10;Description automatically generated"/>
                    <pic:cNvPicPr/>
                  </pic:nvPicPr>
                  <pic:blipFill>
                    <a:blip r:embed="rId6"/>
                    <a:stretch>
                      <a:fillRect/>
                    </a:stretch>
                  </pic:blipFill>
                  <pic:spPr>
                    <a:xfrm>
                      <a:off x="0" y="0"/>
                      <a:ext cx="5486400" cy="2349500"/>
                    </a:xfrm>
                    <a:prstGeom prst="rect">
                      <a:avLst/>
                    </a:prstGeom>
                  </pic:spPr>
                </pic:pic>
              </a:graphicData>
            </a:graphic>
          </wp:inline>
        </w:drawing>
      </w:r>
    </w:p>
    <w:p w14:paraId="5A5A7560" w14:textId="2FDCE052" w:rsidR="00B911B8" w:rsidRPr="00AB3F89" w:rsidRDefault="00404A56">
      <w:pPr>
        <w:rPr>
          <w:lang w:val="it-IT"/>
        </w:rPr>
      </w:pPr>
      <w:r w:rsidRPr="00404A56">
        <w:rPr>
          <w:lang w:val="fr-FR"/>
        </w:rPr>
        <w:t xml:space="preserve">Mai </w:t>
      </w:r>
      <w:proofErr w:type="spellStart"/>
      <w:r w:rsidRPr="00404A56">
        <w:rPr>
          <w:lang w:val="fr-FR"/>
        </w:rPr>
        <w:t>apoi</w:t>
      </w:r>
      <w:proofErr w:type="spellEnd"/>
      <w:r w:rsidRPr="00404A56">
        <w:rPr>
          <w:lang w:val="fr-FR"/>
        </w:rPr>
        <w:t xml:space="preserve"> </w:t>
      </w:r>
      <w:proofErr w:type="spellStart"/>
      <w:r w:rsidRPr="00404A56">
        <w:rPr>
          <w:lang w:val="fr-FR"/>
        </w:rPr>
        <w:t>macheta</w:t>
      </w:r>
      <w:proofErr w:type="spellEnd"/>
      <w:r w:rsidRPr="00404A56">
        <w:rPr>
          <w:lang w:val="fr-FR"/>
        </w:rPr>
        <w:t xml:space="preserve"> se va </w:t>
      </w:r>
      <w:proofErr w:type="spellStart"/>
      <w:r w:rsidRPr="00404A56">
        <w:rPr>
          <w:lang w:val="fr-FR"/>
        </w:rPr>
        <w:t>popula</w:t>
      </w:r>
      <w:proofErr w:type="spellEnd"/>
      <w:r w:rsidRPr="00404A56">
        <w:rPr>
          <w:lang w:val="fr-FR"/>
        </w:rPr>
        <w:t xml:space="preserve"> </w:t>
      </w:r>
      <w:proofErr w:type="spellStart"/>
      <w:r w:rsidRPr="00404A56">
        <w:rPr>
          <w:lang w:val="fr-FR"/>
        </w:rPr>
        <w:t>cu</w:t>
      </w:r>
      <w:proofErr w:type="spellEnd"/>
      <w:r w:rsidRPr="00404A56">
        <w:rPr>
          <w:lang w:val="fr-FR"/>
        </w:rPr>
        <w:t xml:space="preserve"> </w:t>
      </w:r>
      <w:proofErr w:type="spellStart"/>
      <w:proofErr w:type="gramStart"/>
      <w:r w:rsidRPr="00404A56">
        <w:rPr>
          <w:lang w:val="fr-FR"/>
        </w:rPr>
        <w:t>datele</w:t>
      </w:r>
      <w:proofErr w:type="spellEnd"/>
      <w:r>
        <w:rPr>
          <w:lang w:val="fr-FR"/>
        </w:rPr>
        <w:t>(</w:t>
      </w:r>
      <w:proofErr w:type="spellStart"/>
      <w:proofErr w:type="gramEnd"/>
      <w:r>
        <w:rPr>
          <w:lang w:val="fr-FR"/>
        </w:rPr>
        <w:t>cont</w:t>
      </w:r>
      <w:proofErr w:type="spellEnd"/>
      <w:r>
        <w:rPr>
          <w:lang w:val="fr-FR"/>
        </w:rPr>
        <w:t xml:space="preserve">, </w:t>
      </w:r>
      <w:proofErr w:type="spellStart"/>
      <w:r>
        <w:rPr>
          <w:lang w:val="fr-FR"/>
        </w:rPr>
        <w:t>denumire</w:t>
      </w:r>
      <w:proofErr w:type="spellEnd"/>
      <w:r>
        <w:rPr>
          <w:lang w:val="fr-FR"/>
        </w:rPr>
        <w:t xml:space="preserve">, </w:t>
      </w:r>
      <w:proofErr w:type="spellStart"/>
      <w:r>
        <w:rPr>
          <w:lang w:val="fr-FR"/>
        </w:rPr>
        <w:t>sold</w:t>
      </w:r>
      <w:proofErr w:type="spellEnd"/>
      <w:r>
        <w:rPr>
          <w:lang w:val="fr-FR"/>
        </w:rPr>
        <w:t xml:space="preserve"> </w:t>
      </w:r>
      <w:proofErr w:type="spellStart"/>
      <w:r>
        <w:rPr>
          <w:lang w:val="fr-FR"/>
        </w:rPr>
        <w:t>inițial</w:t>
      </w:r>
      <w:proofErr w:type="spellEnd"/>
      <w:r>
        <w:rPr>
          <w:lang w:val="fr-FR"/>
        </w:rPr>
        <w:t xml:space="preserve"> </w:t>
      </w:r>
      <w:proofErr w:type="spellStart"/>
      <w:r>
        <w:rPr>
          <w:lang w:val="fr-FR"/>
        </w:rPr>
        <w:t>debit</w:t>
      </w:r>
      <w:proofErr w:type="spellEnd"/>
      <w:r>
        <w:rPr>
          <w:lang w:val="fr-FR"/>
        </w:rPr>
        <w:t xml:space="preserve"> </w:t>
      </w:r>
      <w:proofErr w:type="spellStart"/>
      <w:r>
        <w:rPr>
          <w:lang w:val="fr-FR"/>
        </w:rPr>
        <w:t>și</w:t>
      </w:r>
      <w:proofErr w:type="spellEnd"/>
      <w:r>
        <w:rPr>
          <w:lang w:val="fr-FR"/>
        </w:rPr>
        <w:t xml:space="preserve"> </w:t>
      </w:r>
      <w:proofErr w:type="spellStart"/>
      <w:r>
        <w:rPr>
          <w:lang w:val="fr-FR"/>
        </w:rPr>
        <w:t>credit</w:t>
      </w:r>
      <w:proofErr w:type="spellEnd"/>
      <w:r>
        <w:rPr>
          <w:lang w:val="fr-FR"/>
        </w:rPr>
        <w:t xml:space="preserve">, </w:t>
      </w:r>
      <w:proofErr w:type="spellStart"/>
      <w:r>
        <w:rPr>
          <w:lang w:val="fr-FR"/>
        </w:rPr>
        <w:t>și</w:t>
      </w:r>
      <w:proofErr w:type="spellEnd"/>
      <w:r>
        <w:rPr>
          <w:lang w:val="fr-FR"/>
        </w:rPr>
        <w:t xml:space="preserve"> </w:t>
      </w:r>
      <w:r w:rsidR="00513AB1">
        <w:rPr>
          <w:lang w:val="fr-FR"/>
        </w:rPr>
        <w:t xml:space="preserve">un </w:t>
      </w:r>
      <w:proofErr w:type="spellStart"/>
      <w:r w:rsidR="00513AB1">
        <w:rPr>
          <w:lang w:val="fr-FR"/>
        </w:rPr>
        <w:t>rând</w:t>
      </w:r>
      <w:proofErr w:type="spellEnd"/>
      <w:r w:rsidR="00513AB1">
        <w:rPr>
          <w:lang w:val="fr-FR"/>
        </w:rPr>
        <w:t xml:space="preserve"> de </w:t>
      </w:r>
      <w:r>
        <w:rPr>
          <w:lang w:val="fr-FR"/>
        </w:rPr>
        <w:t xml:space="preserve">total </w:t>
      </w:r>
      <w:proofErr w:type="spellStart"/>
      <w:r>
        <w:rPr>
          <w:lang w:val="fr-FR"/>
        </w:rPr>
        <w:t>sold</w:t>
      </w:r>
      <w:proofErr w:type="spellEnd"/>
      <w:r>
        <w:rPr>
          <w:lang w:val="fr-FR"/>
        </w:rPr>
        <w:t xml:space="preserve"> </w:t>
      </w:r>
      <w:proofErr w:type="spellStart"/>
      <w:r>
        <w:rPr>
          <w:lang w:val="fr-FR"/>
        </w:rPr>
        <w:t>inițial</w:t>
      </w:r>
      <w:proofErr w:type="spellEnd"/>
      <w:r>
        <w:rPr>
          <w:lang w:val="fr-FR"/>
        </w:rPr>
        <w:t>)</w:t>
      </w:r>
      <w:r w:rsidRPr="00404A56">
        <w:rPr>
          <w:lang w:val="fr-FR"/>
        </w:rPr>
        <w:t xml:space="preserve"> </w:t>
      </w:r>
      <w:proofErr w:type="spellStart"/>
      <w:r w:rsidRPr="00404A56">
        <w:rPr>
          <w:lang w:val="fr-FR"/>
        </w:rPr>
        <w:t>preluate</w:t>
      </w:r>
      <w:proofErr w:type="spellEnd"/>
      <w:r w:rsidRPr="00404A56">
        <w:rPr>
          <w:lang w:val="fr-FR"/>
        </w:rPr>
        <w:t xml:space="preserve"> </w:t>
      </w:r>
      <w:proofErr w:type="spellStart"/>
      <w:r w:rsidRPr="00404A56">
        <w:rPr>
          <w:lang w:val="fr-FR"/>
        </w:rPr>
        <w:t>din</w:t>
      </w:r>
      <w:proofErr w:type="spellEnd"/>
      <w:r w:rsidRPr="00404A56">
        <w:rPr>
          <w:lang w:val="fr-FR"/>
        </w:rPr>
        <w:t xml:space="preserve"> </w:t>
      </w:r>
      <w:proofErr w:type="spellStart"/>
      <w:r w:rsidRPr="00404A56">
        <w:rPr>
          <w:lang w:val="fr-FR"/>
        </w:rPr>
        <w:t>balan</w:t>
      </w:r>
      <w:r>
        <w:rPr>
          <w:lang w:val="fr-FR"/>
        </w:rPr>
        <w:t>ț</w:t>
      </w:r>
      <w:r w:rsidRPr="00404A56">
        <w:rPr>
          <w:lang w:val="fr-FR"/>
        </w:rPr>
        <w:t>a</w:t>
      </w:r>
      <w:proofErr w:type="spellEnd"/>
      <w:r w:rsidRPr="00404A56">
        <w:rPr>
          <w:lang w:val="fr-FR"/>
        </w:rPr>
        <w:t xml:space="preserve"> </w:t>
      </w:r>
      <w:proofErr w:type="spellStart"/>
      <w:r w:rsidRPr="00404A56">
        <w:rPr>
          <w:lang w:val="fr-FR"/>
        </w:rPr>
        <w:t>unit</w:t>
      </w:r>
      <w:r>
        <w:rPr>
          <w:lang w:val="fr-FR"/>
        </w:rPr>
        <w:t>ăț</w:t>
      </w:r>
      <w:r w:rsidRPr="00404A56">
        <w:rPr>
          <w:lang w:val="fr-FR"/>
        </w:rPr>
        <w:t>ii</w:t>
      </w:r>
      <w:proofErr w:type="spellEnd"/>
      <w:r w:rsidRPr="00404A56">
        <w:rPr>
          <w:lang w:val="fr-FR"/>
        </w:rPr>
        <w:t xml:space="preserve"> </w:t>
      </w:r>
      <w:proofErr w:type="spellStart"/>
      <w:r w:rsidRPr="00404A56">
        <w:rPr>
          <w:lang w:val="fr-FR"/>
        </w:rPr>
        <w:t>selectate</w:t>
      </w:r>
      <w:proofErr w:type="spellEnd"/>
      <w:r w:rsidRPr="00404A56">
        <w:rPr>
          <w:lang w:val="fr-FR"/>
        </w:rPr>
        <w:t xml:space="preserve">, </w:t>
      </w:r>
      <w:proofErr w:type="spellStart"/>
      <w:r w:rsidRPr="00404A56">
        <w:rPr>
          <w:lang w:val="fr-FR"/>
        </w:rPr>
        <w:t>formularul</w:t>
      </w:r>
      <w:proofErr w:type="spellEnd"/>
      <w:r w:rsidRPr="00404A56">
        <w:rPr>
          <w:lang w:val="fr-FR"/>
        </w:rPr>
        <w:t xml:space="preserve"> </w:t>
      </w:r>
      <w:proofErr w:type="spellStart"/>
      <w:r w:rsidRPr="00404A56">
        <w:rPr>
          <w:lang w:val="fr-FR"/>
        </w:rPr>
        <w:t>putând</w:t>
      </w:r>
      <w:proofErr w:type="spellEnd"/>
      <w:r w:rsidRPr="00404A56">
        <w:rPr>
          <w:lang w:val="fr-FR"/>
        </w:rPr>
        <w:t xml:space="preserve"> </w:t>
      </w:r>
      <w:proofErr w:type="spellStart"/>
      <w:r w:rsidRPr="00404A56">
        <w:rPr>
          <w:lang w:val="fr-FR"/>
        </w:rPr>
        <w:t>să</w:t>
      </w:r>
      <w:proofErr w:type="spellEnd"/>
      <w:r w:rsidRPr="00404A56">
        <w:rPr>
          <w:lang w:val="fr-FR"/>
        </w:rPr>
        <w:t xml:space="preserve"> fie </w:t>
      </w:r>
      <w:proofErr w:type="spellStart"/>
      <w:r w:rsidRPr="00404A56">
        <w:rPr>
          <w:lang w:val="fr-FR"/>
        </w:rPr>
        <w:t>exportat</w:t>
      </w:r>
      <w:proofErr w:type="spellEnd"/>
      <w:r>
        <w:rPr>
          <w:lang w:val="fr-FR"/>
        </w:rPr>
        <w:t xml:space="preserve"> </w:t>
      </w:r>
      <w:proofErr w:type="spellStart"/>
      <w:r>
        <w:rPr>
          <w:lang w:val="fr-FR"/>
        </w:rPr>
        <w:t>în</w:t>
      </w:r>
      <w:proofErr w:type="spellEnd"/>
      <w:r>
        <w:rPr>
          <w:lang w:val="fr-FR"/>
        </w:rPr>
        <w:t xml:space="preserve"> format xml</w:t>
      </w:r>
      <w:r w:rsidRPr="00404A56">
        <w:rPr>
          <w:lang w:val="fr-FR"/>
        </w:rPr>
        <w:t xml:space="preserve"> </w:t>
      </w:r>
      <w:proofErr w:type="spellStart"/>
      <w:r w:rsidRPr="00404A56">
        <w:rPr>
          <w:lang w:val="fr-FR"/>
        </w:rPr>
        <w:t>folosind</w:t>
      </w:r>
      <w:proofErr w:type="spellEnd"/>
      <w:r w:rsidRPr="00404A56">
        <w:rPr>
          <w:lang w:val="fr-FR"/>
        </w:rPr>
        <w:t xml:space="preserve"> </w:t>
      </w:r>
      <w:proofErr w:type="spellStart"/>
      <w:r w:rsidRPr="00404A56">
        <w:rPr>
          <w:lang w:val="fr-FR"/>
        </w:rPr>
        <w:t>butonul</w:t>
      </w:r>
      <w:proofErr w:type="spellEnd"/>
      <w:r w:rsidRPr="00404A56">
        <w:rPr>
          <w:lang w:val="fr-FR"/>
        </w:rPr>
        <w:t xml:space="preserve"> </w:t>
      </w:r>
      <w:r w:rsidRPr="00F4416B">
        <w:rPr>
          <w:lang w:val="ro-RO"/>
        </w:rPr>
        <w:t>**</w:t>
      </w:r>
      <w:r>
        <w:rPr>
          <w:lang w:val="ro-RO"/>
        </w:rPr>
        <w:t>Export</w:t>
      </w:r>
      <w:r w:rsidRPr="00F4416B">
        <w:rPr>
          <w:lang w:val="ro-RO"/>
        </w:rPr>
        <w:t>**</w:t>
      </w:r>
      <w:r>
        <w:rPr>
          <w:lang w:val="ro-RO"/>
        </w:rPr>
        <w:t xml:space="preserve">. </w:t>
      </w:r>
      <w:proofErr w:type="spellStart"/>
      <w:r w:rsidR="00AB3F89" w:rsidRPr="00AB3F89">
        <w:rPr>
          <w:lang w:val="it-IT"/>
        </w:rPr>
        <w:t>Pentru</w:t>
      </w:r>
      <w:proofErr w:type="spellEnd"/>
      <w:r w:rsidR="00AB3F89" w:rsidRPr="00AB3F89">
        <w:rPr>
          <w:lang w:val="it-IT"/>
        </w:rPr>
        <w:t xml:space="preserve"> a genera o </w:t>
      </w:r>
      <w:proofErr w:type="spellStart"/>
      <w:r w:rsidR="00AB3F89" w:rsidRPr="00AB3F89">
        <w:rPr>
          <w:lang w:val="it-IT"/>
        </w:rPr>
        <w:t>versiune</w:t>
      </w:r>
      <w:proofErr w:type="spellEnd"/>
      <w:r w:rsidR="00AB3F89" w:rsidRPr="00AB3F89">
        <w:rPr>
          <w:lang w:val="it-IT"/>
        </w:rPr>
        <w:t xml:space="preserve"> </w:t>
      </w:r>
      <w:proofErr w:type="spellStart"/>
      <w:r w:rsidR="00AB3F89" w:rsidRPr="00AB3F89">
        <w:rPr>
          <w:lang w:val="it-IT"/>
        </w:rPr>
        <w:t>printabilă</w:t>
      </w:r>
      <w:proofErr w:type="spellEnd"/>
      <w:r w:rsidR="00AB3F89" w:rsidRPr="00AB3F89">
        <w:rPr>
          <w:lang w:val="it-IT"/>
        </w:rPr>
        <w:t xml:space="preserve"> </w:t>
      </w:r>
      <w:r w:rsidR="00AB3F89">
        <w:rPr>
          <w:lang w:val="it-IT"/>
        </w:rPr>
        <w:t>a</w:t>
      </w:r>
      <w:r>
        <w:rPr>
          <w:lang w:val="ro-RO"/>
        </w:rPr>
        <w:t xml:space="preserve"> formular</w:t>
      </w:r>
      <w:r w:rsidR="00AB3F89">
        <w:rPr>
          <w:lang w:val="ro-RO"/>
        </w:rPr>
        <w:t xml:space="preserve">ului </w:t>
      </w:r>
      <w:r>
        <w:rPr>
          <w:lang w:val="ro-RO"/>
        </w:rPr>
        <w:t xml:space="preserve">avem opțiunea </w:t>
      </w:r>
      <w:r w:rsidRPr="00F4416B">
        <w:rPr>
          <w:lang w:val="ro-RO"/>
        </w:rPr>
        <w:t>**</w:t>
      </w:r>
      <w:r>
        <w:rPr>
          <w:lang w:val="ro-RO"/>
        </w:rPr>
        <w:t>Listare</w:t>
      </w:r>
      <w:r w:rsidRPr="00F4416B">
        <w:rPr>
          <w:lang w:val="ro-RO"/>
        </w:rPr>
        <w:t>**</w:t>
      </w:r>
      <w:r>
        <w:rPr>
          <w:lang w:val="ro-RO"/>
        </w:rPr>
        <w:t>.</w:t>
      </w:r>
      <w:r w:rsidRPr="00AB3F89">
        <w:rPr>
          <w:lang w:val="it-IT"/>
        </w:rPr>
        <w:br/>
      </w:r>
    </w:p>
    <w:p w14:paraId="277F8362" w14:textId="36913F46" w:rsidR="007D100F" w:rsidRPr="00513AB1" w:rsidRDefault="00AB3F89" w:rsidP="00AB3F89">
      <w:pPr>
        <w:pStyle w:val="Heading3"/>
        <w:rPr>
          <w:sz w:val="24"/>
          <w:szCs w:val="24"/>
          <w:lang w:val="fr-FR"/>
        </w:rPr>
      </w:pPr>
      <w:r w:rsidRPr="00513AB1">
        <w:rPr>
          <w:sz w:val="24"/>
          <w:szCs w:val="24"/>
          <w:lang w:val="fr-FR"/>
        </w:rPr>
        <w:lastRenderedPageBreak/>
        <w:t xml:space="preserve">1.2 F1105 </w:t>
      </w:r>
      <w:proofErr w:type="spellStart"/>
      <w:r w:rsidRPr="00513AB1">
        <w:rPr>
          <w:sz w:val="24"/>
          <w:szCs w:val="24"/>
          <w:lang w:val="fr-FR"/>
        </w:rPr>
        <w:t>Cont</w:t>
      </w:r>
      <w:proofErr w:type="spellEnd"/>
      <w:r w:rsidRPr="00513AB1">
        <w:rPr>
          <w:sz w:val="24"/>
          <w:szCs w:val="24"/>
          <w:lang w:val="fr-FR"/>
        </w:rPr>
        <w:t xml:space="preserve"> de </w:t>
      </w:r>
      <w:proofErr w:type="spellStart"/>
      <w:r w:rsidRPr="00513AB1">
        <w:rPr>
          <w:sz w:val="24"/>
          <w:szCs w:val="24"/>
          <w:lang w:val="fr-FR"/>
        </w:rPr>
        <w:t>execuție</w:t>
      </w:r>
      <w:proofErr w:type="spellEnd"/>
      <w:r w:rsidRPr="00513AB1">
        <w:rPr>
          <w:sz w:val="24"/>
          <w:szCs w:val="24"/>
          <w:lang w:val="fr-FR"/>
        </w:rPr>
        <w:t xml:space="preserve"> Non-</w:t>
      </w:r>
      <w:proofErr w:type="spellStart"/>
      <w:r w:rsidRPr="00513AB1">
        <w:rPr>
          <w:sz w:val="24"/>
          <w:szCs w:val="24"/>
          <w:lang w:val="fr-FR"/>
        </w:rPr>
        <w:t>Trezor</w:t>
      </w:r>
      <w:proofErr w:type="spellEnd"/>
    </w:p>
    <w:p w14:paraId="7D34844E" w14:textId="1FF7A2AF" w:rsidR="00AB3F89" w:rsidRDefault="00AB3F89" w:rsidP="00AB3F89">
      <w:pPr>
        <w:rPr>
          <w:lang w:val="ro-RO"/>
        </w:rPr>
      </w:pPr>
      <w:proofErr w:type="spellStart"/>
      <w:r>
        <w:rPr>
          <w:lang w:val="fr-FR"/>
        </w:rPr>
        <w:t>În</w:t>
      </w:r>
      <w:proofErr w:type="spellEnd"/>
      <w:r>
        <w:rPr>
          <w:lang w:val="fr-FR"/>
        </w:rPr>
        <w:t xml:space="preserve"> </w:t>
      </w:r>
      <w:proofErr w:type="spellStart"/>
      <w:r>
        <w:rPr>
          <w:lang w:val="fr-FR"/>
        </w:rPr>
        <w:t>această</w:t>
      </w:r>
      <w:proofErr w:type="spellEnd"/>
      <w:r>
        <w:rPr>
          <w:lang w:val="fr-FR"/>
        </w:rPr>
        <w:t xml:space="preserve"> </w:t>
      </w:r>
      <w:proofErr w:type="spellStart"/>
      <w:r>
        <w:rPr>
          <w:lang w:val="fr-FR"/>
        </w:rPr>
        <w:t>secțiune</w:t>
      </w:r>
      <w:proofErr w:type="spellEnd"/>
      <w:r>
        <w:rPr>
          <w:lang w:val="fr-FR"/>
        </w:rPr>
        <w:t xml:space="preserve"> </w:t>
      </w:r>
      <w:proofErr w:type="spellStart"/>
      <w:r>
        <w:rPr>
          <w:lang w:val="fr-FR"/>
        </w:rPr>
        <w:t>regăsim</w:t>
      </w:r>
      <w:proofErr w:type="spellEnd"/>
      <w:r>
        <w:rPr>
          <w:lang w:val="fr-FR"/>
        </w:rPr>
        <w:t xml:space="preserve"> </w:t>
      </w:r>
      <w:proofErr w:type="spellStart"/>
      <w:r>
        <w:rPr>
          <w:lang w:val="fr-FR"/>
        </w:rPr>
        <w:t>formularul</w:t>
      </w:r>
      <w:proofErr w:type="spellEnd"/>
      <w:r>
        <w:rPr>
          <w:lang w:val="fr-FR"/>
        </w:rPr>
        <w:t xml:space="preserve"> F1105, o </w:t>
      </w:r>
      <w:proofErr w:type="spellStart"/>
      <w:r>
        <w:rPr>
          <w:lang w:val="fr-FR"/>
        </w:rPr>
        <w:t>raportare</w:t>
      </w:r>
      <w:proofErr w:type="spellEnd"/>
      <w:r>
        <w:rPr>
          <w:lang w:val="fr-FR"/>
        </w:rPr>
        <w:t xml:space="preserve"> </w:t>
      </w:r>
      <w:proofErr w:type="spellStart"/>
      <w:r>
        <w:rPr>
          <w:lang w:val="fr-FR"/>
        </w:rPr>
        <w:t>lunară</w:t>
      </w:r>
      <w:proofErr w:type="spellEnd"/>
      <w:r>
        <w:rPr>
          <w:lang w:val="fr-FR"/>
        </w:rPr>
        <w:t xml:space="preserve"> care </w:t>
      </w:r>
      <w:proofErr w:type="spellStart"/>
      <w:r>
        <w:rPr>
          <w:lang w:val="fr-FR"/>
        </w:rPr>
        <w:t>cuprinde</w:t>
      </w:r>
      <w:proofErr w:type="spellEnd"/>
      <w:r>
        <w:rPr>
          <w:lang w:val="fr-FR"/>
        </w:rPr>
        <w:t xml:space="preserve"> </w:t>
      </w:r>
      <w:proofErr w:type="spellStart"/>
      <w:r>
        <w:rPr>
          <w:lang w:val="fr-FR"/>
        </w:rPr>
        <w:t>următoarele</w:t>
      </w:r>
      <w:proofErr w:type="spellEnd"/>
      <w:r>
        <w:rPr>
          <w:lang w:val="fr-FR"/>
        </w:rPr>
        <w:t xml:space="preserve"> </w:t>
      </w:r>
      <w:proofErr w:type="spellStart"/>
      <w:r>
        <w:rPr>
          <w:lang w:val="fr-FR"/>
        </w:rPr>
        <w:t>câmpuri</w:t>
      </w:r>
      <w:proofErr w:type="spellEnd"/>
      <w:r>
        <w:rPr>
          <w:lang w:val="fr-FR"/>
        </w:rPr>
        <w:t xml:space="preserve"> </w:t>
      </w:r>
      <w:proofErr w:type="spellStart"/>
      <w:r>
        <w:rPr>
          <w:lang w:val="fr-FR"/>
        </w:rPr>
        <w:t>obligatorii</w:t>
      </w:r>
      <w:proofErr w:type="spellEnd"/>
      <w:r>
        <w:rPr>
          <w:lang w:val="fr-FR"/>
        </w:rPr>
        <w:t xml:space="preserve"> de </w:t>
      </w:r>
      <w:proofErr w:type="spellStart"/>
      <w:proofErr w:type="gramStart"/>
      <w:r>
        <w:rPr>
          <w:lang w:val="fr-FR"/>
        </w:rPr>
        <w:t>completat</w:t>
      </w:r>
      <w:proofErr w:type="spellEnd"/>
      <w:r w:rsidRPr="00F4416B">
        <w:rPr>
          <w:lang w:val="fr-FR"/>
        </w:rPr>
        <w:t>:</w:t>
      </w:r>
      <w:proofErr w:type="gramEnd"/>
      <w:r>
        <w:rPr>
          <w:lang w:val="ro-RO"/>
        </w:rPr>
        <w:t xml:space="preserve"> </w:t>
      </w:r>
    </w:p>
    <w:p w14:paraId="6CDF3104" w14:textId="36458D04" w:rsidR="007D100F" w:rsidRDefault="00AB3F89" w:rsidP="007D100F">
      <w:pPr>
        <w:rPr>
          <w:lang w:val="ro-RO"/>
        </w:rPr>
      </w:pPr>
      <w:r>
        <w:rPr>
          <w:lang w:val="ro-RO"/>
        </w:rPr>
        <w:t>-</w:t>
      </w:r>
      <w:r w:rsidRPr="00F4416B">
        <w:rPr>
          <w:lang w:val="ro-RO"/>
        </w:rPr>
        <w:t xml:space="preserve">**An și Data Întocmire**: Selectați anul financiar și data întocmirii </w:t>
      </w:r>
      <w:r>
        <w:rPr>
          <w:lang w:val="ro-RO"/>
        </w:rPr>
        <w:t>formularului</w:t>
      </w:r>
      <w:r w:rsidRPr="00F4416B">
        <w:rPr>
          <w:lang w:val="ro-RO"/>
        </w:rPr>
        <w:t>.</w:t>
      </w:r>
      <w:r w:rsidRPr="00F4416B">
        <w:rPr>
          <w:lang w:val="ro-RO"/>
        </w:rPr>
        <w:br/>
        <w:t xml:space="preserve">- **Situație Financiară Rectificativă**: Bifați această opțiune dacă </w:t>
      </w:r>
      <w:r w:rsidR="008A4F4C">
        <w:rPr>
          <w:lang w:val="ro-RO"/>
        </w:rPr>
        <w:t>anexa</w:t>
      </w:r>
      <w:r w:rsidRPr="00F4416B">
        <w:rPr>
          <w:lang w:val="ro-RO"/>
        </w:rPr>
        <w:t xml:space="preserve"> necesită </w:t>
      </w:r>
      <w:r>
        <w:rPr>
          <w:lang w:val="ro-RO"/>
        </w:rPr>
        <w:t>să fie redepusă.</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p>
    <w:p w14:paraId="01A74FB4" w14:textId="17844D86" w:rsidR="00AB3F89" w:rsidRDefault="00AB3F89" w:rsidP="007D100F">
      <w:pPr>
        <w:rPr>
          <w:lang w:val="ro-RO"/>
        </w:rPr>
      </w:pPr>
      <w:r w:rsidRPr="00AB3F89">
        <w:rPr>
          <w:noProof/>
          <w:lang w:val="ro-RO"/>
        </w:rPr>
        <w:drawing>
          <wp:inline distT="0" distB="0" distL="0" distR="0" wp14:anchorId="499EDA06" wp14:editId="6A6A66A2">
            <wp:extent cx="5486400" cy="2505075"/>
            <wp:effectExtent l="0" t="0" r="0" b="9525"/>
            <wp:docPr id="114566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66914" name=""/>
                    <pic:cNvPicPr/>
                  </pic:nvPicPr>
                  <pic:blipFill>
                    <a:blip r:embed="rId7"/>
                    <a:stretch>
                      <a:fillRect/>
                    </a:stretch>
                  </pic:blipFill>
                  <pic:spPr>
                    <a:xfrm>
                      <a:off x="0" y="0"/>
                      <a:ext cx="5486400" cy="2505075"/>
                    </a:xfrm>
                    <a:prstGeom prst="rect">
                      <a:avLst/>
                    </a:prstGeom>
                  </pic:spPr>
                </pic:pic>
              </a:graphicData>
            </a:graphic>
          </wp:inline>
        </w:drawing>
      </w:r>
    </w:p>
    <w:p w14:paraId="3F49311F" w14:textId="4CED3C00" w:rsidR="007D100F" w:rsidRDefault="00AB3F89" w:rsidP="007D100F">
      <w:pPr>
        <w:rPr>
          <w:lang w:val="it-IT"/>
        </w:rPr>
      </w:pPr>
      <w:r w:rsidRPr="00AB3F89">
        <w:rPr>
          <w:lang w:val="ro-RO"/>
        </w:rPr>
        <w:t>Mai apoi macheta se va popula cu datele(</w:t>
      </w:r>
      <w:r>
        <w:rPr>
          <w:lang w:val="ro-RO"/>
        </w:rPr>
        <w:t>indicator bugetar</w:t>
      </w:r>
      <w:r w:rsidRPr="00AB3F89">
        <w:rPr>
          <w:lang w:val="ro-RO"/>
        </w:rPr>
        <w:t xml:space="preserve">, </w:t>
      </w:r>
      <w:r>
        <w:rPr>
          <w:lang w:val="ro-RO"/>
        </w:rPr>
        <w:t>secțiune</w:t>
      </w:r>
      <w:r w:rsidRPr="00AB3F89">
        <w:rPr>
          <w:lang w:val="ro-RO"/>
        </w:rPr>
        <w:t xml:space="preserve">, sold inițial debit și credit, </w:t>
      </w:r>
      <w:r>
        <w:rPr>
          <w:lang w:val="ro-RO"/>
        </w:rPr>
        <w:t xml:space="preserve">rulaj total debit și credit, sold final debit </w:t>
      </w:r>
      <w:r w:rsidRPr="00AB3F89">
        <w:rPr>
          <w:lang w:val="ro-RO"/>
        </w:rPr>
        <w:t xml:space="preserve">și </w:t>
      </w:r>
      <w:r>
        <w:rPr>
          <w:lang w:val="ro-RO"/>
        </w:rPr>
        <w:t xml:space="preserve">un rând de </w:t>
      </w:r>
      <w:r w:rsidRPr="00AB3F89">
        <w:rPr>
          <w:lang w:val="ro-RO"/>
        </w:rPr>
        <w:t>total sold inițial</w:t>
      </w:r>
      <w:r>
        <w:rPr>
          <w:lang w:val="ro-RO"/>
        </w:rPr>
        <w:t>, rulaj și sold final</w:t>
      </w:r>
      <w:r w:rsidRPr="00AB3F89">
        <w:rPr>
          <w:lang w:val="ro-RO"/>
        </w:rPr>
        <w:t xml:space="preserve">) preluate din balanța unității selectate, formularul putând să fie exportat în format xml folosind butonul </w:t>
      </w:r>
      <w:r w:rsidRPr="00F4416B">
        <w:rPr>
          <w:lang w:val="ro-RO"/>
        </w:rPr>
        <w:t>**</w:t>
      </w:r>
      <w:r>
        <w:rPr>
          <w:lang w:val="ro-RO"/>
        </w:rPr>
        <w:t>Export</w:t>
      </w:r>
      <w:r w:rsidRPr="00F4416B">
        <w:rPr>
          <w:lang w:val="ro-RO"/>
        </w:rPr>
        <w:t>**</w:t>
      </w:r>
      <w:r>
        <w:rPr>
          <w:lang w:val="ro-RO"/>
        </w:rPr>
        <w:t xml:space="preserve">. </w:t>
      </w:r>
      <w:proofErr w:type="spellStart"/>
      <w:r w:rsidRPr="00AB3F89">
        <w:rPr>
          <w:lang w:val="it-IT"/>
        </w:rPr>
        <w:t>Pentru</w:t>
      </w:r>
      <w:proofErr w:type="spellEnd"/>
      <w:r w:rsidRPr="00AB3F89">
        <w:rPr>
          <w:lang w:val="it-IT"/>
        </w:rPr>
        <w:t xml:space="preserve"> a genera o </w:t>
      </w:r>
      <w:proofErr w:type="spellStart"/>
      <w:r w:rsidRPr="00AB3F89">
        <w:rPr>
          <w:lang w:val="it-IT"/>
        </w:rPr>
        <w:t>versiune</w:t>
      </w:r>
      <w:proofErr w:type="spellEnd"/>
      <w:r w:rsidRPr="00AB3F89">
        <w:rPr>
          <w:lang w:val="it-IT"/>
        </w:rPr>
        <w:t xml:space="preserve"> </w:t>
      </w:r>
      <w:proofErr w:type="spellStart"/>
      <w:r w:rsidRPr="00AB3F89">
        <w:rPr>
          <w:lang w:val="it-IT"/>
        </w:rPr>
        <w:t>printabilă</w:t>
      </w:r>
      <w:proofErr w:type="spellEnd"/>
      <w:r w:rsidRPr="00AB3F89">
        <w:rPr>
          <w:lang w:val="it-IT"/>
        </w:rPr>
        <w:t xml:space="preserve"> </w:t>
      </w:r>
      <w:r>
        <w:rPr>
          <w:lang w:val="it-IT"/>
        </w:rPr>
        <w:t>a</w:t>
      </w:r>
      <w:r>
        <w:rPr>
          <w:lang w:val="ro-RO"/>
        </w:rPr>
        <w:t xml:space="preserve"> formularului avem opțiunea </w:t>
      </w:r>
      <w:r w:rsidRPr="00F4416B">
        <w:rPr>
          <w:lang w:val="ro-RO"/>
        </w:rPr>
        <w:t>**</w:t>
      </w:r>
      <w:r>
        <w:rPr>
          <w:lang w:val="ro-RO"/>
        </w:rPr>
        <w:t>Listare</w:t>
      </w:r>
      <w:r w:rsidRPr="00F4416B">
        <w:rPr>
          <w:lang w:val="ro-RO"/>
        </w:rPr>
        <w:t>**</w:t>
      </w:r>
      <w:r>
        <w:rPr>
          <w:lang w:val="ro-RO"/>
        </w:rPr>
        <w:t>.</w:t>
      </w:r>
      <w:r w:rsidRPr="00AB3F89">
        <w:rPr>
          <w:lang w:val="it-IT"/>
        </w:rPr>
        <w:br/>
      </w:r>
    </w:p>
    <w:p w14:paraId="64BA8E73" w14:textId="5251073B" w:rsidR="00513AB1" w:rsidRPr="00EA0A6F" w:rsidRDefault="00513AB1" w:rsidP="00513AB1">
      <w:pPr>
        <w:pStyle w:val="Heading3"/>
        <w:rPr>
          <w:sz w:val="24"/>
          <w:szCs w:val="24"/>
          <w:lang w:val="it-IT"/>
        </w:rPr>
      </w:pPr>
      <w:r w:rsidRPr="00EA0A6F">
        <w:rPr>
          <w:sz w:val="24"/>
          <w:szCs w:val="24"/>
          <w:lang w:val="it-IT"/>
        </w:rPr>
        <w:t xml:space="preserve">1.3 F1102 </w:t>
      </w:r>
      <w:proofErr w:type="spellStart"/>
      <w:r w:rsidRPr="00EA0A6F">
        <w:rPr>
          <w:sz w:val="24"/>
          <w:szCs w:val="24"/>
          <w:lang w:val="it-IT"/>
        </w:rPr>
        <w:t>Balanță</w:t>
      </w:r>
      <w:proofErr w:type="spellEnd"/>
      <w:r w:rsidRPr="00EA0A6F">
        <w:rPr>
          <w:sz w:val="24"/>
          <w:szCs w:val="24"/>
          <w:lang w:val="it-IT"/>
        </w:rPr>
        <w:t xml:space="preserve"> de Verificare</w:t>
      </w:r>
    </w:p>
    <w:p w14:paraId="5A88F2C0" w14:textId="67C3D83A" w:rsidR="00513AB1" w:rsidRDefault="00513AB1" w:rsidP="00513AB1">
      <w:pPr>
        <w:rPr>
          <w:lang w:val="ro-RO"/>
        </w:rPr>
      </w:pPr>
      <w:proofErr w:type="spellStart"/>
      <w:r w:rsidRPr="00EA0A6F">
        <w:rPr>
          <w:lang w:val="it-IT"/>
        </w:rPr>
        <w:t>În</w:t>
      </w:r>
      <w:proofErr w:type="spellEnd"/>
      <w:r w:rsidRPr="00EA0A6F">
        <w:rPr>
          <w:lang w:val="it-IT"/>
        </w:rPr>
        <w:t xml:space="preserve"> </w:t>
      </w:r>
      <w:proofErr w:type="spellStart"/>
      <w:r w:rsidRPr="00EA0A6F">
        <w:rPr>
          <w:lang w:val="it-IT"/>
        </w:rPr>
        <w:t>această</w:t>
      </w:r>
      <w:proofErr w:type="spellEnd"/>
      <w:r w:rsidRPr="00EA0A6F">
        <w:rPr>
          <w:lang w:val="it-IT"/>
        </w:rPr>
        <w:t xml:space="preserve"> </w:t>
      </w:r>
      <w:proofErr w:type="spellStart"/>
      <w:r w:rsidRPr="00EA0A6F">
        <w:rPr>
          <w:lang w:val="it-IT"/>
        </w:rPr>
        <w:t>secțiune</w:t>
      </w:r>
      <w:proofErr w:type="spellEnd"/>
      <w:r w:rsidRPr="00EA0A6F">
        <w:rPr>
          <w:lang w:val="it-IT"/>
        </w:rPr>
        <w:t xml:space="preserve"> </w:t>
      </w:r>
      <w:proofErr w:type="spellStart"/>
      <w:r w:rsidRPr="00EA0A6F">
        <w:rPr>
          <w:lang w:val="it-IT"/>
        </w:rPr>
        <w:t>regăsim</w:t>
      </w:r>
      <w:proofErr w:type="spellEnd"/>
      <w:r w:rsidRPr="00EA0A6F">
        <w:rPr>
          <w:lang w:val="it-IT"/>
        </w:rPr>
        <w:t xml:space="preserve"> </w:t>
      </w:r>
      <w:proofErr w:type="spellStart"/>
      <w:r w:rsidRPr="00EA0A6F">
        <w:rPr>
          <w:lang w:val="it-IT"/>
        </w:rPr>
        <w:t>formularul</w:t>
      </w:r>
      <w:proofErr w:type="spellEnd"/>
      <w:r w:rsidRPr="00EA0A6F">
        <w:rPr>
          <w:lang w:val="it-IT"/>
        </w:rPr>
        <w:t xml:space="preserve"> F1102, o </w:t>
      </w:r>
      <w:proofErr w:type="spellStart"/>
      <w:r w:rsidRPr="00EA0A6F">
        <w:rPr>
          <w:lang w:val="it-IT"/>
        </w:rPr>
        <w:t>raportare</w:t>
      </w:r>
      <w:proofErr w:type="spellEnd"/>
      <w:r w:rsidRPr="00EA0A6F">
        <w:rPr>
          <w:lang w:val="it-IT"/>
        </w:rPr>
        <w:t xml:space="preserve"> </w:t>
      </w:r>
      <w:proofErr w:type="spellStart"/>
      <w:r w:rsidRPr="00EA0A6F">
        <w:rPr>
          <w:lang w:val="it-IT"/>
        </w:rPr>
        <w:t>lunară</w:t>
      </w:r>
      <w:proofErr w:type="spellEnd"/>
      <w:r w:rsidRPr="00EA0A6F">
        <w:rPr>
          <w:lang w:val="it-IT"/>
        </w:rPr>
        <w:t xml:space="preserve"> care </w:t>
      </w:r>
      <w:proofErr w:type="spellStart"/>
      <w:r w:rsidRPr="00EA0A6F">
        <w:rPr>
          <w:lang w:val="it-IT"/>
        </w:rPr>
        <w:t>cuprinde</w:t>
      </w:r>
      <w:proofErr w:type="spellEnd"/>
      <w:r w:rsidRPr="00EA0A6F">
        <w:rPr>
          <w:lang w:val="it-IT"/>
        </w:rPr>
        <w:t xml:space="preserve"> </w:t>
      </w:r>
      <w:proofErr w:type="spellStart"/>
      <w:r w:rsidRPr="00EA0A6F">
        <w:rPr>
          <w:lang w:val="it-IT"/>
        </w:rPr>
        <w:t>următoarele</w:t>
      </w:r>
      <w:proofErr w:type="spellEnd"/>
      <w:r w:rsidRPr="00EA0A6F">
        <w:rPr>
          <w:lang w:val="it-IT"/>
        </w:rPr>
        <w:t xml:space="preserve"> </w:t>
      </w:r>
      <w:proofErr w:type="spellStart"/>
      <w:r w:rsidRPr="00EA0A6F">
        <w:rPr>
          <w:lang w:val="it-IT"/>
        </w:rPr>
        <w:t>câmpuri</w:t>
      </w:r>
      <w:proofErr w:type="spellEnd"/>
      <w:r w:rsidRPr="00EA0A6F">
        <w:rPr>
          <w:lang w:val="it-IT"/>
        </w:rPr>
        <w:t xml:space="preserve"> </w:t>
      </w:r>
      <w:proofErr w:type="spellStart"/>
      <w:r w:rsidRPr="00EA0A6F">
        <w:rPr>
          <w:lang w:val="it-IT"/>
        </w:rPr>
        <w:t>obligatorii</w:t>
      </w:r>
      <w:proofErr w:type="spellEnd"/>
      <w:r w:rsidRPr="00EA0A6F">
        <w:rPr>
          <w:lang w:val="it-IT"/>
        </w:rPr>
        <w:t xml:space="preserve"> de </w:t>
      </w:r>
      <w:proofErr w:type="spellStart"/>
      <w:r w:rsidRPr="00EA0A6F">
        <w:rPr>
          <w:lang w:val="it-IT"/>
        </w:rPr>
        <w:t>completat</w:t>
      </w:r>
      <w:proofErr w:type="spellEnd"/>
      <w:r w:rsidRPr="00EA0A6F">
        <w:rPr>
          <w:lang w:val="it-IT"/>
        </w:rPr>
        <w:t>:</w:t>
      </w:r>
      <w:r>
        <w:rPr>
          <w:lang w:val="ro-RO"/>
        </w:rPr>
        <w:t xml:space="preserve"> </w:t>
      </w:r>
    </w:p>
    <w:p w14:paraId="1594E5E9" w14:textId="6F00F038" w:rsidR="00513AB1" w:rsidRDefault="00513AB1" w:rsidP="00513AB1">
      <w:pPr>
        <w:rPr>
          <w:lang w:val="ro-RO"/>
        </w:rPr>
      </w:pPr>
      <w:r>
        <w:rPr>
          <w:lang w:val="ro-RO"/>
        </w:rPr>
        <w:t>-</w:t>
      </w:r>
      <w:r w:rsidRPr="00F4416B">
        <w:rPr>
          <w:lang w:val="ro-RO"/>
        </w:rPr>
        <w:t xml:space="preserve">**An și Data Întocmire**: Selectați anul financiar și data întocmirii </w:t>
      </w:r>
      <w:r>
        <w:rPr>
          <w:lang w:val="ro-RO"/>
        </w:rPr>
        <w:t>formularului</w:t>
      </w:r>
      <w:r w:rsidRPr="00F4416B">
        <w:rPr>
          <w:lang w:val="ro-RO"/>
        </w:rPr>
        <w:t>.</w:t>
      </w:r>
      <w:r w:rsidRPr="00F4416B">
        <w:rPr>
          <w:lang w:val="ro-RO"/>
        </w:rPr>
        <w:br/>
        <w:t xml:space="preserve">- **Situație Financiară Rectificativă**: Bifați această opțiune dacă </w:t>
      </w:r>
      <w:r w:rsidR="008A4F4C">
        <w:rPr>
          <w:lang w:val="ro-RO"/>
        </w:rPr>
        <w:t>anexa</w:t>
      </w:r>
      <w:r w:rsidRPr="00F4416B">
        <w:rPr>
          <w:lang w:val="ro-RO"/>
        </w:rPr>
        <w:t xml:space="preserve"> necesită </w:t>
      </w:r>
      <w:r>
        <w:rPr>
          <w:lang w:val="ro-RO"/>
        </w:rPr>
        <w:t xml:space="preserve">să fie redepusă. </w:t>
      </w:r>
      <w:r w:rsidRPr="00404A56">
        <w:rPr>
          <w:lang w:val="ro-RO"/>
        </w:rPr>
        <w:t>- **Afișarea conturilor în afara bilanțului**: Bifați această opțiune pentru a include conturi</w:t>
      </w:r>
      <w:r>
        <w:rPr>
          <w:lang w:val="ro-RO"/>
        </w:rPr>
        <w:t xml:space="preserve">le clasei </w:t>
      </w:r>
      <w:r w:rsidRPr="00404A56">
        <w:rPr>
          <w:lang w:val="ro-RO"/>
        </w:rPr>
        <w:t xml:space="preserve"> </w:t>
      </w:r>
      <w:r>
        <w:rPr>
          <w:lang w:val="ro-RO"/>
        </w:rPr>
        <w:t>8.</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r w:rsidRPr="00F4416B">
        <w:rPr>
          <w:lang w:val="ro-RO"/>
        </w:rPr>
        <w:br/>
        <w:t>- **Sursa Finanțare**: Alegeți sursa de finanțare, dacă este aplicabilă.</w:t>
      </w:r>
    </w:p>
    <w:p w14:paraId="6176B461" w14:textId="2B661CE1" w:rsidR="00513AB1" w:rsidRPr="00F4416B" w:rsidRDefault="00513AB1" w:rsidP="00513AB1">
      <w:pPr>
        <w:rPr>
          <w:lang w:val="ro-RO"/>
        </w:rPr>
      </w:pPr>
      <w:r w:rsidRPr="00513AB1">
        <w:rPr>
          <w:noProof/>
          <w:lang w:val="ro-RO"/>
        </w:rPr>
        <w:lastRenderedPageBreak/>
        <w:drawing>
          <wp:inline distT="0" distB="0" distL="0" distR="0" wp14:anchorId="076EB749" wp14:editId="3F2432E1">
            <wp:extent cx="5486400" cy="2458720"/>
            <wp:effectExtent l="0" t="0" r="0" b="0"/>
            <wp:docPr id="34908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87226" name=""/>
                    <pic:cNvPicPr/>
                  </pic:nvPicPr>
                  <pic:blipFill>
                    <a:blip r:embed="rId8"/>
                    <a:stretch>
                      <a:fillRect/>
                    </a:stretch>
                  </pic:blipFill>
                  <pic:spPr>
                    <a:xfrm>
                      <a:off x="0" y="0"/>
                      <a:ext cx="5486400" cy="2458720"/>
                    </a:xfrm>
                    <a:prstGeom prst="rect">
                      <a:avLst/>
                    </a:prstGeom>
                  </pic:spPr>
                </pic:pic>
              </a:graphicData>
            </a:graphic>
          </wp:inline>
        </w:drawing>
      </w:r>
    </w:p>
    <w:p w14:paraId="4B9943FB" w14:textId="67F5CA23" w:rsidR="008C6C58" w:rsidRPr="00EA0A6F" w:rsidRDefault="00513AB1" w:rsidP="008C6C58">
      <w:pPr>
        <w:rPr>
          <w:lang w:val="it-IT"/>
        </w:rPr>
      </w:pPr>
      <w:r w:rsidRPr="00513AB1">
        <w:rPr>
          <w:lang w:val="ro-RO"/>
        </w:rPr>
        <w:t>Mai apoi macheta se va popula cu datele(cont, denumire,</w:t>
      </w:r>
      <w:r>
        <w:rPr>
          <w:lang w:val="ro-RO"/>
        </w:rPr>
        <w:t xml:space="preserve"> rulaj</w:t>
      </w:r>
      <w:r w:rsidRPr="00513AB1">
        <w:rPr>
          <w:lang w:val="ro-RO"/>
        </w:rPr>
        <w:t xml:space="preserve"> debit și credit, și un rând de total </w:t>
      </w:r>
      <w:r>
        <w:rPr>
          <w:lang w:val="ro-RO"/>
        </w:rPr>
        <w:t>rulaj, total rulaj conturi bilanțiere și total rulaj conturi extrabilanțiere</w:t>
      </w:r>
      <w:r w:rsidRPr="00513AB1">
        <w:rPr>
          <w:lang w:val="ro-RO"/>
        </w:rPr>
        <w:t xml:space="preserve">) preluate din balanța unității selectate, formularul putând să fie exportat în format xml folosind butonul </w:t>
      </w:r>
      <w:r w:rsidRPr="00F4416B">
        <w:rPr>
          <w:lang w:val="ro-RO"/>
        </w:rPr>
        <w:t>**</w:t>
      </w:r>
      <w:r>
        <w:rPr>
          <w:lang w:val="ro-RO"/>
        </w:rPr>
        <w:t>Export</w:t>
      </w:r>
      <w:r w:rsidRPr="00F4416B">
        <w:rPr>
          <w:lang w:val="ro-RO"/>
        </w:rPr>
        <w:t>**</w:t>
      </w:r>
      <w:r>
        <w:rPr>
          <w:lang w:val="ro-RO"/>
        </w:rPr>
        <w:t xml:space="preserve">. </w:t>
      </w:r>
      <w:proofErr w:type="spellStart"/>
      <w:r w:rsidRPr="00AB3F89">
        <w:rPr>
          <w:lang w:val="it-IT"/>
        </w:rPr>
        <w:t>Pentru</w:t>
      </w:r>
      <w:proofErr w:type="spellEnd"/>
      <w:r w:rsidRPr="00AB3F89">
        <w:rPr>
          <w:lang w:val="it-IT"/>
        </w:rPr>
        <w:t xml:space="preserve"> a genera o </w:t>
      </w:r>
      <w:proofErr w:type="spellStart"/>
      <w:r w:rsidRPr="00AB3F89">
        <w:rPr>
          <w:lang w:val="it-IT"/>
        </w:rPr>
        <w:t>versiune</w:t>
      </w:r>
      <w:proofErr w:type="spellEnd"/>
      <w:r w:rsidRPr="00AB3F89">
        <w:rPr>
          <w:lang w:val="it-IT"/>
        </w:rPr>
        <w:t xml:space="preserve"> </w:t>
      </w:r>
      <w:proofErr w:type="spellStart"/>
      <w:r w:rsidRPr="00AB3F89">
        <w:rPr>
          <w:lang w:val="it-IT"/>
        </w:rPr>
        <w:t>printabilă</w:t>
      </w:r>
      <w:proofErr w:type="spellEnd"/>
      <w:r w:rsidRPr="00AB3F89">
        <w:rPr>
          <w:lang w:val="it-IT"/>
        </w:rPr>
        <w:t xml:space="preserve"> </w:t>
      </w:r>
      <w:r>
        <w:rPr>
          <w:lang w:val="it-IT"/>
        </w:rPr>
        <w:t>a</w:t>
      </w:r>
      <w:r>
        <w:rPr>
          <w:lang w:val="ro-RO"/>
        </w:rPr>
        <w:t xml:space="preserve"> formularului avem opțiunea </w:t>
      </w:r>
      <w:r w:rsidRPr="00F4416B">
        <w:rPr>
          <w:lang w:val="ro-RO"/>
        </w:rPr>
        <w:t>**</w:t>
      </w:r>
      <w:r>
        <w:rPr>
          <w:lang w:val="ro-RO"/>
        </w:rPr>
        <w:t>Listare</w:t>
      </w:r>
      <w:r w:rsidRPr="00F4416B">
        <w:rPr>
          <w:lang w:val="ro-RO"/>
        </w:rPr>
        <w:t>**</w:t>
      </w:r>
      <w:r>
        <w:rPr>
          <w:lang w:val="ro-RO"/>
        </w:rPr>
        <w:t>.</w:t>
      </w:r>
      <w:r w:rsidRPr="00AB3F89">
        <w:rPr>
          <w:lang w:val="it-IT"/>
        </w:rPr>
        <w:br/>
      </w:r>
    </w:p>
    <w:p w14:paraId="716191B4" w14:textId="76C59F17" w:rsidR="00513AB1" w:rsidRPr="00EA0A6F" w:rsidRDefault="00513AB1" w:rsidP="00513AB1">
      <w:pPr>
        <w:pStyle w:val="Heading3"/>
        <w:rPr>
          <w:sz w:val="24"/>
          <w:szCs w:val="24"/>
          <w:lang w:val="it-IT"/>
        </w:rPr>
      </w:pPr>
      <w:r w:rsidRPr="00EA0A6F">
        <w:rPr>
          <w:sz w:val="24"/>
          <w:szCs w:val="24"/>
          <w:lang w:val="it-IT"/>
        </w:rPr>
        <w:t>1.3 F11</w:t>
      </w:r>
      <w:r w:rsidR="008A4F4C" w:rsidRPr="00EA0A6F">
        <w:rPr>
          <w:sz w:val="24"/>
          <w:szCs w:val="24"/>
          <w:lang w:val="it-IT"/>
        </w:rPr>
        <w:t>18</w:t>
      </w:r>
      <w:r w:rsidRPr="00EA0A6F">
        <w:rPr>
          <w:sz w:val="24"/>
          <w:szCs w:val="24"/>
          <w:lang w:val="it-IT"/>
        </w:rPr>
        <w:t xml:space="preserve"> </w:t>
      </w:r>
      <w:proofErr w:type="spellStart"/>
      <w:r w:rsidR="008A4F4C" w:rsidRPr="00EA0A6F">
        <w:rPr>
          <w:sz w:val="24"/>
          <w:szCs w:val="24"/>
          <w:lang w:val="it-IT"/>
        </w:rPr>
        <w:t>Plăți</w:t>
      </w:r>
      <w:proofErr w:type="spellEnd"/>
      <w:r w:rsidR="008A4F4C" w:rsidRPr="00EA0A6F">
        <w:rPr>
          <w:sz w:val="24"/>
          <w:szCs w:val="24"/>
          <w:lang w:val="it-IT"/>
        </w:rPr>
        <w:t xml:space="preserve"> restante</w:t>
      </w:r>
    </w:p>
    <w:p w14:paraId="285E0EAA" w14:textId="6CE22BDD" w:rsidR="008A4F4C" w:rsidRDefault="008A4F4C" w:rsidP="008A4F4C">
      <w:pPr>
        <w:rPr>
          <w:lang w:val="ro-RO"/>
        </w:rPr>
      </w:pPr>
      <w:proofErr w:type="spellStart"/>
      <w:r w:rsidRPr="00EA0A6F">
        <w:rPr>
          <w:lang w:val="it-IT"/>
        </w:rPr>
        <w:t>În</w:t>
      </w:r>
      <w:proofErr w:type="spellEnd"/>
      <w:r w:rsidRPr="00EA0A6F">
        <w:rPr>
          <w:lang w:val="it-IT"/>
        </w:rPr>
        <w:t xml:space="preserve"> </w:t>
      </w:r>
      <w:proofErr w:type="spellStart"/>
      <w:r w:rsidRPr="00EA0A6F">
        <w:rPr>
          <w:lang w:val="it-IT"/>
        </w:rPr>
        <w:t>această</w:t>
      </w:r>
      <w:proofErr w:type="spellEnd"/>
      <w:r w:rsidRPr="00EA0A6F">
        <w:rPr>
          <w:lang w:val="it-IT"/>
        </w:rPr>
        <w:t xml:space="preserve"> </w:t>
      </w:r>
      <w:proofErr w:type="spellStart"/>
      <w:r w:rsidRPr="00EA0A6F">
        <w:rPr>
          <w:lang w:val="it-IT"/>
        </w:rPr>
        <w:t>secțiune</w:t>
      </w:r>
      <w:proofErr w:type="spellEnd"/>
      <w:r w:rsidRPr="00EA0A6F">
        <w:rPr>
          <w:lang w:val="it-IT"/>
        </w:rPr>
        <w:t xml:space="preserve"> </w:t>
      </w:r>
      <w:proofErr w:type="spellStart"/>
      <w:r w:rsidRPr="00EA0A6F">
        <w:rPr>
          <w:lang w:val="it-IT"/>
        </w:rPr>
        <w:t>regăsim</w:t>
      </w:r>
      <w:proofErr w:type="spellEnd"/>
      <w:r w:rsidRPr="00EA0A6F">
        <w:rPr>
          <w:lang w:val="it-IT"/>
        </w:rPr>
        <w:t xml:space="preserve"> </w:t>
      </w:r>
      <w:proofErr w:type="spellStart"/>
      <w:r w:rsidRPr="00EA0A6F">
        <w:rPr>
          <w:lang w:val="it-IT"/>
        </w:rPr>
        <w:t>formularul</w:t>
      </w:r>
      <w:proofErr w:type="spellEnd"/>
      <w:r w:rsidRPr="00EA0A6F">
        <w:rPr>
          <w:lang w:val="it-IT"/>
        </w:rPr>
        <w:t xml:space="preserve"> F1118, o </w:t>
      </w:r>
      <w:proofErr w:type="spellStart"/>
      <w:r w:rsidRPr="00EA0A6F">
        <w:rPr>
          <w:lang w:val="it-IT"/>
        </w:rPr>
        <w:t>raportare</w:t>
      </w:r>
      <w:proofErr w:type="spellEnd"/>
      <w:r w:rsidRPr="00EA0A6F">
        <w:rPr>
          <w:lang w:val="it-IT"/>
        </w:rPr>
        <w:t xml:space="preserve"> </w:t>
      </w:r>
      <w:proofErr w:type="spellStart"/>
      <w:r w:rsidRPr="00EA0A6F">
        <w:rPr>
          <w:lang w:val="it-IT"/>
        </w:rPr>
        <w:t>lunară</w:t>
      </w:r>
      <w:proofErr w:type="spellEnd"/>
      <w:r w:rsidRPr="00EA0A6F">
        <w:rPr>
          <w:lang w:val="it-IT"/>
        </w:rPr>
        <w:t xml:space="preserve"> care </w:t>
      </w:r>
      <w:proofErr w:type="spellStart"/>
      <w:r w:rsidRPr="00EA0A6F">
        <w:rPr>
          <w:lang w:val="it-IT"/>
        </w:rPr>
        <w:t>cuprinde</w:t>
      </w:r>
      <w:proofErr w:type="spellEnd"/>
      <w:r w:rsidRPr="00EA0A6F">
        <w:rPr>
          <w:lang w:val="it-IT"/>
        </w:rPr>
        <w:t xml:space="preserve"> </w:t>
      </w:r>
      <w:proofErr w:type="spellStart"/>
      <w:r w:rsidRPr="00EA0A6F">
        <w:rPr>
          <w:lang w:val="it-IT"/>
        </w:rPr>
        <w:t>următoarele</w:t>
      </w:r>
      <w:proofErr w:type="spellEnd"/>
      <w:r w:rsidRPr="00EA0A6F">
        <w:rPr>
          <w:lang w:val="it-IT"/>
        </w:rPr>
        <w:t xml:space="preserve"> </w:t>
      </w:r>
      <w:proofErr w:type="spellStart"/>
      <w:r w:rsidRPr="00EA0A6F">
        <w:rPr>
          <w:lang w:val="it-IT"/>
        </w:rPr>
        <w:t>câmpuri</w:t>
      </w:r>
      <w:proofErr w:type="spellEnd"/>
      <w:r w:rsidRPr="00EA0A6F">
        <w:rPr>
          <w:lang w:val="it-IT"/>
        </w:rPr>
        <w:t xml:space="preserve"> </w:t>
      </w:r>
      <w:proofErr w:type="spellStart"/>
      <w:r w:rsidRPr="00EA0A6F">
        <w:rPr>
          <w:lang w:val="it-IT"/>
        </w:rPr>
        <w:t>obligatorii</w:t>
      </w:r>
      <w:proofErr w:type="spellEnd"/>
      <w:r w:rsidRPr="00EA0A6F">
        <w:rPr>
          <w:lang w:val="it-IT"/>
        </w:rPr>
        <w:t xml:space="preserve"> de </w:t>
      </w:r>
      <w:proofErr w:type="spellStart"/>
      <w:r w:rsidRPr="00EA0A6F">
        <w:rPr>
          <w:lang w:val="it-IT"/>
        </w:rPr>
        <w:t>completat</w:t>
      </w:r>
      <w:proofErr w:type="spellEnd"/>
      <w:r w:rsidRPr="00EA0A6F">
        <w:rPr>
          <w:lang w:val="it-IT"/>
        </w:rPr>
        <w:t>:</w:t>
      </w:r>
      <w:r>
        <w:rPr>
          <w:lang w:val="ro-RO"/>
        </w:rPr>
        <w:t xml:space="preserve"> </w:t>
      </w:r>
    </w:p>
    <w:p w14:paraId="60BAD9BC" w14:textId="6D6241DB" w:rsidR="008A4F4C" w:rsidRDefault="008A4F4C" w:rsidP="008A4F4C">
      <w:pPr>
        <w:rPr>
          <w:lang w:val="ro-RO"/>
        </w:rPr>
      </w:pPr>
      <w:r>
        <w:rPr>
          <w:lang w:val="ro-RO"/>
        </w:rPr>
        <w:t>-</w:t>
      </w:r>
      <w:r w:rsidRPr="00F4416B">
        <w:rPr>
          <w:lang w:val="ro-RO"/>
        </w:rPr>
        <w:t xml:space="preserve">**An și Data Întocmire**: Selectați anul financiar și data întocmirii </w:t>
      </w:r>
      <w:r>
        <w:rPr>
          <w:lang w:val="ro-RO"/>
        </w:rPr>
        <w:t>formularului</w:t>
      </w:r>
      <w:r w:rsidRPr="00F4416B">
        <w:rPr>
          <w:lang w:val="ro-RO"/>
        </w:rPr>
        <w:t>.</w:t>
      </w:r>
      <w:r w:rsidRPr="00F4416B">
        <w:rPr>
          <w:lang w:val="ro-RO"/>
        </w:rPr>
        <w:br/>
        <w:t xml:space="preserve">- **Situație Financiară Rectificativă**: Bifați această opțiune dacă </w:t>
      </w:r>
      <w:r>
        <w:rPr>
          <w:lang w:val="ro-RO"/>
        </w:rPr>
        <w:t>anexa</w:t>
      </w:r>
      <w:r w:rsidRPr="00F4416B">
        <w:rPr>
          <w:lang w:val="ro-RO"/>
        </w:rPr>
        <w:t xml:space="preserve"> necesită </w:t>
      </w:r>
      <w:r>
        <w:rPr>
          <w:lang w:val="ro-RO"/>
        </w:rPr>
        <w:t xml:space="preserve">să fie redepusă. </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r w:rsidRPr="00F4416B">
        <w:rPr>
          <w:lang w:val="ro-RO"/>
        </w:rPr>
        <w:br/>
        <w:t>- **Sursa Finanțare**: Alegeți sursa de finanțare, dacă este aplicabilă.</w:t>
      </w:r>
    </w:p>
    <w:p w14:paraId="311B06AC" w14:textId="2E5748EE" w:rsidR="008A4F4C" w:rsidRDefault="008A4F4C" w:rsidP="008A4F4C">
      <w:pPr>
        <w:rPr>
          <w:lang w:val="ro-RO"/>
        </w:rPr>
      </w:pPr>
      <w:r w:rsidRPr="008A4F4C">
        <w:rPr>
          <w:noProof/>
          <w:lang w:val="ro-RO"/>
        </w:rPr>
        <w:drawing>
          <wp:inline distT="0" distB="0" distL="0" distR="0" wp14:anchorId="6595AAD6" wp14:editId="36AC3470">
            <wp:extent cx="5486400" cy="1924685"/>
            <wp:effectExtent l="0" t="0" r="0" b="0"/>
            <wp:docPr id="12136306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30602" name="Picture 1" descr="A screenshot of a computer&#10;&#10;Description automatically generated"/>
                    <pic:cNvPicPr/>
                  </pic:nvPicPr>
                  <pic:blipFill>
                    <a:blip r:embed="rId9"/>
                    <a:stretch>
                      <a:fillRect/>
                    </a:stretch>
                  </pic:blipFill>
                  <pic:spPr>
                    <a:xfrm>
                      <a:off x="0" y="0"/>
                      <a:ext cx="5486400" cy="1924685"/>
                    </a:xfrm>
                    <a:prstGeom prst="rect">
                      <a:avLst/>
                    </a:prstGeom>
                  </pic:spPr>
                </pic:pic>
              </a:graphicData>
            </a:graphic>
          </wp:inline>
        </w:drawing>
      </w:r>
    </w:p>
    <w:p w14:paraId="668D95DB" w14:textId="2CB300B3" w:rsidR="008A4F4C" w:rsidRDefault="008A4F4C" w:rsidP="008A4F4C">
      <w:pPr>
        <w:rPr>
          <w:lang w:val="ro-RO"/>
        </w:rPr>
      </w:pPr>
      <w:r w:rsidRPr="008A4F4C">
        <w:rPr>
          <w:noProof/>
          <w:lang w:val="ro-RO"/>
        </w:rPr>
        <w:lastRenderedPageBreak/>
        <w:drawing>
          <wp:inline distT="0" distB="0" distL="0" distR="0" wp14:anchorId="6A2E9C01" wp14:editId="00EF672D">
            <wp:extent cx="5486400" cy="2189480"/>
            <wp:effectExtent l="0" t="0" r="0" b="1270"/>
            <wp:docPr id="1592665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65496" name="Picture 1" descr="A screenshot of a computer&#10;&#10;Description automatically generated"/>
                    <pic:cNvPicPr/>
                  </pic:nvPicPr>
                  <pic:blipFill>
                    <a:blip r:embed="rId10"/>
                    <a:stretch>
                      <a:fillRect/>
                    </a:stretch>
                  </pic:blipFill>
                  <pic:spPr>
                    <a:xfrm>
                      <a:off x="0" y="0"/>
                      <a:ext cx="5486400" cy="2189480"/>
                    </a:xfrm>
                    <a:prstGeom prst="rect">
                      <a:avLst/>
                    </a:prstGeom>
                  </pic:spPr>
                </pic:pic>
              </a:graphicData>
            </a:graphic>
          </wp:inline>
        </w:drawing>
      </w:r>
    </w:p>
    <w:p w14:paraId="77201E6E" w14:textId="66470052" w:rsidR="0002122E" w:rsidRDefault="008A4F4C" w:rsidP="0002122E">
      <w:pPr>
        <w:spacing w:after="0" w:line="240" w:lineRule="auto"/>
        <w:rPr>
          <w:rFonts w:ascii="Times New Roman" w:eastAsia="Times New Roman" w:hAnsi="Times New Roman" w:cs="Times New Roman"/>
          <w:sz w:val="24"/>
          <w:szCs w:val="24"/>
        </w:rPr>
      </w:pPr>
      <w:r w:rsidRPr="008A4F4C">
        <w:rPr>
          <w:rFonts w:ascii="Times New Roman" w:eastAsia="Times New Roman" w:hAnsi="Times New Roman" w:cs="Times New Roman"/>
          <w:noProof/>
          <w:sz w:val="24"/>
          <w:szCs w:val="24"/>
        </w:rPr>
        <w:drawing>
          <wp:inline distT="0" distB="0" distL="0" distR="0" wp14:anchorId="4CE443C6" wp14:editId="22110CA4">
            <wp:extent cx="5486400" cy="1875790"/>
            <wp:effectExtent l="0" t="0" r="0" b="0"/>
            <wp:docPr id="357677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77717" name="Picture 1" descr="A screenshot of a computer&#10;&#10;Description automatically generated"/>
                    <pic:cNvPicPr/>
                  </pic:nvPicPr>
                  <pic:blipFill>
                    <a:blip r:embed="rId11"/>
                    <a:stretch>
                      <a:fillRect/>
                    </a:stretch>
                  </pic:blipFill>
                  <pic:spPr>
                    <a:xfrm>
                      <a:off x="0" y="0"/>
                      <a:ext cx="5486400" cy="1875790"/>
                    </a:xfrm>
                    <a:prstGeom prst="rect">
                      <a:avLst/>
                    </a:prstGeom>
                  </pic:spPr>
                </pic:pic>
              </a:graphicData>
            </a:graphic>
          </wp:inline>
        </w:drawing>
      </w:r>
    </w:p>
    <w:p w14:paraId="6CAD99A3" w14:textId="77777777" w:rsidR="008A4F4C" w:rsidRDefault="008A4F4C" w:rsidP="0002122E">
      <w:pPr>
        <w:spacing w:after="0" w:line="240" w:lineRule="auto"/>
        <w:rPr>
          <w:rFonts w:ascii="Times New Roman" w:eastAsia="Times New Roman" w:hAnsi="Times New Roman" w:cs="Times New Roman"/>
          <w:sz w:val="24"/>
          <w:szCs w:val="24"/>
        </w:rPr>
      </w:pPr>
    </w:p>
    <w:p w14:paraId="262838CD" w14:textId="186E9B3B" w:rsidR="007D100F" w:rsidRPr="00EA0A6F" w:rsidRDefault="008A4F4C">
      <w:r w:rsidRPr="00513AB1">
        <w:rPr>
          <w:lang w:val="ro-RO"/>
        </w:rPr>
        <w:t>Mai apoi macheta se va popula cu datele(c</w:t>
      </w:r>
      <w:r>
        <w:rPr>
          <w:lang w:val="ro-RO"/>
        </w:rPr>
        <w:t>od rând</w:t>
      </w:r>
      <w:r w:rsidRPr="00513AB1">
        <w:rPr>
          <w:lang w:val="ro-RO"/>
        </w:rPr>
        <w:t>, denumire</w:t>
      </w:r>
      <w:r>
        <w:rPr>
          <w:lang w:val="ro-RO"/>
        </w:rPr>
        <w:t>a indicatorilor</w:t>
      </w:r>
      <w:r w:rsidRPr="00513AB1">
        <w:rPr>
          <w:lang w:val="ro-RO"/>
        </w:rPr>
        <w:t>,</w:t>
      </w:r>
      <w:r>
        <w:rPr>
          <w:lang w:val="ro-RO"/>
        </w:rPr>
        <w:t xml:space="preserve"> sold la începutul anului și sold la finele perioadei</w:t>
      </w:r>
      <w:r w:rsidRPr="00513AB1">
        <w:rPr>
          <w:lang w:val="ro-RO"/>
        </w:rPr>
        <w:t xml:space="preserve">) preluate din balanța unității selectate, formularul putând să fie exportat în format xml folosind butonul </w:t>
      </w:r>
      <w:r w:rsidRPr="00F4416B">
        <w:rPr>
          <w:lang w:val="ro-RO"/>
        </w:rPr>
        <w:t>**</w:t>
      </w:r>
      <w:r>
        <w:rPr>
          <w:lang w:val="ro-RO"/>
        </w:rPr>
        <w:t>Export</w:t>
      </w:r>
      <w:r w:rsidRPr="00F4416B">
        <w:rPr>
          <w:lang w:val="ro-RO"/>
        </w:rPr>
        <w:t>**</w:t>
      </w:r>
      <w:r>
        <w:rPr>
          <w:lang w:val="ro-RO"/>
        </w:rPr>
        <w:t>.</w:t>
      </w:r>
      <w:r w:rsidRPr="00EA0A6F">
        <w:br/>
      </w:r>
    </w:p>
    <w:p w14:paraId="4D382B37" w14:textId="4DC7CD98" w:rsidR="00CD7E82" w:rsidRPr="00EA0A6F" w:rsidRDefault="00CD7E82" w:rsidP="00CD7E82">
      <w:pPr>
        <w:pStyle w:val="Heading3"/>
        <w:rPr>
          <w:sz w:val="24"/>
          <w:szCs w:val="24"/>
        </w:rPr>
      </w:pPr>
      <w:r w:rsidRPr="00EA0A6F">
        <w:rPr>
          <w:sz w:val="24"/>
          <w:szCs w:val="24"/>
        </w:rPr>
        <w:t>1.4 F1114 Formular 19</w:t>
      </w:r>
    </w:p>
    <w:p w14:paraId="4B0DC15E" w14:textId="216C13FB" w:rsidR="00CD7E82" w:rsidRDefault="00CD7E82" w:rsidP="00CD7E82">
      <w:pPr>
        <w:rPr>
          <w:lang w:val="ro-RO"/>
        </w:rPr>
      </w:pPr>
      <w:proofErr w:type="spellStart"/>
      <w:r w:rsidRPr="00EA0A6F">
        <w:t>În</w:t>
      </w:r>
      <w:proofErr w:type="spellEnd"/>
      <w:r w:rsidRPr="00EA0A6F">
        <w:t xml:space="preserve"> </w:t>
      </w:r>
      <w:proofErr w:type="spellStart"/>
      <w:r w:rsidRPr="00EA0A6F">
        <w:t>această</w:t>
      </w:r>
      <w:proofErr w:type="spellEnd"/>
      <w:r w:rsidRPr="00EA0A6F">
        <w:t xml:space="preserve"> </w:t>
      </w:r>
      <w:proofErr w:type="spellStart"/>
      <w:r w:rsidRPr="00EA0A6F">
        <w:t>secțiune</w:t>
      </w:r>
      <w:proofErr w:type="spellEnd"/>
      <w:r w:rsidRPr="00EA0A6F">
        <w:t xml:space="preserve"> </w:t>
      </w:r>
      <w:proofErr w:type="spellStart"/>
      <w:r w:rsidRPr="00EA0A6F">
        <w:t>regăsim</w:t>
      </w:r>
      <w:proofErr w:type="spellEnd"/>
      <w:r w:rsidRPr="00EA0A6F">
        <w:t xml:space="preserve"> </w:t>
      </w:r>
      <w:proofErr w:type="spellStart"/>
      <w:r w:rsidRPr="00EA0A6F">
        <w:t>formularul</w:t>
      </w:r>
      <w:proofErr w:type="spellEnd"/>
      <w:r w:rsidRPr="00EA0A6F">
        <w:t xml:space="preserve"> F1114, o </w:t>
      </w:r>
      <w:proofErr w:type="spellStart"/>
      <w:r w:rsidRPr="00EA0A6F">
        <w:t>raportare</w:t>
      </w:r>
      <w:proofErr w:type="spellEnd"/>
      <w:r w:rsidRPr="00EA0A6F">
        <w:t xml:space="preserve"> </w:t>
      </w:r>
      <w:proofErr w:type="spellStart"/>
      <w:r w:rsidRPr="00EA0A6F">
        <w:t>trimestrială</w:t>
      </w:r>
      <w:proofErr w:type="spellEnd"/>
      <w:r w:rsidRPr="00EA0A6F">
        <w:t xml:space="preserve"> care </w:t>
      </w:r>
      <w:proofErr w:type="spellStart"/>
      <w:r w:rsidRPr="00EA0A6F">
        <w:t>cuprinde</w:t>
      </w:r>
      <w:proofErr w:type="spellEnd"/>
      <w:r w:rsidRPr="00EA0A6F">
        <w:t xml:space="preserve"> </w:t>
      </w:r>
      <w:proofErr w:type="spellStart"/>
      <w:r w:rsidRPr="00EA0A6F">
        <w:t>următoarele</w:t>
      </w:r>
      <w:proofErr w:type="spellEnd"/>
      <w:r w:rsidRPr="00EA0A6F">
        <w:t xml:space="preserve"> </w:t>
      </w:r>
      <w:proofErr w:type="spellStart"/>
      <w:r w:rsidRPr="00EA0A6F">
        <w:t>câmpuri</w:t>
      </w:r>
      <w:proofErr w:type="spellEnd"/>
      <w:r w:rsidRPr="00EA0A6F">
        <w:t xml:space="preserve"> </w:t>
      </w:r>
      <w:proofErr w:type="spellStart"/>
      <w:r w:rsidRPr="00EA0A6F">
        <w:t>obligatorii</w:t>
      </w:r>
      <w:proofErr w:type="spellEnd"/>
      <w:r w:rsidRPr="00EA0A6F">
        <w:t xml:space="preserve"> de </w:t>
      </w:r>
      <w:proofErr w:type="spellStart"/>
      <w:r w:rsidRPr="00EA0A6F">
        <w:t>completat</w:t>
      </w:r>
      <w:proofErr w:type="spellEnd"/>
      <w:r w:rsidRPr="00EA0A6F">
        <w:t>:</w:t>
      </w:r>
      <w:r>
        <w:rPr>
          <w:lang w:val="ro-RO"/>
        </w:rPr>
        <w:t xml:space="preserve"> </w:t>
      </w:r>
    </w:p>
    <w:p w14:paraId="2C9618E2" w14:textId="0E7916B1" w:rsidR="00CD7E82" w:rsidRDefault="00CD7E82" w:rsidP="00CD7E82">
      <w:pPr>
        <w:rPr>
          <w:lang w:val="ro-RO"/>
        </w:rPr>
      </w:pPr>
      <w:r>
        <w:rPr>
          <w:lang w:val="ro-RO"/>
        </w:rPr>
        <w:t>-</w:t>
      </w:r>
      <w:r w:rsidRPr="00F4416B">
        <w:rPr>
          <w:lang w:val="ro-RO"/>
        </w:rPr>
        <w:t>**An</w:t>
      </w:r>
      <w:r>
        <w:rPr>
          <w:lang w:val="ro-RO"/>
        </w:rPr>
        <w:t xml:space="preserve">, Trimestru </w:t>
      </w:r>
      <w:r w:rsidRPr="00F4416B">
        <w:rPr>
          <w:lang w:val="ro-RO"/>
        </w:rPr>
        <w:t>și Data Întocmire**: Selectați anul financiar</w:t>
      </w:r>
      <w:r>
        <w:rPr>
          <w:lang w:val="ro-RO"/>
        </w:rPr>
        <w:t>, trimestrul</w:t>
      </w:r>
      <w:r w:rsidRPr="00F4416B">
        <w:rPr>
          <w:lang w:val="ro-RO"/>
        </w:rPr>
        <w:t xml:space="preserve"> și data întocmirii </w:t>
      </w:r>
      <w:r>
        <w:rPr>
          <w:lang w:val="ro-RO"/>
        </w:rPr>
        <w:t>formularului</w:t>
      </w:r>
      <w:r w:rsidRPr="00F4416B">
        <w:rPr>
          <w:lang w:val="ro-RO"/>
        </w:rPr>
        <w:t>.</w:t>
      </w:r>
      <w:r w:rsidRPr="00F4416B">
        <w:rPr>
          <w:lang w:val="ro-RO"/>
        </w:rPr>
        <w:br/>
        <w:t xml:space="preserve">- **Situație Financiară Rectificativă**: Bifați această opțiune dacă </w:t>
      </w:r>
      <w:r>
        <w:rPr>
          <w:lang w:val="ro-RO"/>
        </w:rPr>
        <w:t>anexa</w:t>
      </w:r>
      <w:r w:rsidRPr="00F4416B">
        <w:rPr>
          <w:lang w:val="ro-RO"/>
        </w:rPr>
        <w:t xml:space="preserve"> necesită </w:t>
      </w:r>
      <w:r>
        <w:rPr>
          <w:lang w:val="ro-RO"/>
        </w:rPr>
        <w:t xml:space="preserve">să fie redepusă. </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r w:rsidRPr="00F4416B">
        <w:rPr>
          <w:lang w:val="ro-RO"/>
        </w:rPr>
        <w:br/>
        <w:t>- **Sursa Finanțare**: Alegeți sursa de finanțare, dacă este aplicabilă.</w:t>
      </w:r>
    </w:p>
    <w:p w14:paraId="3AEA652C" w14:textId="4DA9A7DC" w:rsidR="00CD7E82" w:rsidRDefault="00CD7E82">
      <w:pPr>
        <w:rPr>
          <w:lang w:val="ro-RO"/>
        </w:rPr>
      </w:pPr>
      <w:r w:rsidRPr="00CD7E82">
        <w:rPr>
          <w:noProof/>
          <w:lang w:val="ro-RO"/>
        </w:rPr>
        <w:lastRenderedPageBreak/>
        <w:drawing>
          <wp:inline distT="0" distB="0" distL="0" distR="0" wp14:anchorId="009983A9" wp14:editId="16963342">
            <wp:extent cx="5486400" cy="2298700"/>
            <wp:effectExtent l="0" t="0" r="0" b="6350"/>
            <wp:docPr id="78392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22361" name=""/>
                    <pic:cNvPicPr/>
                  </pic:nvPicPr>
                  <pic:blipFill>
                    <a:blip r:embed="rId12"/>
                    <a:stretch>
                      <a:fillRect/>
                    </a:stretch>
                  </pic:blipFill>
                  <pic:spPr>
                    <a:xfrm>
                      <a:off x="0" y="0"/>
                      <a:ext cx="5486400" cy="2298700"/>
                    </a:xfrm>
                    <a:prstGeom prst="rect">
                      <a:avLst/>
                    </a:prstGeom>
                  </pic:spPr>
                </pic:pic>
              </a:graphicData>
            </a:graphic>
          </wp:inline>
        </w:drawing>
      </w:r>
    </w:p>
    <w:p w14:paraId="6027F143" w14:textId="009C17C9" w:rsidR="00D516B4" w:rsidRPr="00D516B4" w:rsidRDefault="00CD7E82" w:rsidP="00D516B4">
      <w:pPr>
        <w:rPr>
          <w:lang w:val="ro-RO"/>
        </w:rPr>
      </w:pPr>
      <w:r w:rsidRPr="00513AB1">
        <w:rPr>
          <w:lang w:val="ro-RO"/>
        </w:rPr>
        <w:t>Mai apoi macheta se va popula cu datele(c</w:t>
      </w:r>
      <w:r>
        <w:rPr>
          <w:lang w:val="ro-RO"/>
        </w:rPr>
        <w:t>od rând</w:t>
      </w:r>
      <w:r w:rsidRPr="00513AB1">
        <w:rPr>
          <w:lang w:val="ro-RO"/>
        </w:rPr>
        <w:t>, denumire</w:t>
      </w:r>
      <w:r>
        <w:rPr>
          <w:lang w:val="ro-RO"/>
        </w:rPr>
        <w:t>a programului cu finanțare UE/alți donatori</w:t>
      </w:r>
      <w:r w:rsidR="00D516B4">
        <w:rPr>
          <w:lang w:val="ro-RO"/>
        </w:rPr>
        <w:t xml:space="preserve"> și sumele cuprinse in anul curent și anii anteriori de la titlul 56 și 58</w:t>
      </w:r>
      <w:r w:rsidRPr="00513AB1">
        <w:rPr>
          <w:lang w:val="ro-RO"/>
        </w:rPr>
        <w:t xml:space="preserve">) preluate din balanța unității selectate, formularul putând să fie exportat în format xml folosind butonul </w:t>
      </w:r>
      <w:r w:rsidRPr="00F4416B">
        <w:rPr>
          <w:lang w:val="ro-RO"/>
        </w:rPr>
        <w:t>**</w:t>
      </w:r>
      <w:r>
        <w:rPr>
          <w:lang w:val="ro-RO"/>
        </w:rPr>
        <w:t>Export</w:t>
      </w:r>
      <w:r w:rsidRPr="00F4416B">
        <w:rPr>
          <w:lang w:val="ro-RO"/>
        </w:rPr>
        <w:t>**</w:t>
      </w:r>
      <w:r>
        <w:rPr>
          <w:lang w:val="ro-RO"/>
        </w:rPr>
        <w:t>.</w:t>
      </w:r>
    </w:p>
    <w:p w14:paraId="775F8482" w14:textId="65E3EB9D" w:rsidR="00D516B4" w:rsidRDefault="00D516B4" w:rsidP="00D516B4">
      <w:pPr>
        <w:pStyle w:val="Heading3"/>
        <w:rPr>
          <w:sz w:val="24"/>
          <w:szCs w:val="24"/>
          <w:lang w:val="es-ES"/>
        </w:rPr>
      </w:pPr>
      <w:r w:rsidRPr="00D516B4">
        <w:rPr>
          <w:sz w:val="24"/>
          <w:szCs w:val="24"/>
          <w:lang w:val="es-ES"/>
        </w:rPr>
        <w:t xml:space="preserve">1.5 F1122 </w:t>
      </w:r>
      <w:proofErr w:type="spellStart"/>
      <w:r w:rsidRPr="00D516B4">
        <w:rPr>
          <w:sz w:val="24"/>
          <w:szCs w:val="24"/>
          <w:lang w:val="es-ES"/>
        </w:rPr>
        <w:t>Situația</w:t>
      </w:r>
      <w:proofErr w:type="spellEnd"/>
      <w:r w:rsidRPr="00D516B4">
        <w:rPr>
          <w:sz w:val="24"/>
          <w:szCs w:val="24"/>
          <w:lang w:val="es-ES"/>
        </w:rPr>
        <w:t xml:space="preserve"> </w:t>
      </w:r>
      <w:proofErr w:type="spellStart"/>
      <w:r w:rsidRPr="00D516B4">
        <w:rPr>
          <w:sz w:val="24"/>
          <w:szCs w:val="24"/>
          <w:lang w:val="es-ES"/>
        </w:rPr>
        <w:t>plăților</w:t>
      </w:r>
      <w:proofErr w:type="spellEnd"/>
      <w:r w:rsidRPr="00D516B4">
        <w:rPr>
          <w:sz w:val="24"/>
          <w:szCs w:val="24"/>
          <w:lang w:val="es-ES"/>
        </w:rPr>
        <w:t xml:space="preserve"> </w:t>
      </w:r>
      <w:proofErr w:type="spellStart"/>
      <w:r w:rsidRPr="00D516B4">
        <w:rPr>
          <w:sz w:val="24"/>
          <w:szCs w:val="24"/>
          <w:lang w:val="es-ES"/>
        </w:rPr>
        <w:t>efectuate</w:t>
      </w:r>
      <w:proofErr w:type="spellEnd"/>
      <w:r w:rsidRPr="00D516B4">
        <w:rPr>
          <w:sz w:val="24"/>
          <w:szCs w:val="24"/>
          <w:lang w:val="es-ES"/>
        </w:rPr>
        <w:t xml:space="preserve"> d</w:t>
      </w:r>
      <w:r>
        <w:rPr>
          <w:sz w:val="24"/>
          <w:szCs w:val="24"/>
          <w:lang w:val="es-ES"/>
        </w:rPr>
        <w:t xml:space="preserve">in FEN </w:t>
      </w:r>
      <w:proofErr w:type="spellStart"/>
      <w:r>
        <w:rPr>
          <w:sz w:val="24"/>
          <w:szCs w:val="24"/>
          <w:lang w:val="es-ES"/>
        </w:rPr>
        <w:t>postaderare</w:t>
      </w:r>
      <w:proofErr w:type="spellEnd"/>
      <w:r>
        <w:rPr>
          <w:sz w:val="24"/>
          <w:szCs w:val="24"/>
          <w:lang w:val="es-ES"/>
        </w:rPr>
        <w:t xml:space="preserve"> (</w:t>
      </w:r>
      <w:proofErr w:type="spellStart"/>
      <w:r>
        <w:rPr>
          <w:sz w:val="24"/>
          <w:szCs w:val="24"/>
          <w:lang w:val="es-ES"/>
        </w:rPr>
        <w:t>titlul</w:t>
      </w:r>
      <w:proofErr w:type="spellEnd"/>
      <w:r>
        <w:rPr>
          <w:sz w:val="24"/>
          <w:szCs w:val="24"/>
          <w:lang w:val="es-ES"/>
        </w:rPr>
        <w:t xml:space="preserve"> 56 </w:t>
      </w:r>
      <w:proofErr w:type="spellStart"/>
      <w:r>
        <w:rPr>
          <w:sz w:val="24"/>
          <w:szCs w:val="24"/>
          <w:lang w:val="es-ES"/>
        </w:rPr>
        <w:t>și</w:t>
      </w:r>
      <w:proofErr w:type="spellEnd"/>
      <w:r>
        <w:rPr>
          <w:sz w:val="24"/>
          <w:szCs w:val="24"/>
          <w:lang w:val="es-ES"/>
        </w:rPr>
        <w:t xml:space="preserve"> 58) - Anexa 27</w:t>
      </w:r>
    </w:p>
    <w:p w14:paraId="689970F6" w14:textId="70CE40CB" w:rsidR="00D516B4" w:rsidRDefault="00D516B4" w:rsidP="00D516B4">
      <w:pPr>
        <w:rPr>
          <w:lang w:val="ro-RO"/>
        </w:rPr>
      </w:pPr>
      <w:proofErr w:type="spellStart"/>
      <w:r w:rsidRPr="00D516B4">
        <w:rPr>
          <w:lang w:val="es-ES"/>
        </w:rPr>
        <w:t>În</w:t>
      </w:r>
      <w:proofErr w:type="spellEnd"/>
      <w:r w:rsidRPr="00D516B4">
        <w:rPr>
          <w:lang w:val="es-ES"/>
        </w:rPr>
        <w:t xml:space="preserve"> </w:t>
      </w:r>
      <w:proofErr w:type="spellStart"/>
      <w:r w:rsidRPr="00D516B4">
        <w:rPr>
          <w:lang w:val="es-ES"/>
        </w:rPr>
        <w:t>această</w:t>
      </w:r>
      <w:proofErr w:type="spellEnd"/>
      <w:r w:rsidRPr="00D516B4">
        <w:rPr>
          <w:lang w:val="es-ES"/>
        </w:rPr>
        <w:t xml:space="preserve"> </w:t>
      </w:r>
      <w:proofErr w:type="spellStart"/>
      <w:r w:rsidRPr="00D516B4">
        <w:rPr>
          <w:lang w:val="es-ES"/>
        </w:rPr>
        <w:t>secțiune</w:t>
      </w:r>
      <w:proofErr w:type="spellEnd"/>
      <w:r w:rsidRPr="00D516B4">
        <w:rPr>
          <w:lang w:val="es-ES"/>
        </w:rPr>
        <w:t xml:space="preserve"> </w:t>
      </w:r>
      <w:proofErr w:type="spellStart"/>
      <w:r w:rsidRPr="00D516B4">
        <w:rPr>
          <w:lang w:val="es-ES"/>
        </w:rPr>
        <w:t>regăsim</w:t>
      </w:r>
      <w:proofErr w:type="spellEnd"/>
      <w:r w:rsidRPr="00D516B4">
        <w:rPr>
          <w:lang w:val="es-ES"/>
        </w:rPr>
        <w:t xml:space="preserve"> </w:t>
      </w:r>
      <w:proofErr w:type="spellStart"/>
      <w:r w:rsidRPr="00D516B4">
        <w:rPr>
          <w:lang w:val="es-ES"/>
        </w:rPr>
        <w:t>formularul</w:t>
      </w:r>
      <w:proofErr w:type="spellEnd"/>
      <w:r w:rsidRPr="00D516B4">
        <w:rPr>
          <w:lang w:val="es-ES"/>
        </w:rPr>
        <w:t xml:space="preserve"> F11</w:t>
      </w:r>
      <w:r>
        <w:rPr>
          <w:lang w:val="es-ES"/>
        </w:rPr>
        <w:t>22</w:t>
      </w:r>
      <w:r w:rsidRPr="00D516B4">
        <w:rPr>
          <w:lang w:val="es-ES"/>
        </w:rPr>
        <w:t xml:space="preserve">, o </w:t>
      </w:r>
      <w:proofErr w:type="spellStart"/>
      <w:r w:rsidRPr="00D516B4">
        <w:rPr>
          <w:lang w:val="es-ES"/>
        </w:rPr>
        <w:t>raportare</w:t>
      </w:r>
      <w:proofErr w:type="spellEnd"/>
      <w:r w:rsidRPr="00D516B4">
        <w:rPr>
          <w:lang w:val="es-ES"/>
        </w:rPr>
        <w:t xml:space="preserve"> </w:t>
      </w:r>
      <w:proofErr w:type="spellStart"/>
      <w:r w:rsidRPr="00D516B4">
        <w:rPr>
          <w:lang w:val="es-ES"/>
        </w:rPr>
        <w:t>trimestrială</w:t>
      </w:r>
      <w:proofErr w:type="spellEnd"/>
      <w:r w:rsidRPr="00D516B4">
        <w:rPr>
          <w:lang w:val="es-ES"/>
        </w:rPr>
        <w:t xml:space="preserve"> care </w:t>
      </w:r>
      <w:proofErr w:type="spellStart"/>
      <w:r w:rsidRPr="00D516B4">
        <w:rPr>
          <w:lang w:val="es-ES"/>
        </w:rPr>
        <w:t>cuprinde</w:t>
      </w:r>
      <w:proofErr w:type="spellEnd"/>
      <w:r w:rsidRPr="00D516B4">
        <w:rPr>
          <w:lang w:val="es-ES"/>
        </w:rPr>
        <w:t xml:space="preserve"> </w:t>
      </w:r>
      <w:proofErr w:type="spellStart"/>
      <w:r w:rsidRPr="00D516B4">
        <w:rPr>
          <w:lang w:val="es-ES"/>
        </w:rPr>
        <w:t>următoarele</w:t>
      </w:r>
      <w:proofErr w:type="spellEnd"/>
      <w:r w:rsidRPr="00D516B4">
        <w:rPr>
          <w:lang w:val="es-ES"/>
        </w:rPr>
        <w:t xml:space="preserve"> </w:t>
      </w:r>
      <w:proofErr w:type="spellStart"/>
      <w:r w:rsidRPr="00D516B4">
        <w:rPr>
          <w:lang w:val="es-ES"/>
        </w:rPr>
        <w:t>câmpuri</w:t>
      </w:r>
      <w:proofErr w:type="spellEnd"/>
      <w:r w:rsidRPr="00D516B4">
        <w:rPr>
          <w:lang w:val="es-ES"/>
        </w:rPr>
        <w:t xml:space="preserve"> </w:t>
      </w:r>
      <w:proofErr w:type="spellStart"/>
      <w:r w:rsidRPr="00D516B4">
        <w:rPr>
          <w:lang w:val="es-ES"/>
        </w:rPr>
        <w:t>obligatorii</w:t>
      </w:r>
      <w:proofErr w:type="spellEnd"/>
      <w:r w:rsidRPr="00D516B4">
        <w:rPr>
          <w:lang w:val="es-ES"/>
        </w:rPr>
        <w:t xml:space="preserve"> de </w:t>
      </w:r>
      <w:proofErr w:type="spellStart"/>
      <w:r w:rsidRPr="00D516B4">
        <w:rPr>
          <w:lang w:val="es-ES"/>
        </w:rPr>
        <w:t>completat</w:t>
      </w:r>
      <w:proofErr w:type="spellEnd"/>
      <w:r w:rsidRPr="00D516B4">
        <w:rPr>
          <w:lang w:val="es-ES"/>
        </w:rPr>
        <w:t>:</w:t>
      </w:r>
      <w:r>
        <w:rPr>
          <w:lang w:val="ro-RO"/>
        </w:rPr>
        <w:t xml:space="preserve"> </w:t>
      </w:r>
    </w:p>
    <w:p w14:paraId="04EA663D" w14:textId="77777777" w:rsidR="00D516B4" w:rsidRDefault="00D516B4" w:rsidP="00D516B4">
      <w:pPr>
        <w:rPr>
          <w:lang w:val="ro-RO"/>
        </w:rPr>
      </w:pPr>
      <w:r>
        <w:rPr>
          <w:lang w:val="ro-RO"/>
        </w:rPr>
        <w:t>-</w:t>
      </w:r>
      <w:r w:rsidRPr="00F4416B">
        <w:rPr>
          <w:lang w:val="ro-RO"/>
        </w:rPr>
        <w:t>**An</w:t>
      </w:r>
      <w:r>
        <w:rPr>
          <w:lang w:val="ro-RO"/>
        </w:rPr>
        <w:t xml:space="preserve">, Trimestru </w:t>
      </w:r>
      <w:r w:rsidRPr="00F4416B">
        <w:rPr>
          <w:lang w:val="ro-RO"/>
        </w:rPr>
        <w:t>și Data Întocmire**: Selectați anul financiar</w:t>
      </w:r>
      <w:r>
        <w:rPr>
          <w:lang w:val="ro-RO"/>
        </w:rPr>
        <w:t>, trimestrul</w:t>
      </w:r>
      <w:r w:rsidRPr="00F4416B">
        <w:rPr>
          <w:lang w:val="ro-RO"/>
        </w:rPr>
        <w:t xml:space="preserve"> și data întocmirii </w:t>
      </w:r>
      <w:r>
        <w:rPr>
          <w:lang w:val="ro-RO"/>
        </w:rPr>
        <w:t>formularului</w:t>
      </w:r>
      <w:r w:rsidRPr="00F4416B">
        <w:rPr>
          <w:lang w:val="ro-RO"/>
        </w:rPr>
        <w:t>.</w:t>
      </w:r>
      <w:r w:rsidRPr="00F4416B">
        <w:rPr>
          <w:lang w:val="ro-RO"/>
        </w:rPr>
        <w:br/>
        <w:t xml:space="preserve">- **Situație Financiară Rectificativă**: Bifați această opțiune dacă </w:t>
      </w:r>
      <w:r>
        <w:rPr>
          <w:lang w:val="ro-RO"/>
        </w:rPr>
        <w:t>anexa</w:t>
      </w:r>
      <w:r w:rsidRPr="00F4416B">
        <w:rPr>
          <w:lang w:val="ro-RO"/>
        </w:rPr>
        <w:t xml:space="preserve"> necesită </w:t>
      </w:r>
      <w:r>
        <w:rPr>
          <w:lang w:val="ro-RO"/>
        </w:rPr>
        <w:t xml:space="preserve">să fie redepusă. </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p>
    <w:p w14:paraId="03067B3B" w14:textId="34323365" w:rsidR="00D516B4" w:rsidRDefault="00D516B4" w:rsidP="00D516B4">
      <w:pPr>
        <w:rPr>
          <w:lang w:val="ro-RO"/>
        </w:rPr>
      </w:pPr>
      <w:r w:rsidRPr="00F4416B">
        <w:rPr>
          <w:lang w:val="ro-RO"/>
        </w:rPr>
        <w:br/>
      </w:r>
      <w:r w:rsidRPr="00D516B4">
        <w:rPr>
          <w:noProof/>
          <w:lang w:val="ro-RO"/>
        </w:rPr>
        <w:drawing>
          <wp:inline distT="0" distB="0" distL="0" distR="0" wp14:anchorId="27C0FF17" wp14:editId="2F1D844A">
            <wp:extent cx="5486400" cy="2305050"/>
            <wp:effectExtent l="0" t="0" r="0" b="0"/>
            <wp:docPr id="1093176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76762" name="Picture 1" descr="A screenshot of a computer&#10;&#10;Description automatically generated"/>
                    <pic:cNvPicPr/>
                  </pic:nvPicPr>
                  <pic:blipFill>
                    <a:blip r:embed="rId13"/>
                    <a:stretch>
                      <a:fillRect/>
                    </a:stretch>
                  </pic:blipFill>
                  <pic:spPr>
                    <a:xfrm>
                      <a:off x="0" y="0"/>
                      <a:ext cx="5486400" cy="2305050"/>
                    </a:xfrm>
                    <a:prstGeom prst="rect">
                      <a:avLst/>
                    </a:prstGeom>
                  </pic:spPr>
                </pic:pic>
              </a:graphicData>
            </a:graphic>
          </wp:inline>
        </w:drawing>
      </w:r>
    </w:p>
    <w:p w14:paraId="52A8E3A6" w14:textId="6F3ACDE7" w:rsidR="00D516B4" w:rsidRDefault="00D516B4" w:rsidP="00D516B4">
      <w:pPr>
        <w:rPr>
          <w:lang w:val="ro-RO"/>
        </w:rPr>
      </w:pPr>
      <w:r w:rsidRPr="00513AB1">
        <w:rPr>
          <w:lang w:val="ro-RO"/>
        </w:rPr>
        <w:lastRenderedPageBreak/>
        <w:t>Mai apoi macheta se va popula cu datele(</w:t>
      </w:r>
      <w:r>
        <w:rPr>
          <w:lang w:val="ro-RO"/>
        </w:rPr>
        <w:t xml:space="preserve">capitol, </w:t>
      </w:r>
      <w:r w:rsidRPr="00513AB1">
        <w:rPr>
          <w:lang w:val="ro-RO"/>
        </w:rPr>
        <w:t>c</w:t>
      </w:r>
      <w:r>
        <w:rPr>
          <w:lang w:val="ro-RO"/>
        </w:rPr>
        <w:t>od rând</w:t>
      </w:r>
      <w:r w:rsidRPr="00513AB1">
        <w:rPr>
          <w:lang w:val="ro-RO"/>
        </w:rPr>
        <w:t>, denumire</w:t>
      </w:r>
      <w:r>
        <w:rPr>
          <w:lang w:val="ro-RO"/>
        </w:rPr>
        <w:t xml:space="preserve"> indicatori și total surse de finanțare</w:t>
      </w:r>
      <w:r w:rsidRPr="00513AB1">
        <w:rPr>
          <w:lang w:val="ro-RO"/>
        </w:rPr>
        <w:t xml:space="preserve">) preluate din balanța unității selectate, formularul putând să fie exportat în format xml folosind butonul </w:t>
      </w:r>
      <w:r w:rsidRPr="00F4416B">
        <w:rPr>
          <w:lang w:val="ro-RO"/>
        </w:rPr>
        <w:t>**</w:t>
      </w:r>
      <w:r>
        <w:rPr>
          <w:lang w:val="ro-RO"/>
        </w:rPr>
        <w:t>Export</w:t>
      </w:r>
      <w:r w:rsidRPr="00F4416B">
        <w:rPr>
          <w:lang w:val="ro-RO"/>
        </w:rPr>
        <w:t>**</w:t>
      </w:r>
      <w:r>
        <w:rPr>
          <w:lang w:val="ro-RO"/>
        </w:rPr>
        <w:t>.</w:t>
      </w:r>
    </w:p>
    <w:p w14:paraId="59C6592B" w14:textId="7C5AE878" w:rsidR="00D516B4" w:rsidRDefault="00D516B4" w:rsidP="00D516B4">
      <w:pPr>
        <w:pStyle w:val="Heading3"/>
        <w:rPr>
          <w:sz w:val="24"/>
          <w:szCs w:val="24"/>
          <w:lang w:val="es-ES"/>
        </w:rPr>
      </w:pPr>
      <w:r w:rsidRPr="00D516B4">
        <w:rPr>
          <w:sz w:val="24"/>
          <w:szCs w:val="24"/>
          <w:lang w:val="es-ES"/>
        </w:rPr>
        <w:t>1.</w:t>
      </w:r>
      <w:r>
        <w:rPr>
          <w:sz w:val="24"/>
          <w:szCs w:val="24"/>
          <w:lang w:val="es-ES"/>
        </w:rPr>
        <w:t>6</w:t>
      </w:r>
      <w:r w:rsidRPr="00D516B4">
        <w:rPr>
          <w:sz w:val="24"/>
          <w:szCs w:val="24"/>
          <w:lang w:val="es-ES"/>
        </w:rPr>
        <w:t xml:space="preserve"> F112</w:t>
      </w:r>
      <w:r>
        <w:rPr>
          <w:sz w:val="24"/>
          <w:szCs w:val="24"/>
          <w:lang w:val="es-ES"/>
        </w:rPr>
        <w:t>3</w:t>
      </w:r>
      <w:r w:rsidRPr="00D516B4">
        <w:rPr>
          <w:sz w:val="24"/>
          <w:szCs w:val="24"/>
          <w:lang w:val="es-ES"/>
        </w:rPr>
        <w:t xml:space="preserve"> </w:t>
      </w:r>
      <w:proofErr w:type="spellStart"/>
      <w:r w:rsidRPr="00D516B4">
        <w:rPr>
          <w:sz w:val="24"/>
          <w:szCs w:val="24"/>
          <w:lang w:val="es-ES"/>
        </w:rPr>
        <w:t>Situația</w:t>
      </w:r>
      <w:proofErr w:type="spellEnd"/>
      <w:r w:rsidRPr="00D516B4">
        <w:rPr>
          <w:sz w:val="24"/>
          <w:szCs w:val="24"/>
          <w:lang w:val="es-ES"/>
        </w:rPr>
        <w:t xml:space="preserve"> </w:t>
      </w:r>
      <w:proofErr w:type="spellStart"/>
      <w:r w:rsidRPr="00D516B4">
        <w:rPr>
          <w:sz w:val="24"/>
          <w:szCs w:val="24"/>
          <w:lang w:val="es-ES"/>
        </w:rPr>
        <w:t>plăților</w:t>
      </w:r>
      <w:proofErr w:type="spellEnd"/>
      <w:r w:rsidRPr="00D516B4">
        <w:rPr>
          <w:sz w:val="24"/>
          <w:szCs w:val="24"/>
          <w:lang w:val="es-ES"/>
        </w:rPr>
        <w:t xml:space="preserve"> </w:t>
      </w:r>
      <w:proofErr w:type="spellStart"/>
      <w:r w:rsidRPr="00D516B4">
        <w:rPr>
          <w:sz w:val="24"/>
          <w:szCs w:val="24"/>
          <w:lang w:val="es-ES"/>
        </w:rPr>
        <w:t>efectuate</w:t>
      </w:r>
      <w:proofErr w:type="spellEnd"/>
      <w:r w:rsidRPr="00D516B4">
        <w:rPr>
          <w:sz w:val="24"/>
          <w:szCs w:val="24"/>
          <w:lang w:val="es-ES"/>
        </w:rPr>
        <w:t xml:space="preserve"> </w:t>
      </w:r>
      <w:r>
        <w:rPr>
          <w:sz w:val="24"/>
          <w:szCs w:val="24"/>
          <w:lang w:val="es-ES"/>
        </w:rPr>
        <w:t xml:space="preserve">la </w:t>
      </w:r>
      <w:proofErr w:type="spellStart"/>
      <w:r>
        <w:rPr>
          <w:sz w:val="24"/>
          <w:szCs w:val="24"/>
          <w:lang w:val="es-ES"/>
        </w:rPr>
        <w:t>titlul</w:t>
      </w:r>
      <w:proofErr w:type="spellEnd"/>
      <w:r>
        <w:rPr>
          <w:sz w:val="24"/>
          <w:szCs w:val="24"/>
          <w:lang w:val="es-ES"/>
        </w:rPr>
        <w:t xml:space="preserve"> 61 </w:t>
      </w:r>
      <w:proofErr w:type="spellStart"/>
      <w:r>
        <w:rPr>
          <w:sz w:val="24"/>
          <w:szCs w:val="24"/>
          <w:lang w:val="es-ES"/>
        </w:rPr>
        <w:t>și</w:t>
      </w:r>
      <w:proofErr w:type="spellEnd"/>
      <w:r>
        <w:rPr>
          <w:sz w:val="24"/>
          <w:szCs w:val="24"/>
          <w:lang w:val="es-ES"/>
        </w:rPr>
        <w:t xml:space="preserve"> </w:t>
      </w:r>
      <w:proofErr w:type="spellStart"/>
      <w:r>
        <w:rPr>
          <w:sz w:val="24"/>
          <w:szCs w:val="24"/>
          <w:lang w:val="es-ES"/>
        </w:rPr>
        <w:t>titlul</w:t>
      </w:r>
      <w:proofErr w:type="spellEnd"/>
      <w:r>
        <w:rPr>
          <w:sz w:val="24"/>
          <w:szCs w:val="24"/>
          <w:lang w:val="es-ES"/>
        </w:rPr>
        <w:t xml:space="preserve"> 65 - Anexa 28</w:t>
      </w:r>
    </w:p>
    <w:p w14:paraId="784B5835" w14:textId="45BA609E" w:rsidR="00D516B4" w:rsidRDefault="00D516B4" w:rsidP="00D516B4">
      <w:pPr>
        <w:rPr>
          <w:lang w:val="ro-RO"/>
        </w:rPr>
      </w:pPr>
      <w:proofErr w:type="spellStart"/>
      <w:r w:rsidRPr="00D516B4">
        <w:rPr>
          <w:lang w:val="es-ES"/>
        </w:rPr>
        <w:t>În</w:t>
      </w:r>
      <w:proofErr w:type="spellEnd"/>
      <w:r w:rsidRPr="00D516B4">
        <w:rPr>
          <w:lang w:val="es-ES"/>
        </w:rPr>
        <w:t xml:space="preserve"> </w:t>
      </w:r>
      <w:proofErr w:type="spellStart"/>
      <w:r w:rsidRPr="00D516B4">
        <w:rPr>
          <w:lang w:val="es-ES"/>
        </w:rPr>
        <w:t>această</w:t>
      </w:r>
      <w:proofErr w:type="spellEnd"/>
      <w:r w:rsidRPr="00D516B4">
        <w:rPr>
          <w:lang w:val="es-ES"/>
        </w:rPr>
        <w:t xml:space="preserve"> </w:t>
      </w:r>
      <w:proofErr w:type="spellStart"/>
      <w:r w:rsidRPr="00D516B4">
        <w:rPr>
          <w:lang w:val="es-ES"/>
        </w:rPr>
        <w:t>secțiune</w:t>
      </w:r>
      <w:proofErr w:type="spellEnd"/>
      <w:r w:rsidRPr="00D516B4">
        <w:rPr>
          <w:lang w:val="es-ES"/>
        </w:rPr>
        <w:t xml:space="preserve"> </w:t>
      </w:r>
      <w:proofErr w:type="spellStart"/>
      <w:r w:rsidRPr="00D516B4">
        <w:rPr>
          <w:lang w:val="es-ES"/>
        </w:rPr>
        <w:t>regăsim</w:t>
      </w:r>
      <w:proofErr w:type="spellEnd"/>
      <w:r w:rsidRPr="00D516B4">
        <w:rPr>
          <w:lang w:val="es-ES"/>
        </w:rPr>
        <w:t xml:space="preserve"> </w:t>
      </w:r>
      <w:proofErr w:type="spellStart"/>
      <w:r w:rsidRPr="00D516B4">
        <w:rPr>
          <w:lang w:val="es-ES"/>
        </w:rPr>
        <w:t>formularul</w:t>
      </w:r>
      <w:proofErr w:type="spellEnd"/>
      <w:r w:rsidRPr="00D516B4">
        <w:rPr>
          <w:lang w:val="es-ES"/>
        </w:rPr>
        <w:t xml:space="preserve"> F11</w:t>
      </w:r>
      <w:r>
        <w:rPr>
          <w:lang w:val="es-ES"/>
        </w:rPr>
        <w:t>23</w:t>
      </w:r>
      <w:r w:rsidRPr="00D516B4">
        <w:rPr>
          <w:lang w:val="es-ES"/>
        </w:rPr>
        <w:t xml:space="preserve">, o </w:t>
      </w:r>
      <w:proofErr w:type="spellStart"/>
      <w:r w:rsidRPr="00D516B4">
        <w:rPr>
          <w:lang w:val="es-ES"/>
        </w:rPr>
        <w:t>raportare</w:t>
      </w:r>
      <w:proofErr w:type="spellEnd"/>
      <w:r w:rsidRPr="00D516B4">
        <w:rPr>
          <w:lang w:val="es-ES"/>
        </w:rPr>
        <w:t xml:space="preserve"> </w:t>
      </w:r>
      <w:proofErr w:type="spellStart"/>
      <w:r w:rsidRPr="00D516B4">
        <w:rPr>
          <w:lang w:val="es-ES"/>
        </w:rPr>
        <w:t>trimestrială</w:t>
      </w:r>
      <w:proofErr w:type="spellEnd"/>
      <w:r w:rsidRPr="00D516B4">
        <w:rPr>
          <w:lang w:val="es-ES"/>
        </w:rPr>
        <w:t xml:space="preserve"> care </w:t>
      </w:r>
      <w:proofErr w:type="spellStart"/>
      <w:r w:rsidRPr="00D516B4">
        <w:rPr>
          <w:lang w:val="es-ES"/>
        </w:rPr>
        <w:t>cuprinde</w:t>
      </w:r>
      <w:proofErr w:type="spellEnd"/>
      <w:r w:rsidRPr="00D516B4">
        <w:rPr>
          <w:lang w:val="es-ES"/>
        </w:rPr>
        <w:t xml:space="preserve"> </w:t>
      </w:r>
      <w:proofErr w:type="spellStart"/>
      <w:r w:rsidRPr="00D516B4">
        <w:rPr>
          <w:lang w:val="es-ES"/>
        </w:rPr>
        <w:t>următoarele</w:t>
      </w:r>
      <w:proofErr w:type="spellEnd"/>
      <w:r w:rsidRPr="00D516B4">
        <w:rPr>
          <w:lang w:val="es-ES"/>
        </w:rPr>
        <w:t xml:space="preserve"> </w:t>
      </w:r>
      <w:proofErr w:type="spellStart"/>
      <w:r w:rsidRPr="00D516B4">
        <w:rPr>
          <w:lang w:val="es-ES"/>
        </w:rPr>
        <w:t>câmpuri</w:t>
      </w:r>
      <w:proofErr w:type="spellEnd"/>
      <w:r w:rsidRPr="00D516B4">
        <w:rPr>
          <w:lang w:val="es-ES"/>
        </w:rPr>
        <w:t xml:space="preserve"> </w:t>
      </w:r>
      <w:proofErr w:type="spellStart"/>
      <w:r w:rsidRPr="00D516B4">
        <w:rPr>
          <w:lang w:val="es-ES"/>
        </w:rPr>
        <w:t>obligatorii</w:t>
      </w:r>
      <w:proofErr w:type="spellEnd"/>
      <w:r w:rsidRPr="00D516B4">
        <w:rPr>
          <w:lang w:val="es-ES"/>
        </w:rPr>
        <w:t xml:space="preserve"> de </w:t>
      </w:r>
      <w:proofErr w:type="spellStart"/>
      <w:r w:rsidRPr="00D516B4">
        <w:rPr>
          <w:lang w:val="es-ES"/>
        </w:rPr>
        <w:t>completat</w:t>
      </w:r>
      <w:proofErr w:type="spellEnd"/>
      <w:r w:rsidRPr="00D516B4">
        <w:rPr>
          <w:lang w:val="es-ES"/>
        </w:rPr>
        <w:t>:</w:t>
      </w:r>
      <w:r>
        <w:rPr>
          <w:lang w:val="ro-RO"/>
        </w:rPr>
        <w:t xml:space="preserve"> </w:t>
      </w:r>
    </w:p>
    <w:p w14:paraId="5AF3A855" w14:textId="77777777" w:rsidR="00D516B4" w:rsidRDefault="00D516B4" w:rsidP="00D516B4">
      <w:pPr>
        <w:rPr>
          <w:lang w:val="ro-RO"/>
        </w:rPr>
      </w:pPr>
      <w:r>
        <w:rPr>
          <w:lang w:val="ro-RO"/>
        </w:rPr>
        <w:t>-</w:t>
      </w:r>
      <w:r w:rsidRPr="00F4416B">
        <w:rPr>
          <w:lang w:val="ro-RO"/>
        </w:rPr>
        <w:t>**An</w:t>
      </w:r>
      <w:r>
        <w:rPr>
          <w:lang w:val="ro-RO"/>
        </w:rPr>
        <w:t xml:space="preserve">, Trimestru </w:t>
      </w:r>
      <w:r w:rsidRPr="00F4416B">
        <w:rPr>
          <w:lang w:val="ro-RO"/>
        </w:rPr>
        <w:t>și Data Întocmire**: Selectați anul financiar</w:t>
      </w:r>
      <w:r>
        <w:rPr>
          <w:lang w:val="ro-RO"/>
        </w:rPr>
        <w:t>, trimestrul</w:t>
      </w:r>
      <w:r w:rsidRPr="00F4416B">
        <w:rPr>
          <w:lang w:val="ro-RO"/>
        </w:rPr>
        <w:t xml:space="preserve"> și data întocmirii </w:t>
      </w:r>
      <w:r>
        <w:rPr>
          <w:lang w:val="ro-RO"/>
        </w:rPr>
        <w:t>formularului</w:t>
      </w:r>
      <w:r w:rsidRPr="00F4416B">
        <w:rPr>
          <w:lang w:val="ro-RO"/>
        </w:rPr>
        <w:t>.</w:t>
      </w:r>
      <w:r w:rsidRPr="00F4416B">
        <w:rPr>
          <w:lang w:val="ro-RO"/>
        </w:rPr>
        <w:br/>
        <w:t xml:space="preserve">- **Situație Financiară Rectificativă**: Bifați această opțiune dacă </w:t>
      </w:r>
      <w:r>
        <w:rPr>
          <w:lang w:val="ro-RO"/>
        </w:rPr>
        <w:t>anexa</w:t>
      </w:r>
      <w:r w:rsidRPr="00F4416B">
        <w:rPr>
          <w:lang w:val="ro-RO"/>
        </w:rPr>
        <w:t xml:space="preserve"> necesită </w:t>
      </w:r>
      <w:r>
        <w:rPr>
          <w:lang w:val="ro-RO"/>
        </w:rPr>
        <w:t xml:space="preserve">să fie redepusă. </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p>
    <w:p w14:paraId="3D02A145" w14:textId="365168E8" w:rsidR="00D516B4" w:rsidRPr="00D516B4" w:rsidRDefault="004745B7" w:rsidP="00D516B4">
      <w:pPr>
        <w:rPr>
          <w:lang w:val="ro-RO"/>
        </w:rPr>
      </w:pPr>
      <w:r w:rsidRPr="004745B7">
        <w:rPr>
          <w:noProof/>
          <w:lang w:val="ro-RO"/>
        </w:rPr>
        <w:drawing>
          <wp:inline distT="0" distB="0" distL="0" distR="0" wp14:anchorId="6C3250FD" wp14:editId="5CF785B7">
            <wp:extent cx="5486400" cy="2308225"/>
            <wp:effectExtent l="0" t="0" r="0" b="0"/>
            <wp:docPr id="978293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93757" name="Picture 1" descr="A screenshot of a computer&#10;&#10;Description automatically generated"/>
                    <pic:cNvPicPr/>
                  </pic:nvPicPr>
                  <pic:blipFill>
                    <a:blip r:embed="rId14"/>
                    <a:stretch>
                      <a:fillRect/>
                    </a:stretch>
                  </pic:blipFill>
                  <pic:spPr>
                    <a:xfrm>
                      <a:off x="0" y="0"/>
                      <a:ext cx="5486400" cy="2308225"/>
                    </a:xfrm>
                    <a:prstGeom prst="rect">
                      <a:avLst/>
                    </a:prstGeom>
                  </pic:spPr>
                </pic:pic>
              </a:graphicData>
            </a:graphic>
          </wp:inline>
        </w:drawing>
      </w:r>
    </w:p>
    <w:p w14:paraId="0FD5AA78" w14:textId="7280CAA9" w:rsidR="004745B7" w:rsidRDefault="004745B7" w:rsidP="004745B7">
      <w:pPr>
        <w:rPr>
          <w:lang w:val="ro-RO"/>
        </w:rPr>
      </w:pPr>
      <w:r w:rsidRPr="00513AB1">
        <w:rPr>
          <w:lang w:val="ro-RO"/>
        </w:rPr>
        <w:t>Mai apoi macheta se va popula cu datele(c</w:t>
      </w:r>
      <w:r>
        <w:rPr>
          <w:lang w:val="ro-RO"/>
        </w:rPr>
        <w:t>od rând</w:t>
      </w:r>
      <w:r w:rsidRPr="00513AB1">
        <w:rPr>
          <w:lang w:val="ro-RO"/>
        </w:rPr>
        <w:t xml:space="preserve">, </w:t>
      </w:r>
      <w:r>
        <w:rPr>
          <w:lang w:val="ro-RO"/>
        </w:rPr>
        <w:t xml:space="preserve">capitol, </w:t>
      </w:r>
      <w:r w:rsidRPr="00513AB1">
        <w:rPr>
          <w:lang w:val="ro-RO"/>
        </w:rPr>
        <w:t>denumire</w:t>
      </w:r>
      <w:r>
        <w:rPr>
          <w:lang w:val="ro-RO"/>
        </w:rPr>
        <w:t xml:space="preserve"> indicatori și total surse de finanțare</w:t>
      </w:r>
      <w:r w:rsidRPr="00513AB1">
        <w:rPr>
          <w:lang w:val="ro-RO"/>
        </w:rPr>
        <w:t xml:space="preserve">) preluate din balanța unității selectate, formularul putând să fie exportat în format xml folosind butonul </w:t>
      </w:r>
      <w:r w:rsidRPr="00F4416B">
        <w:rPr>
          <w:lang w:val="ro-RO"/>
        </w:rPr>
        <w:t>**</w:t>
      </w:r>
      <w:r>
        <w:rPr>
          <w:lang w:val="ro-RO"/>
        </w:rPr>
        <w:t>Export</w:t>
      </w:r>
      <w:r w:rsidRPr="00F4416B">
        <w:rPr>
          <w:lang w:val="ro-RO"/>
        </w:rPr>
        <w:t>**</w:t>
      </w:r>
      <w:r>
        <w:rPr>
          <w:lang w:val="ro-RO"/>
        </w:rPr>
        <w:t>.</w:t>
      </w:r>
    </w:p>
    <w:p w14:paraId="6388DF11" w14:textId="49997335" w:rsidR="004745B7" w:rsidRPr="00EA0A6F" w:rsidRDefault="004745B7" w:rsidP="004745B7">
      <w:pPr>
        <w:pStyle w:val="Heading3"/>
        <w:rPr>
          <w:sz w:val="24"/>
          <w:szCs w:val="24"/>
          <w:lang w:val="ro-RO"/>
        </w:rPr>
      </w:pPr>
      <w:r w:rsidRPr="00EA0A6F">
        <w:rPr>
          <w:sz w:val="24"/>
          <w:szCs w:val="24"/>
          <w:lang w:val="ro-RO"/>
        </w:rPr>
        <w:t>1.7 F1125 Situația activelor și datoriilor financiare ale instituțiilor publice – Anexa 40</w:t>
      </w:r>
    </w:p>
    <w:p w14:paraId="2B179252" w14:textId="53CAE473" w:rsidR="004745B7" w:rsidRDefault="004745B7" w:rsidP="004745B7">
      <w:pPr>
        <w:rPr>
          <w:lang w:val="ro-RO"/>
        </w:rPr>
      </w:pPr>
      <w:r w:rsidRPr="00EA0A6F">
        <w:rPr>
          <w:lang w:val="ro-RO"/>
        </w:rPr>
        <w:t>În această secțiune regăsim formularul F1125, o raportare trimestrială care cuprinde următoarele câmpuri obligatorii de completat:</w:t>
      </w:r>
      <w:r>
        <w:rPr>
          <w:lang w:val="ro-RO"/>
        </w:rPr>
        <w:t xml:space="preserve"> </w:t>
      </w:r>
    </w:p>
    <w:p w14:paraId="6F31A780" w14:textId="6DAC9AB9" w:rsidR="004745B7" w:rsidRDefault="004745B7" w:rsidP="004745B7">
      <w:pPr>
        <w:rPr>
          <w:lang w:val="ro-RO"/>
        </w:rPr>
      </w:pPr>
      <w:r>
        <w:rPr>
          <w:lang w:val="ro-RO"/>
        </w:rPr>
        <w:t>-</w:t>
      </w:r>
      <w:r w:rsidRPr="00F4416B">
        <w:rPr>
          <w:lang w:val="ro-RO"/>
        </w:rPr>
        <w:t>**An</w:t>
      </w:r>
      <w:r>
        <w:rPr>
          <w:lang w:val="ro-RO"/>
        </w:rPr>
        <w:t>, Trimestru și</w:t>
      </w:r>
      <w:r w:rsidRPr="00F4416B">
        <w:rPr>
          <w:lang w:val="ro-RO"/>
        </w:rPr>
        <w:t xml:space="preserve"> Data Întocmire**: Selectați anul financiar</w:t>
      </w:r>
      <w:r>
        <w:rPr>
          <w:lang w:val="ro-RO"/>
        </w:rPr>
        <w:t xml:space="preserve">, trimestrul </w:t>
      </w:r>
      <w:r w:rsidRPr="00F4416B">
        <w:rPr>
          <w:lang w:val="ro-RO"/>
        </w:rPr>
        <w:t xml:space="preserve">și data întocmirii </w:t>
      </w:r>
      <w:r>
        <w:rPr>
          <w:lang w:val="ro-RO"/>
        </w:rPr>
        <w:t>formularului</w:t>
      </w:r>
      <w:r w:rsidRPr="00F4416B">
        <w:rPr>
          <w:lang w:val="ro-RO"/>
        </w:rPr>
        <w:t>.</w:t>
      </w:r>
      <w:r w:rsidRPr="00F4416B">
        <w:rPr>
          <w:lang w:val="ro-RO"/>
        </w:rPr>
        <w:br/>
        <w:t xml:space="preserve">- **Situație Financiară Rectificativă**: Bifați această opțiune dacă </w:t>
      </w:r>
      <w:r>
        <w:rPr>
          <w:lang w:val="ro-RO"/>
        </w:rPr>
        <w:t>anexa</w:t>
      </w:r>
      <w:r w:rsidRPr="00F4416B">
        <w:rPr>
          <w:lang w:val="ro-RO"/>
        </w:rPr>
        <w:t xml:space="preserve"> necesită </w:t>
      </w:r>
      <w:r>
        <w:rPr>
          <w:lang w:val="ro-RO"/>
        </w:rPr>
        <w:t xml:space="preserve">să fie redepusă. </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r w:rsidRPr="00F4416B">
        <w:rPr>
          <w:lang w:val="ro-RO"/>
        </w:rPr>
        <w:br/>
        <w:t>- **Sursa Finanțare**: Alegeți sursa de finanțare, dacă este aplicabilă.</w:t>
      </w:r>
    </w:p>
    <w:p w14:paraId="70B219A3" w14:textId="6B06A189" w:rsidR="004745B7" w:rsidRDefault="004745B7" w:rsidP="004745B7">
      <w:pPr>
        <w:rPr>
          <w:lang w:val="ro-RO"/>
        </w:rPr>
      </w:pPr>
      <w:r w:rsidRPr="004745B7">
        <w:rPr>
          <w:noProof/>
          <w:lang w:val="ro-RO"/>
        </w:rPr>
        <w:lastRenderedPageBreak/>
        <w:drawing>
          <wp:inline distT="0" distB="0" distL="0" distR="0" wp14:anchorId="786FEF64" wp14:editId="4F2612A1">
            <wp:extent cx="5486400" cy="2309495"/>
            <wp:effectExtent l="0" t="0" r="0" b="0"/>
            <wp:docPr id="2057674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74092" name="Picture 1" descr="A screenshot of a computer&#10;&#10;Description automatically generated"/>
                    <pic:cNvPicPr/>
                  </pic:nvPicPr>
                  <pic:blipFill>
                    <a:blip r:embed="rId15"/>
                    <a:stretch>
                      <a:fillRect/>
                    </a:stretch>
                  </pic:blipFill>
                  <pic:spPr>
                    <a:xfrm>
                      <a:off x="0" y="0"/>
                      <a:ext cx="5486400" cy="2309495"/>
                    </a:xfrm>
                    <a:prstGeom prst="rect">
                      <a:avLst/>
                    </a:prstGeom>
                  </pic:spPr>
                </pic:pic>
              </a:graphicData>
            </a:graphic>
          </wp:inline>
        </w:drawing>
      </w:r>
    </w:p>
    <w:p w14:paraId="37779105" w14:textId="5268835D" w:rsidR="004745B7" w:rsidRDefault="004745B7" w:rsidP="004745B7">
      <w:pPr>
        <w:rPr>
          <w:lang w:val="ro-RO"/>
        </w:rPr>
      </w:pPr>
      <w:r w:rsidRPr="00513AB1">
        <w:rPr>
          <w:lang w:val="ro-RO"/>
        </w:rPr>
        <w:t>Mai apoi macheta se va popula cu datele(</w:t>
      </w:r>
      <w:r>
        <w:rPr>
          <w:lang w:val="ro-RO"/>
        </w:rPr>
        <w:t>nr. crt., cod SEC active/pasive financiare, explicație</w:t>
      </w:r>
      <w:r w:rsidR="003D4B51">
        <w:rPr>
          <w:lang w:val="ro-RO"/>
        </w:rPr>
        <w:t>, conturi, sold la început de an și sold la sfârșitul perioadei</w:t>
      </w:r>
      <w:r w:rsidRPr="00513AB1">
        <w:rPr>
          <w:lang w:val="ro-RO"/>
        </w:rPr>
        <w:t xml:space="preserve">) preluate din balanța unității selectate, formularul putând să fie exportat în format xml folosind butonul </w:t>
      </w:r>
      <w:r w:rsidRPr="00F4416B">
        <w:rPr>
          <w:lang w:val="ro-RO"/>
        </w:rPr>
        <w:t>**</w:t>
      </w:r>
      <w:r>
        <w:rPr>
          <w:lang w:val="ro-RO"/>
        </w:rPr>
        <w:t>Export</w:t>
      </w:r>
      <w:r w:rsidRPr="00F4416B">
        <w:rPr>
          <w:lang w:val="ro-RO"/>
        </w:rPr>
        <w:t>**</w:t>
      </w:r>
      <w:r>
        <w:rPr>
          <w:lang w:val="ro-RO"/>
        </w:rPr>
        <w:t>.</w:t>
      </w:r>
      <w:r w:rsidR="003D4B51">
        <w:rPr>
          <w:lang w:val="ro-RO"/>
        </w:rPr>
        <w:t xml:space="preserve"> Acest formular are 2 opțiuni suplimentare de </w:t>
      </w:r>
      <w:r w:rsidR="003D4B51" w:rsidRPr="00F4416B">
        <w:rPr>
          <w:lang w:val="ro-RO"/>
        </w:rPr>
        <w:t>**</w:t>
      </w:r>
      <w:r w:rsidR="003D4B51">
        <w:rPr>
          <w:lang w:val="ro-RO"/>
        </w:rPr>
        <w:t>Reinițializare sume</w:t>
      </w:r>
      <w:r w:rsidR="003D4B51" w:rsidRPr="00F4416B">
        <w:rPr>
          <w:lang w:val="ro-RO"/>
        </w:rPr>
        <w:t>**</w:t>
      </w:r>
      <w:r w:rsidR="003D4B51">
        <w:rPr>
          <w:lang w:val="ro-RO"/>
        </w:rPr>
        <w:t xml:space="preserve">(pe o singură sursă de finanțare sau pe toate sursele selectate) și </w:t>
      </w:r>
      <w:r w:rsidR="003D4B51" w:rsidRPr="00F4416B">
        <w:rPr>
          <w:lang w:val="ro-RO"/>
        </w:rPr>
        <w:t>**</w:t>
      </w:r>
      <w:r w:rsidR="003D4B51">
        <w:rPr>
          <w:lang w:val="ro-RO"/>
        </w:rPr>
        <w:t>Resetare formule</w:t>
      </w:r>
      <w:r w:rsidR="003D4B51" w:rsidRPr="00F4416B">
        <w:rPr>
          <w:lang w:val="ro-RO"/>
        </w:rPr>
        <w:t>**</w:t>
      </w:r>
      <w:r w:rsidR="003D4B51">
        <w:rPr>
          <w:lang w:val="ro-RO"/>
        </w:rPr>
        <w:t xml:space="preserve"> (pentru un rând sau pentru toate randurile selectate).</w:t>
      </w:r>
    </w:p>
    <w:p w14:paraId="74E6CA06" w14:textId="6EB93647" w:rsidR="003D4B51" w:rsidRPr="00EA0A6F" w:rsidRDefault="003D4B51" w:rsidP="003D4B51">
      <w:pPr>
        <w:pStyle w:val="Heading3"/>
        <w:rPr>
          <w:sz w:val="24"/>
          <w:szCs w:val="24"/>
          <w:lang w:val="ro-RO"/>
        </w:rPr>
      </w:pPr>
      <w:r w:rsidRPr="00EA0A6F">
        <w:rPr>
          <w:sz w:val="24"/>
          <w:szCs w:val="24"/>
          <w:lang w:val="ro-RO"/>
        </w:rPr>
        <w:t>1.8  F1127 Balanță deschisa luna 12</w:t>
      </w:r>
    </w:p>
    <w:p w14:paraId="4A15418B" w14:textId="75FD2789" w:rsidR="003D4B51" w:rsidRDefault="003D4B51" w:rsidP="003D4B51">
      <w:pPr>
        <w:rPr>
          <w:lang w:val="ro-RO"/>
        </w:rPr>
      </w:pPr>
      <w:r w:rsidRPr="00EA0A6F">
        <w:rPr>
          <w:lang w:val="ro-RO"/>
        </w:rPr>
        <w:t>În această secțiune regăsim formularul F1127, o raportare anuală care cuprinde următoarele câmpuri obligatorii de completat:</w:t>
      </w:r>
      <w:r>
        <w:rPr>
          <w:lang w:val="ro-RO"/>
        </w:rPr>
        <w:t xml:space="preserve"> </w:t>
      </w:r>
    </w:p>
    <w:p w14:paraId="6AA4F3D8" w14:textId="77777777" w:rsidR="003D4B51" w:rsidRDefault="003D4B51" w:rsidP="003D4B51">
      <w:pPr>
        <w:rPr>
          <w:lang w:val="ro-RO"/>
        </w:rPr>
      </w:pPr>
      <w:r>
        <w:rPr>
          <w:lang w:val="ro-RO"/>
        </w:rPr>
        <w:t>-</w:t>
      </w:r>
      <w:r w:rsidRPr="00F4416B">
        <w:rPr>
          <w:lang w:val="ro-RO"/>
        </w:rPr>
        <w:t xml:space="preserve">**An și Data Întocmire**: Selectați anul financiar și data întocmirii </w:t>
      </w:r>
      <w:r>
        <w:rPr>
          <w:lang w:val="ro-RO"/>
        </w:rPr>
        <w:t>formularului</w:t>
      </w:r>
      <w:r w:rsidRPr="00F4416B">
        <w:rPr>
          <w:lang w:val="ro-RO"/>
        </w:rPr>
        <w:t>.</w:t>
      </w:r>
      <w:r w:rsidRPr="00F4416B">
        <w:rPr>
          <w:lang w:val="ro-RO"/>
        </w:rPr>
        <w:br/>
        <w:t xml:space="preserve">- **Situație Financiară Rectificativă**: Bifați această opțiune dacă </w:t>
      </w:r>
      <w:r>
        <w:rPr>
          <w:lang w:val="ro-RO"/>
        </w:rPr>
        <w:t>anexa</w:t>
      </w:r>
      <w:r w:rsidRPr="00F4416B">
        <w:rPr>
          <w:lang w:val="ro-RO"/>
        </w:rPr>
        <w:t xml:space="preserve"> necesită </w:t>
      </w:r>
      <w:r>
        <w:rPr>
          <w:lang w:val="ro-RO"/>
        </w:rPr>
        <w:t xml:space="preserve">să fie redepusă. </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r w:rsidRPr="00F4416B">
        <w:rPr>
          <w:lang w:val="ro-RO"/>
        </w:rPr>
        <w:br/>
        <w:t>- **Sursa Finanțare**: Alegeți sursa de finanțare, dacă este aplicabilă.</w:t>
      </w:r>
    </w:p>
    <w:p w14:paraId="1146BFA9" w14:textId="3FC8E56F" w:rsidR="003D4B51" w:rsidRDefault="003D4B51" w:rsidP="003D4B51">
      <w:pPr>
        <w:rPr>
          <w:lang w:val="ro-RO"/>
        </w:rPr>
      </w:pPr>
      <w:r w:rsidRPr="003D4B51">
        <w:rPr>
          <w:noProof/>
          <w:lang w:val="ro-RO"/>
        </w:rPr>
        <w:lastRenderedPageBreak/>
        <w:drawing>
          <wp:inline distT="0" distB="0" distL="0" distR="0" wp14:anchorId="191697F6" wp14:editId="7F7A3188">
            <wp:extent cx="5250180" cy="2401471"/>
            <wp:effectExtent l="0" t="0" r="7620" b="0"/>
            <wp:docPr id="3195522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52201" name="Picture 1" descr="A screenshot of a computer&#10;&#10;Description automatically generated"/>
                    <pic:cNvPicPr/>
                  </pic:nvPicPr>
                  <pic:blipFill>
                    <a:blip r:embed="rId16"/>
                    <a:stretch>
                      <a:fillRect/>
                    </a:stretch>
                  </pic:blipFill>
                  <pic:spPr>
                    <a:xfrm>
                      <a:off x="0" y="0"/>
                      <a:ext cx="5256777" cy="2404489"/>
                    </a:xfrm>
                    <a:prstGeom prst="rect">
                      <a:avLst/>
                    </a:prstGeom>
                  </pic:spPr>
                </pic:pic>
              </a:graphicData>
            </a:graphic>
          </wp:inline>
        </w:drawing>
      </w:r>
    </w:p>
    <w:p w14:paraId="398C6EBB" w14:textId="77777777" w:rsidR="004209E7" w:rsidRDefault="004209E7" w:rsidP="004209E7">
      <w:pPr>
        <w:rPr>
          <w:lang w:val="ro-RO"/>
        </w:rPr>
      </w:pPr>
      <w:r w:rsidRPr="00513AB1">
        <w:rPr>
          <w:lang w:val="ro-RO"/>
        </w:rPr>
        <w:t>Mai apoi macheta se va popula cu datele(cont, denumire,</w:t>
      </w:r>
      <w:r>
        <w:rPr>
          <w:lang w:val="ro-RO"/>
        </w:rPr>
        <w:t xml:space="preserve"> rulaj</w:t>
      </w:r>
      <w:r w:rsidRPr="00513AB1">
        <w:rPr>
          <w:lang w:val="ro-RO"/>
        </w:rPr>
        <w:t xml:space="preserve"> debit și credit, și un rând de total </w:t>
      </w:r>
      <w:r>
        <w:rPr>
          <w:lang w:val="ro-RO"/>
        </w:rPr>
        <w:t>rulaj, total rulaj conturi bilanțiere și total rulaj conturi extrabilanțiere</w:t>
      </w:r>
      <w:r w:rsidRPr="00513AB1">
        <w:rPr>
          <w:lang w:val="ro-RO"/>
        </w:rPr>
        <w:t xml:space="preserve">) preluate din balanța unității selectate, formularul putând să fie exportat în format xml folosind butonul </w:t>
      </w:r>
      <w:r w:rsidRPr="00F4416B">
        <w:rPr>
          <w:lang w:val="ro-RO"/>
        </w:rPr>
        <w:t>**</w:t>
      </w:r>
      <w:r>
        <w:rPr>
          <w:lang w:val="ro-RO"/>
        </w:rPr>
        <w:t>Export</w:t>
      </w:r>
      <w:r w:rsidRPr="00F4416B">
        <w:rPr>
          <w:lang w:val="ro-RO"/>
        </w:rPr>
        <w:t>**</w:t>
      </w:r>
      <w:r>
        <w:rPr>
          <w:lang w:val="ro-RO"/>
        </w:rPr>
        <w:t xml:space="preserve">. </w:t>
      </w:r>
      <w:proofErr w:type="spellStart"/>
      <w:r w:rsidRPr="00AB3F89">
        <w:rPr>
          <w:lang w:val="it-IT"/>
        </w:rPr>
        <w:t>Pentru</w:t>
      </w:r>
      <w:proofErr w:type="spellEnd"/>
      <w:r w:rsidRPr="00AB3F89">
        <w:rPr>
          <w:lang w:val="it-IT"/>
        </w:rPr>
        <w:t xml:space="preserve"> a genera o </w:t>
      </w:r>
      <w:proofErr w:type="spellStart"/>
      <w:r w:rsidRPr="00AB3F89">
        <w:rPr>
          <w:lang w:val="it-IT"/>
        </w:rPr>
        <w:t>versiune</w:t>
      </w:r>
      <w:proofErr w:type="spellEnd"/>
      <w:r w:rsidRPr="00AB3F89">
        <w:rPr>
          <w:lang w:val="it-IT"/>
        </w:rPr>
        <w:t xml:space="preserve"> </w:t>
      </w:r>
      <w:proofErr w:type="spellStart"/>
      <w:r w:rsidRPr="00AB3F89">
        <w:rPr>
          <w:lang w:val="it-IT"/>
        </w:rPr>
        <w:t>printabilă</w:t>
      </w:r>
      <w:proofErr w:type="spellEnd"/>
      <w:r w:rsidRPr="00AB3F89">
        <w:rPr>
          <w:lang w:val="it-IT"/>
        </w:rPr>
        <w:t xml:space="preserve"> </w:t>
      </w:r>
      <w:r>
        <w:rPr>
          <w:lang w:val="it-IT"/>
        </w:rPr>
        <w:t>a</w:t>
      </w:r>
      <w:r>
        <w:rPr>
          <w:lang w:val="ro-RO"/>
        </w:rPr>
        <w:t xml:space="preserve"> formularului avem opțiunea </w:t>
      </w:r>
      <w:r w:rsidRPr="00F4416B">
        <w:rPr>
          <w:lang w:val="ro-RO"/>
        </w:rPr>
        <w:t>**</w:t>
      </w:r>
      <w:r>
        <w:rPr>
          <w:lang w:val="ro-RO"/>
        </w:rPr>
        <w:t>Listare</w:t>
      </w:r>
      <w:r w:rsidRPr="00F4416B">
        <w:rPr>
          <w:lang w:val="ro-RO"/>
        </w:rPr>
        <w:t>**</w:t>
      </w:r>
      <w:r>
        <w:rPr>
          <w:lang w:val="ro-RO"/>
        </w:rPr>
        <w:t>.</w:t>
      </w:r>
    </w:p>
    <w:p w14:paraId="79C690E4" w14:textId="56B45931" w:rsidR="004209E7" w:rsidRPr="00EA0A6F" w:rsidRDefault="004209E7" w:rsidP="004209E7">
      <w:pPr>
        <w:pStyle w:val="Heading3"/>
        <w:rPr>
          <w:sz w:val="24"/>
          <w:szCs w:val="24"/>
          <w:lang w:val="ro-RO"/>
        </w:rPr>
      </w:pPr>
      <w:r w:rsidRPr="00EA0A6F">
        <w:rPr>
          <w:lang w:val="ro-RO"/>
        </w:rPr>
        <w:br/>
      </w:r>
      <w:bookmarkStart w:id="0" w:name="_Hlk184042201"/>
      <w:r w:rsidRPr="00EA0A6F">
        <w:rPr>
          <w:sz w:val="24"/>
          <w:szCs w:val="24"/>
          <w:lang w:val="ro-RO"/>
        </w:rPr>
        <w:t>1.9  F1110 Situația modificărilor în structura activelor nete/capitalurilor proprii – Anexa 34</w:t>
      </w:r>
      <w:bookmarkEnd w:id="0"/>
    </w:p>
    <w:p w14:paraId="3FE00C45" w14:textId="3DB252D6" w:rsidR="004209E7" w:rsidRDefault="004209E7" w:rsidP="004209E7">
      <w:pPr>
        <w:rPr>
          <w:lang w:val="ro-RO"/>
        </w:rPr>
      </w:pPr>
      <w:r w:rsidRPr="00EA0A6F">
        <w:rPr>
          <w:lang w:val="ro-RO"/>
        </w:rPr>
        <w:t>În această secțiune regăsim formularul F1110, o raportare anuală care cuprinde următoarele câmpuri obligatorii de completat:</w:t>
      </w:r>
      <w:r>
        <w:rPr>
          <w:lang w:val="ro-RO"/>
        </w:rPr>
        <w:t xml:space="preserve"> </w:t>
      </w:r>
    </w:p>
    <w:p w14:paraId="3913CC15" w14:textId="04EB8868" w:rsidR="004209E7" w:rsidRDefault="004209E7" w:rsidP="004209E7">
      <w:pPr>
        <w:rPr>
          <w:lang w:val="ro-RO"/>
        </w:rPr>
      </w:pPr>
      <w:r>
        <w:rPr>
          <w:lang w:val="ro-RO"/>
        </w:rPr>
        <w:t>-</w:t>
      </w:r>
      <w:r w:rsidRPr="00F4416B">
        <w:rPr>
          <w:lang w:val="ro-RO"/>
        </w:rPr>
        <w:t xml:space="preserve">**An și Data Întocmire**: Selectați anul financiar și data întocmirii </w:t>
      </w:r>
      <w:r>
        <w:rPr>
          <w:lang w:val="ro-RO"/>
        </w:rPr>
        <w:t>formularului</w:t>
      </w:r>
      <w:r w:rsidRPr="00F4416B">
        <w:rPr>
          <w:lang w:val="ro-RO"/>
        </w:rPr>
        <w:t>.</w:t>
      </w:r>
      <w:r w:rsidRPr="00F4416B">
        <w:rPr>
          <w:lang w:val="ro-RO"/>
        </w:rPr>
        <w:br/>
        <w:t xml:space="preserve">- **Situație Financiară Rectificativă**: Bifați această opțiune dacă </w:t>
      </w:r>
      <w:r>
        <w:rPr>
          <w:lang w:val="ro-RO"/>
        </w:rPr>
        <w:t>anexa</w:t>
      </w:r>
      <w:r w:rsidRPr="00F4416B">
        <w:rPr>
          <w:lang w:val="ro-RO"/>
        </w:rPr>
        <w:t xml:space="preserve"> necesită </w:t>
      </w:r>
      <w:r>
        <w:rPr>
          <w:lang w:val="ro-RO"/>
        </w:rPr>
        <w:t xml:space="preserve">să fie redepusă. </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r w:rsidRPr="00F4416B">
        <w:rPr>
          <w:lang w:val="ro-RO"/>
        </w:rPr>
        <w:br/>
        <w:t>- **Sursa Finanțare**: Alegeți sursa de finanțare, dacă este aplicabilă.</w:t>
      </w:r>
    </w:p>
    <w:p w14:paraId="680BA785" w14:textId="5B15BD28" w:rsidR="004209E7" w:rsidRDefault="004209E7" w:rsidP="004209E7">
      <w:pPr>
        <w:rPr>
          <w:lang w:val="ro-RO"/>
        </w:rPr>
      </w:pPr>
      <w:r w:rsidRPr="004209E7">
        <w:rPr>
          <w:noProof/>
          <w:lang w:val="ro-RO"/>
        </w:rPr>
        <w:lastRenderedPageBreak/>
        <w:drawing>
          <wp:inline distT="0" distB="0" distL="0" distR="0" wp14:anchorId="6C06918D" wp14:editId="52B1AA9F">
            <wp:extent cx="5486400" cy="2329815"/>
            <wp:effectExtent l="0" t="0" r="0" b="0"/>
            <wp:docPr id="549529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29107" name="Picture 1" descr="A screenshot of a computer&#10;&#10;Description automatically generated"/>
                    <pic:cNvPicPr/>
                  </pic:nvPicPr>
                  <pic:blipFill>
                    <a:blip r:embed="rId17"/>
                    <a:stretch>
                      <a:fillRect/>
                    </a:stretch>
                  </pic:blipFill>
                  <pic:spPr>
                    <a:xfrm>
                      <a:off x="0" y="0"/>
                      <a:ext cx="5486400" cy="2329815"/>
                    </a:xfrm>
                    <a:prstGeom prst="rect">
                      <a:avLst/>
                    </a:prstGeom>
                  </pic:spPr>
                </pic:pic>
              </a:graphicData>
            </a:graphic>
          </wp:inline>
        </w:drawing>
      </w:r>
    </w:p>
    <w:p w14:paraId="55906CB9" w14:textId="4CEDE784" w:rsidR="004209E7" w:rsidRDefault="004209E7" w:rsidP="004209E7">
      <w:pPr>
        <w:rPr>
          <w:lang w:val="ro-RO"/>
        </w:rPr>
      </w:pPr>
      <w:r w:rsidRPr="00513AB1">
        <w:rPr>
          <w:lang w:val="ro-RO"/>
        </w:rPr>
        <w:t>Mai apoi macheta se va popula cu datele(</w:t>
      </w:r>
      <w:r>
        <w:rPr>
          <w:lang w:val="ro-RO"/>
        </w:rPr>
        <w:t>cod rând, active nete – sold la 31 decembrie 20xx, rezerve din reevaluare, fonduri și alte rezerve, surplus/deficit cumulat, surplus/deficit an curent și total active nete/capitaluri proprii)</w:t>
      </w:r>
      <w:r w:rsidRPr="00513AB1">
        <w:rPr>
          <w:lang w:val="ro-RO"/>
        </w:rPr>
        <w:t xml:space="preserve"> preluate din balanța unității selectate, formularul putând să fie exportat în format xml folosind butonul </w:t>
      </w:r>
      <w:r w:rsidRPr="00F4416B">
        <w:rPr>
          <w:lang w:val="ro-RO"/>
        </w:rPr>
        <w:t>**</w:t>
      </w:r>
      <w:r>
        <w:rPr>
          <w:lang w:val="ro-RO"/>
        </w:rPr>
        <w:t>Export</w:t>
      </w:r>
      <w:r w:rsidRPr="00F4416B">
        <w:rPr>
          <w:lang w:val="ro-RO"/>
        </w:rPr>
        <w:t>**</w:t>
      </w:r>
      <w:r>
        <w:rPr>
          <w:lang w:val="ro-RO"/>
        </w:rPr>
        <w:t xml:space="preserve">. Acest formular are </w:t>
      </w:r>
      <w:r w:rsidR="00C77BA1">
        <w:rPr>
          <w:lang w:val="ro-RO"/>
        </w:rPr>
        <w:t xml:space="preserve">o </w:t>
      </w:r>
      <w:r>
        <w:rPr>
          <w:lang w:val="ro-RO"/>
        </w:rPr>
        <w:t>opțiun</w:t>
      </w:r>
      <w:r w:rsidR="00C77BA1">
        <w:rPr>
          <w:lang w:val="ro-RO"/>
        </w:rPr>
        <w:t>e</w:t>
      </w:r>
      <w:r>
        <w:rPr>
          <w:lang w:val="ro-RO"/>
        </w:rPr>
        <w:t xml:space="preserve"> suplimentar</w:t>
      </w:r>
      <w:r w:rsidR="00C77BA1">
        <w:rPr>
          <w:lang w:val="ro-RO"/>
        </w:rPr>
        <w:t>ă</w:t>
      </w:r>
      <w:r>
        <w:rPr>
          <w:lang w:val="ro-RO"/>
        </w:rPr>
        <w:t xml:space="preserve"> de </w:t>
      </w:r>
      <w:r w:rsidRPr="00F4416B">
        <w:rPr>
          <w:lang w:val="ro-RO"/>
        </w:rPr>
        <w:t>**</w:t>
      </w:r>
      <w:r>
        <w:rPr>
          <w:lang w:val="ro-RO"/>
        </w:rPr>
        <w:t>Reinițializare sume</w:t>
      </w:r>
      <w:r w:rsidRPr="00F4416B">
        <w:rPr>
          <w:lang w:val="ro-RO"/>
        </w:rPr>
        <w:t>**</w:t>
      </w:r>
      <w:r w:rsidR="00C77BA1">
        <w:rPr>
          <w:lang w:val="ro-RO"/>
        </w:rPr>
        <w:t>.</w:t>
      </w:r>
    </w:p>
    <w:p w14:paraId="6FAC1962" w14:textId="304A6C6E" w:rsidR="00AC65AB" w:rsidRPr="00EA0A6F" w:rsidRDefault="00AC65AB" w:rsidP="00AC65AB">
      <w:pPr>
        <w:pStyle w:val="Heading3"/>
        <w:rPr>
          <w:sz w:val="24"/>
          <w:szCs w:val="24"/>
          <w:lang w:val="es-ES"/>
        </w:rPr>
      </w:pPr>
      <w:proofErr w:type="gramStart"/>
      <w:r w:rsidRPr="00EA0A6F">
        <w:rPr>
          <w:sz w:val="24"/>
          <w:szCs w:val="24"/>
          <w:lang w:val="es-ES"/>
        </w:rPr>
        <w:t>1.10  F</w:t>
      </w:r>
      <w:proofErr w:type="gramEnd"/>
      <w:r w:rsidRPr="00EA0A6F">
        <w:rPr>
          <w:sz w:val="24"/>
          <w:szCs w:val="24"/>
          <w:lang w:val="es-ES"/>
        </w:rPr>
        <w:t xml:space="preserve">1105 </w:t>
      </w:r>
      <w:proofErr w:type="spellStart"/>
      <w:r w:rsidRPr="00EA0A6F">
        <w:rPr>
          <w:sz w:val="24"/>
          <w:szCs w:val="24"/>
          <w:lang w:val="es-ES"/>
        </w:rPr>
        <w:t>Situația</w:t>
      </w:r>
      <w:proofErr w:type="spellEnd"/>
      <w:r w:rsidRPr="00EA0A6F">
        <w:rPr>
          <w:sz w:val="24"/>
          <w:szCs w:val="24"/>
          <w:lang w:val="es-ES"/>
        </w:rPr>
        <w:t xml:space="preserve"> </w:t>
      </w:r>
      <w:proofErr w:type="spellStart"/>
      <w:r w:rsidRPr="00EA0A6F">
        <w:rPr>
          <w:sz w:val="24"/>
          <w:szCs w:val="24"/>
          <w:lang w:val="es-ES"/>
        </w:rPr>
        <w:t>activelor</w:t>
      </w:r>
      <w:proofErr w:type="spellEnd"/>
      <w:r w:rsidRPr="00EA0A6F">
        <w:rPr>
          <w:sz w:val="24"/>
          <w:szCs w:val="24"/>
          <w:lang w:val="es-ES"/>
        </w:rPr>
        <w:t xml:space="preserve"> </w:t>
      </w:r>
      <w:proofErr w:type="spellStart"/>
      <w:r w:rsidRPr="00EA0A6F">
        <w:rPr>
          <w:sz w:val="24"/>
          <w:szCs w:val="24"/>
          <w:lang w:val="es-ES"/>
        </w:rPr>
        <w:t>fixe</w:t>
      </w:r>
      <w:proofErr w:type="spellEnd"/>
      <w:r w:rsidRPr="00EA0A6F">
        <w:rPr>
          <w:sz w:val="24"/>
          <w:szCs w:val="24"/>
          <w:lang w:val="es-ES"/>
        </w:rPr>
        <w:t xml:space="preserve"> </w:t>
      </w:r>
      <w:proofErr w:type="spellStart"/>
      <w:r w:rsidRPr="00EA0A6F">
        <w:rPr>
          <w:sz w:val="24"/>
          <w:szCs w:val="24"/>
          <w:lang w:val="es-ES"/>
        </w:rPr>
        <w:t>corporale</w:t>
      </w:r>
      <w:proofErr w:type="spellEnd"/>
      <w:r w:rsidRPr="00EA0A6F">
        <w:rPr>
          <w:sz w:val="24"/>
          <w:szCs w:val="24"/>
          <w:lang w:val="es-ES"/>
        </w:rPr>
        <w:t xml:space="preserve"> – Anexa 35A</w:t>
      </w:r>
    </w:p>
    <w:p w14:paraId="7EBCEE7A" w14:textId="0F5A8FA9" w:rsidR="00AC65AB" w:rsidRDefault="00AC65AB" w:rsidP="00AC65AB">
      <w:pPr>
        <w:rPr>
          <w:lang w:val="ro-RO"/>
        </w:rPr>
      </w:pPr>
      <w:proofErr w:type="spellStart"/>
      <w:r w:rsidRPr="00EA0A6F">
        <w:rPr>
          <w:lang w:val="es-ES"/>
        </w:rPr>
        <w:t>În</w:t>
      </w:r>
      <w:proofErr w:type="spellEnd"/>
      <w:r w:rsidRPr="00EA0A6F">
        <w:rPr>
          <w:lang w:val="es-ES"/>
        </w:rPr>
        <w:t xml:space="preserve"> </w:t>
      </w:r>
      <w:proofErr w:type="spellStart"/>
      <w:r w:rsidRPr="00EA0A6F">
        <w:rPr>
          <w:lang w:val="es-ES"/>
        </w:rPr>
        <w:t>această</w:t>
      </w:r>
      <w:proofErr w:type="spellEnd"/>
      <w:r w:rsidRPr="00EA0A6F">
        <w:rPr>
          <w:lang w:val="es-ES"/>
        </w:rPr>
        <w:t xml:space="preserve"> </w:t>
      </w:r>
      <w:proofErr w:type="spellStart"/>
      <w:r w:rsidRPr="00EA0A6F">
        <w:rPr>
          <w:lang w:val="es-ES"/>
        </w:rPr>
        <w:t>secțiune</w:t>
      </w:r>
      <w:proofErr w:type="spellEnd"/>
      <w:r w:rsidRPr="00EA0A6F">
        <w:rPr>
          <w:lang w:val="es-ES"/>
        </w:rPr>
        <w:t xml:space="preserve"> </w:t>
      </w:r>
      <w:proofErr w:type="spellStart"/>
      <w:r w:rsidRPr="00EA0A6F">
        <w:rPr>
          <w:lang w:val="es-ES"/>
        </w:rPr>
        <w:t>regăsim</w:t>
      </w:r>
      <w:proofErr w:type="spellEnd"/>
      <w:r w:rsidRPr="00EA0A6F">
        <w:rPr>
          <w:lang w:val="es-ES"/>
        </w:rPr>
        <w:t xml:space="preserve"> </w:t>
      </w:r>
      <w:proofErr w:type="spellStart"/>
      <w:r w:rsidRPr="00EA0A6F">
        <w:rPr>
          <w:lang w:val="es-ES"/>
        </w:rPr>
        <w:t>formularul</w:t>
      </w:r>
      <w:proofErr w:type="spellEnd"/>
      <w:r w:rsidRPr="00EA0A6F">
        <w:rPr>
          <w:lang w:val="es-ES"/>
        </w:rPr>
        <w:t xml:space="preserve"> F1105, o </w:t>
      </w:r>
      <w:proofErr w:type="spellStart"/>
      <w:r w:rsidRPr="00EA0A6F">
        <w:rPr>
          <w:lang w:val="es-ES"/>
        </w:rPr>
        <w:t>raportare</w:t>
      </w:r>
      <w:proofErr w:type="spellEnd"/>
      <w:r w:rsidRPr="00EA0A6F">
        <w:rPr>
          <w:lang w:val="es-ES"/>
        </w:rPr>
        <w:t xml:space="preserve"> </w:t>
      </w:r>
      <w:proofErr w:type="spellStart"/>
      <w:r w:rsidRPr="00EA0A6F">
        <w:rPr>
          <w:lang w:val="es-ES"/>
        </w:rPr>
        <w:t>anuală</w:t>
      </w:r>
      <w:proofErr w:type="spellEnd"/>
      <w:r w:rsidRPr="00EA0A6F">
        <w:rPr>
          <w:lang w:val="es-ES"/>
        </w:rPr>
        <w:t xml:space="preserve"> care </w:t>
      </w:r>
      <w:proofErr w:type="spellStart"/>
      <w:r w:rsidRPr="00EA0A6F">
        <w:rPr>
          <w:lang w:val="es-ES"/>
        </w:rPr>
        <w:t>cuprinde</w:t>
      </w:r>
      <w:proofErr w:type="spellEnd"/>
      <w:r w:rsidRPr="00EA0A6F">
        <w:rPr>
          <w:lang w:val="es-ES"/>
        </w:rPr>
        <w:t xml:space="preserve"> </w:t>
      </w:r>
      <w:proofErr w:type="spellStart"/>
      <w:r w:rsidRPr="00EA0A6F">
        <w:rPr>
          <w:lang w:val="es-ES"/>
        </w:rPr>
        <w:t>următoarele</w:t>
      </w:r>
      <w:proofErr w:type="spellEnd"/>
      <w:r w:rsidRPr="00EA0A6F">
        <w:rPr>
          <w:lang w:val="es-ES"/>
        </w:rPr>
        <w:t xml:space="preserve"> </w:t>
      </w:r>
      <w:proofErr w:type="spellStart"/>
      <w:r w:rsidRPr="00EA0A6F">
        <w:rPr>
          <w:lang w:val="es-ES"/>
        </w:rPr>
        <w:t>câmpuri</w:t>
      </w:r>
      <w:proofErr w:type="spellEnd"/>
      <w:r w:rsidRPr="00EA0A6F">
        <w:rPr>
          <w:lang w:val="es-ES"/>
        </w:rPr>
        <w:t xml:space="preserve"> </w:t>
      </w:r>
      <w:proofErr w:type="spellStart"/>
      <w:r w:rsidRPr="00EA0A6F">
        <w:rPr>
          <w:lang w:val="es-ES"/>
        </w:rPr>
        <w:t>obligatorii</w:t>
      </w:r>
      <w:proofErr w:type="spellEnd"/>
      <w:r w:rsidRPr="00EA0A6F">
        <w:rPr>
          <w:lang w:val="es-ES"/>
        </w:rPr>
        <w:t xml:space="preserve"> de </w:t>
      </w:r>
      <w:proofErr w:type="spellStart"/>
      <w:r w:rsidRPr="00EA0A6F">
        <w:rPr>
          <w:lang w:val="es-ES"/>
        </w:rPr>
        <w:t>completat</w:t>
      </w:r>
      <w:proofErr w:type="spellEnd"/>
      <w:r w:rsidRPr="00EA0A6F">
        <w:rPr>
          <w:lang w:val="es-ES"/>
        </w:rPr>
        <w:t>:</w:t>
      </w:r>
      <w:r>
        <w:rPr>
          <w:lang w:val="ro-RO"/>
        </w:rPr>
        <w:t xml:space="preserve"> </w:t>
      </w:r>
    </w:p>
    <w:p w14:paraId="7BBCDC3C" w14:textId="77777777" w:rsidR="00AC65AB" w:rsidRDefault="00AC65AB" w:rsidP="00AC65AB">
      <w:pPr>
        <w:rPr>
          <w:lang w:val="ro-RO"/>
        </w:rPr>
      </w:pPr>
      <w:r>
        <w:rPr>
          <w:lang w:val="ro-RO"/>
        </w:rPr>
        <w:t>-</w:t>
      </w:r>
      <w:r w:rsidRPr="00F4416B">
        <w:rPr>
          <w:lang w:val="ro-RO"/>
        </w:rPr>
        <w:t xml:space="preserve">**An și Data Întocmire**: Selectați anul financiar și data întocmirii </w:t>
      </w:r>
      <w:r>
        <w:rPr>
          <w:lang w:val="ro-RO"/>
        </w:rPr>
        <w:t>formularului</w:t>
      </w:r>
      <w:r w:rsidRPr="00F4416B">
        <w:rPr>
          <w:lang w:val="ro-RO"/>
        </w:rPr>
        <w:t>.</w:t>
      </w:r>
      <w:r w:rsidRPr="00F4416B">
        <w:rPr>
          <w:lang w:val="ro-RO"/>
        </w:rPr>
        <w:br/>
        <w:t xml:space="preserve">- **Situație Financiară Rectificativă**: Bifați această opțiune dacă </w:t>
      </w:r>
      <w:r>
        <w:rPr>
          <w:lang w:val="ro-RO"/>
        </w:rPr>
        <w:t>anexa</w:t>
      </w:r>
      <w:r w:rsidRPr="00F4416B">
        <w:rPr>
          <w:lang w:val="ro-RO"/>
        </w:rPr>
        <w:t xml:space="preserve"> necesită </w:t>
      </w:r>
      <w:r>
        <w:rPr>
          <w:lang w:val="ro-RO"/>
        </w:rPr>
        <w:t xml:space="preserve">să fie redepusă. </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r w:rsidRPr="00F4416B">
        <w:rPr>
          <w:lang w:val="ro-RO"/>
        </w:rPr>
        <w:br/>
        <w:t>- **Sursa Finanțare**: Alegeți sursa de finanțare, dacă este aplicabilă.</w:t>
      </w:r>
    </w:p>
    <w:p w14:paraId="18CC96AB" w14:textId="3BE62172" w:rsidR="00AC65AB" w:rsidRDefault="00AC65AB" w:rsidP="00AC65AB">
      <w:pPr>
        <w:rPr>
          <w:lang w:val="ro-RO"/>
        </w:rPr>
      </w:pPr>
      <w:r w:rsidRPr="00AC65AB">
        <w:rPr>
          <w:noProof/>
          <w:lang w:val="ro-RO"/>
        </w:rPr>
        <w:drawing>
          <wp:inline distT="0" distB="0" distL="0" distR="0" wp14:anchorId="069DD3AE" wp14:editId="7BAF0821">
            <wp:extent cx="5486400" cy="2290445"/>
            <wp:effectExtent l="0" t="0" r="0" b="0"/>
            <wp:docPr id="14120468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46848" name="Picture 1" descr="A screenshot of a computer&#10;&#10;Description automatically generated"/>
                    <pic:cNvPicPr/>
                  </pic:nvPicPr>
                  <pic:blipFill>
                    <a:blip r:embed="rId18"/>
                    <a:stretch>
                      <a:fillRect/>
                    </a:stretch>
                  </pic:blipFill>
                  <pic:spPr>
                    <a:xfrm>
                      <a:off x="0" y="0"/>
                      <a:ext cx="5486400" cy="2290445"/>
                    </a:xfrm>
                    <a:prstGeom prst="rect">
                      <a:avLst/>
                    </a:prstGeom>
                  </pic:spPr>
                </pic:pic>
              </a:graphicData>
            </a:graphic>
          </wp:inline>
        </w:drawing>
      </w:r>
    </w:p>
    <w:p w14:paraId="190BC1AF" w14:textId="2EDECA37" w:rsidR="00AC65AB" w:rsidRDefault="00AC65AB" w:rsidP="00AC65AB">
      <w:pPr>
        <w:rPr>
          <w:lang w:val="ro-RO"/>
        </w:rPr>
      </w:pPr>
      <w:r w:rsidRPr="00513AB1">
        <w:rPr>
          <w:lang w:val="ro-RO"/>
        </w:rPr>
        <w:lastRenderedPageBreak/>
        <w:t>Mai apoi macheta se va popula cu datele(</w:t>
      </w:r>
      <w:r>
        <w:rPr>
          <w:lang w:val="ro-RO"/>
        </w:rPr>
        <w:t xml:space="preserve">nr.crt., explicație, </w:t>
      </w:r>
      <w:r w:rsidR="006C0175">
        <w:rPr>
          <w:lang w:val="ro-RO"/>
        </w:rPr>
        <w:t>terenuri, amenajări la terenuri, construcții total, construcții, echipamente tehnologice, aparate și instalații de măsurat, mijloace de transport, animale și plantații, mobilier și aparatură birotică, alte active ale statului, active fixe corporale în curs de execuție și un rând de total</w:t>
      </w:r>
      <w:r>
        <w:rPr>
          <w:lang w:val="ro-RO"/>
        </w:rPr>
        <w:t>)</w:t>
      </w:r>
      <w:r w:rsidRPr="00513AB1">
        <w:rPr>
          <w:lang w:val="ro-RO"/>
        </w:rPr>
        <w:t xml:space="preserve"> preluate din balanța unității selectate, formularul putând să fie exportat în format xml folosind butonul </w:t>
      </w:r>
      <w:r w:rsidRPr="00F4416B">
        <w:rPr>
          <w:lang w:val="ro-RO"/>
        </w:rPr>
        <w:t>**</w:t>
      </w:r>
      <w:r>
        <w:rPr>
          <w:lang w:val="ro-RO"/>
        </w:rPr>
        <w:t>Export</w:t>
      </w:r>
      <w:r w:rsidRPr="00F4416B">
        <w:rPr>
          <w:lang w:val="ro-RO"/>
        </w:rPr>
        <w:t>**</w:t>
      </w:r>
      <w:r>
        <w:rPr>
          <w:lang w:val="ro-RO"/>
        </w:rPr>
        <w:t xml:space="preserve">. Acest formular are o opțiune suplimentară de </w:t>
      </w:r>
      <w:r w:rsidRPr="00F4416B">
        <w:rPr>
          <w:lang w:val="ro-RO"/>
        </w:rPr>
        <w:t>**</w:t>
      </w:r>
      <w:r>
        <w:rPr>
          <w:lang w:val="ro-RO"/>
        </w:rPr>
        <w:t>Reinițializare sume</w:t>
      </w:r>
      <w:r w:rsidRPr="00F4416B">
        <w:rPr>
          <w:lang w:val="ro-RO"/>
        </w:rPr>
        <w:t>**</w:t>
      </w:r>
      <w:r>
        <w:rPr>
          <w:lang w:val="ro-RO"/>
        </w:rPr>
        <w:t>.</w:t>
      </w:r>
    </w:p>
    <w:p w14:paraId="10628992" w14:textId="43BA28CE" w:rsidR="006C0175" w:rsidRPr="00EA0A6F" w:rsidRDefault="006C0175" w:rsidP="006C0175">
      <w:pPr>
        <w:pStyle w:val="Heading3"/>
        <w:rPr>
          <w:sz w:val="24"/>
          <w:szCs w:val="24"/>
          <w:lang w:val="es-ES"/>
        </w:rPr>
      </w:pPr>
      <w:proofErr w:type="gramStart"/>
      <w:r w:rsidRPr="00EA0A6F">
        <w:rPr>
          <w:sz w:val="24"/>
          <w:szCs w:val="24"/>
          <w:lang w:val="es-ES"/>
        </w:rPr>
        <w:t>1.11  F</w:t>
      </w:r>
      <w:proofErr w:type="gramEnd"/>
      <w:r w:rsidRPr="00EA0A6F">
        <w:rPr>
          <w:sz w:val="24"/>
          <w:szCs w:val="24"/>
          <w:lang w:val="es-ES"/>
        </w:rPr>
        <w:t xml:space="preserve">1107 </w:t>
      </w:r>
      <w:proofErr w:type="spellStart"/>
      <w:r w:rsidRPr="00EA0A6F">
        <w:rPr>
          <w:sz w:val="24"/>
          <w:szCs w:val="24"/>
          <w:lang w:val="es-ES"/>
        </w:rPr>
        <w:t>Situația</w:t>
      </w:r>
      <w:proofErr w:type="spellEnd"/>
      <w:r w:rsidRPr="00EA0A6F">
        <w:rPr>
          <w:sz w:val="24"/>
          <w:szCs w:val="24"/>
          <w:lang w:val="es-ES"/>
        </w:rPr>
        <w:t xml:space="preserve"> </w:t>
      </w:r>
      <w:proofErr w:type="spellStart"/>
      <w:r w:rsidRPr="00EA0A6F">
        <w:rPr>
          <w:sz w:val="24"/>
          <w:szCs w:val="24"/>
          <w:lang w:val="es-ES"/>
        </w:rPr>
        <w:t>activelor</w:t>
      </w:r>
      <w:proofErr w:type="spellEnd"/>
      <w:r w:rsidRPr="00EA0A6F">
        <w:rPr>
          <w:sz w:val="24"/>
          <w:szCs w:val="24"/>
          <w:lang w:val="es-ES"/>
        </w:rPr>
        <w:t xml:space="preserve"> </w:t>
      </w:r>
      <w:proofErr w:type="spellStart"/>
      <w:r w:rsidRPr="00EA0A6F">
        <w:rPr>
          <w:sz w:val="24"/>
          <w:szCs w:val="24"/>
          <w:lang w:val="es-ES"/>
        </w:rPr>
        <w:t>fixe</w:t>
      </w:r>
      <w:proofErr w:type="spellEnd"/>
      <w:r w:rsidRPr="00EA0A6F">
        <w:rPr>
          <w:sz w:val="24"/>
          <w:szCs w:val="24"/>
          <w:lang w:val="es-ES"/>
        </w:rPr>
        <w:t xml:space="preserve"> </w:t>
      </w:r>
      <w:proofErr w:type="spellStart"/>
      <w:r w:rsidRPr="00EA0A6F">
        <w:rPr>
          <w:sz w:val="24"/>
          <w:szCs w:val="24"/>
          <w:lang w:val="es-ES"/>
        </w:rPr>
        <w:t>necorporale</w:t>
      </w:r>
      <w:proofErr w:type="spellEnd"/>
      <w:r w:rsidRPr="00EA0A6F">
        <w:rPr>
          <w:sz w:val="24"/>
          <w:szCs w:val="24"/>
          <w:lang w:val="es-ES"/>
        </w:rPr>
        <w:t xml:space="preserve"> – Anexa 35C</w:t>
      </w:r>
    </w:p>
    <w:p w14:paraId="27327990" w14:textId="5F3E561F" w:rsidR="006C0175" w:rsidRDefault="006C0175" w:rsidP="006C0175">
      <w:pPr>
        <w:rPr>
          <w:lang w:val="ro-RO"/>
        </w:rPr>
      </w:pPr>
      <w:proofErr w:type="spellStart"/>
      <w:r w:rsidRPr="00EA0A6F">
        <w:rPr>
          <w:lang w:val="es-ES"/>
        </w:rPr>
        <w:t>În</w:t>
      </w:r>
      <w:proofErr w:type="spellEnd"/>
      <w:r w:rsidRPr="00EA0A6F">
        <w:rPr>
          <w:lang w:val="es-ES"/>
        </w:rPr>
        <w:t xml:space="preserve"> </w:t>
      </w:r>
      <w:proofErr w:type="spellStart"/>
      <w:r w:rsidRPr="00EA0A6F">
        <w:rPr>
          <w:lang w:val="es-ES"/>
        </w:rPr>
        <w:t>această</w:t>
      </w:r>
      <w:proofErr w:type="spellEnd"/>
      <w:r w:rsidRPr="00EA0A6F">
        <w:rPr>
          <w:lang w:val="es-ES"/>
        </w:rPr>
        <w:t xml:space="preserve"> </w:t>
      </w:r>
      <w:proofErr w:type="spellStart"/>
      <w:r w:rsidRPr="00EA0A6F">
        <w:rPr>
          <w:lang w:val="es-ES"/>
        </w:rPr>
        <w:t>secțiune</w:t>
      </w:r>
      <w:proofErr w:type="spellEnd"/>
      <w:r w:rsidRPr="00EA0A6F">
        <w:rPr>
          <w:lang w:val="es-ES"/>
        </w:rPr>
        <w:t xml:space="preserve"> </w:t>
      </w:r>
      <w:proofErr w:type="spellStart"/>
      <w:r w:rsidRPr="00EA0A6F">
        <w:rPr>
          <w:lang w:val="es-ES"/>
        </w:rPr>
        <w:t>regăsim</w:t>
      </w:r>
      <w:proofErr w:type="spellEnd"/>
      <w:r w:rsidRPr="00EA0A6F">
        <w:rPr>
          <w:lang w:val="es-ES"/>
        </w:rPr>
        <w:t xml:space="preserve"> </w:t>
      </w:r>
      <w:proofErr w:type="spellStart"/>
      <w:r w:rsidRPr="00EA0A6F">
        <w:rPr>
          <w:lang w:val="es-ES"/>
        </w:rPr>
        <w:t>formularul</w:t>
      </w:r>
      <w:proofErr w:type="spellEnd"/>
      <w:r w:rsidRPr="00EA0A6F">
        <w:rPr>
          <w:lang w:val="es-ES"/>
        </w:rPr>
        <w:t xml:space="preserve"> F1107, o </w:t>
      </w:r>
      <w:proofErr w:type="spellStart"/>
      <w:r w:rsidRPr="00EA0A6F">
        <w:rPr>
          <w:lang w:val="es-ES"/>
        </w:rPr>
        <w:t>raportare</w:t>
      </w:r>
      <w:proofErr w:type="spellEnd"/>
      <w:r w:rsidRPr="00EA0A6F">
        <w:rPr>
          <w:lang w:val="es-ES"/>
        </w:rPr>
        <w:t xml:space="preserve"> </w:t>
      </w:r>
      <w:proofErr w:type="spellStart"/>
      <w:r w:rsidRPr="00EA0A6F">
        <w:rPr>
          <w:lang w:val="es-ES"/>
        </w:rPr>
        <w:t>anuală</w:t>
      </w:r>
      <w:proofErr w:type="spellEnd"/>
      <w:r w:rsidRPr="00EA0A6F">
        <w:rPr>
          <w:lang w:val="es-ES"/>
        </w:rPr>
        <w:t xml:space="preserve"> care </w:t>
      </w:r>
      <w:proofErr w:type="spellStart"/>
      <w:r w:rsidRPr="00EA0A6F">
        <w:rPr>
          <w:lang w:val="es-ES"/>
        </w:rPr>
        <w:t>cuprinde</w:t>
      </w:r>
      <w:proofErr w:type="spellEnd"/>
      <w:r w:rsidRPr="00EA0A6F">
        <w:rPr>
          <w:lang w:val="es-ES"/>
        </w:rPr>
        <w:t xml:space="preserve"> </w:t>
      </w:r>
      <w:proofErr w:type="spellStart"/>
      <w:r w:rsidRPr="00EA0A6F">
        <w:rPr>
          <w:lang w:val="es-ES"/>
        </w:rPr>
        <w:t>următoarele</w:t>
      </w:r>
      <w:proofErr w:type="spellEnd"/>
      <w:r w:rsidRPr="00EA0A6F">
        <w:rPr>
          <w:lang w:val="es-ES"/>
        </w:rPr>
        <w:t xml:space="preserve"> </w:t>
      </w:r>
      <w:proofErr w:type="spellStart"/>
      <w:r w:rsidRPr="00EA0A6F">
        <w:rPr>
          <w:lang w:val="es-ES"/>
        </w:rPr>
        <w:t>câmpuri</w:t>
      </w:r>
      <w:proofErr w:type="spellEnd"/>
      <w:r w:rsidRPr="00EA0A6F">
        <w:rPr>
          <w:lang w:val="es-ES"/>
        </w:rPr>
        <w:t xml:space="preserve"> </w:t>
      </w:r>
      <w:proofErr w:type="spellStart"/>
      <w:r w:rsidRPr="00EA0A6F">
        <w:rPr>
          <w:lang w:val="es-ES"/>
        </w:rPr>
        <w:t>obligatorii</w:t>
      </w:r>
      <w:proofErr w:type="spellEnd"/>
      <w:r w:rsidRPr="00EA0A6F">
        <w:rPr>
          <w:lang w:val="es-ES"/>
        </w:rPr>
        <w:t xml:space="preserve"> de </w:t>
      </w:r>
      <w:proofErr w:type="spellStart"/>
      <w:r w:rsidRPr="00EA0A6F">
        <w:rPr>
          <w:lang w:val="es-ES"/>
        </w:rPr>
        <w:t>completat</w:t>
      </w:r>
      <w:proofErr w:type="spellEnd"/>
      <w:r w:rsidRPr="00EA0A6F">
        <w:rPr>
          <w:lang w:val="es-ES"/>
        </w:rPr>
        <w:t>:</w:t>
      </w:r>
      <w:r>
        <w:rPr>
          <w:lang w:val="ro-RO"/>
        </w:rPr>
        <w:t xml:space="preserve"> </w:t>
      </w:r>
    </w:p>
    <w:p w14:paraId="394CB6A9" w14:textId="77777777" w:rsidR="006C0175" w:rsidRDefault="006C0175" w:rsidP="006C0175">
      <w:pPr>
        <w:rPr>
          <w:lang w:val="ro-RO"/>
        </w:rPr>
      </w:pPr>
      <w:r>
        <w:rPr>
          <w:lang w:val="ro-RO"/>
        </w:rPr>
        <w:t>-</w:t>
      </w:r>
      <w:r w:rsidRPr="00F4416B">
        <w:rPr>
          <w:lang w:val="ro-RO"/>
        </w:rPr>
        <w:t xml:space="preserve">**An și Data Întocmire**: Selectați anul financiar și data întocmirii </w:t>
      </w:r>
      <w:r>
        <w:rPr>
          <w:lang w:val="ro-RO"/>
        </w:rPr>
        <w:t>formularului</w:t>
      </w:r>
      <w:r w:rsidRPr="00F4416B">
        <w:rPr>
          <w:lang w:val="ro-RO"/>
        </w:rPr>
        <w:t>.</w:t>
      </w:r>
      <w:r w:rsidRPr="00F4416B">
        <w:rPr>
          <w:lang w:val="ro-RO"/>
        </w:rPr>
        <w:br/>
        <w:t xml:space="preserve">- **Situație Financiară Rectificativă**: Bifați această opțiune dacă </w:t>
      </w:r>
      <w:r>
        <w:rPr>
          <w:lang w:val="ro-RO"/>
        </w:rPr>
        <w:t>anexa</w:t>
      </w:r>
      <w:r w:rsidRPr="00F4416B">
        <w:rPr>
          <w:lang w:val="ro-RO"/>
        </w:rPr>
        <w:t xml:space="preserve"> necesită </w:t>
      </w:r>
      <w:r>
        <w:rPr>
          <w:lang w:val="ro-RO"/>
        </w:rPr>
        <w:t xml:space="preserve">să fie redepusă. </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r w:rsidRPr="00F4416B">
        <w:rPr>
          <w:lang w:val="ro-RO"/>
        </w:rPr>
        <w:br/>
        <w:t>- **Sursa Finanțare**: Alegeți sursa de finanțare, dacă este aplicabilă.</w:t>
      </w:r>
    </w:p>
    <w:p w14:paraId="021F8FD4" w14:textId="5012C6B1" w:rsidR="006C0175" w:rsidRDefault="006C0175" w:rsidP="006C0175">
      <w:pPr>
        <w:rPr>
          <w:lang w:val="ro-RO"/>
        </w:rPr>
      </w:pPr>
      <w:r w:rsidRPr="006C0175">
        <w:rPr>
          <w:noProof/>
          <w:lang w:val="ro-RO"/>
        </w:rPr>
        <w:drawing>
          <wp:inline distT="0" distB="0" distL="0" distR="0" wp14:anchorId="7B5D5B79" wp14:editId="648E8541">
            <wp:extent cx="5486400" cy="2308860"/>
            <wp:effectExtent l="0" t="0" r="0" b="0"/>
            <wp:docPr id="12325335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33545" name="Picture 1" descr="A screenshot of a computer&#10;&#10;Description automatically generated"/>
                    <pic:cNvPicPr/>
                  </pic:nvPicPr>
                  <pic:blipFill>
                    <a:blip r:embed="rId19"/>
                    <a:stretch>
                      <a:fillRect/>
                    </a:stretch>
                  </pic:blipFill>
                  <pic:spPr>
                    <a:xfrm>
                      <a:off x="0" y="0"/>
                      <a:ext cx="5486400" cy="2308860"/>
                    </a:xfrm>
                    <a:prstGeom prst="rect">
                      <a:avLst/>
                    </a:prstGeom>
                  </pic:spPr>
                </pic:pic>
              </a:graphicData>
            </a:graphic>
          </wp:inline>
        </w:drawing>
      </w:r>
    </w:p>
    <w:p w14:paraId="3A7308E1" w14:textId="23390100" w:rsidR="006C0175" w:rsidRDefault="006C0175" w:rsidP="006C0175">
      <w:pPr>
        <w:rPr>
          <w:lang w:val="ro-RO"/>
        </w:rPr>
      </w:pPr>
      <w:r w:rsidRPr="00513AB1">
        <w:rPr>
          <w:lang w:val="ro-RO"/>
        </w:rPr>
        <w:t>Mai apoi macheta se va popula cu datele(</w:t>
      </w:r>
      <w:r>
        <w:rPr>
          <w:lang w:val="ro-RO"/>
        </w:rPr>
        <w:t>nr.crt., explicație, cheltuieli de dezvoltare, concesiuni/brevete/licențe/mărci comerciale, înregistrări ale evenimentelor cultural-sportive, programe informatice, alte active ale statului, active fixe necorporale în curs de execuție și un rând de total)</w:t>
      </w:r>
      <w:r w:rsidRPr="00513AB1">
        <w:rPr>
          <w:lang w:val="ro-RO"/>
        </w:rPr>
        <w:t xml:space="preserve"> preluate din balanța unității selectate, formularul putând să fie exportat în format xml folosind butonul </w:t>
      </w:r>
      <w:r w:rsidRPr="00F4416B">
        <w:rPr>
          <w:lang w:val="ro-RO"/>
        </w:rPr>
        <w:t>**</w:t>
      </w:r>
      <w:r>
        <w:rPr>
          <w:lang w:val="ro-RO"/>
        </w:rPr>
        <w:t>Export</w:t>
      </w:r>
      <w:r w:rsidRPr="00F4416B">
        <w:rPr>
          <w:lang w:val="ro-RO"/>
        </w:rPr>
        <w:t>**</w:t>
      </w:r>
      <w:r>
        <w:rPr>
          <w:lang w:val="ro-RO"/>
        </w:rPr>
        <w:t xml:space="preserve">. Acest formular are o opțiune suplimentară de </w:t>
      </w:r>
      <w:r w:rsidRPr="00F4416B">
        <w:rPr>
          <w:lang w:val="ro-RO"/>
        </w:rPr>
        <w:t>**</w:t>
      </w:r>
      <w:r>
        <w:rPr>
          <w:lang w:val="ro-RO"/>
        </w:rPr>
        <w:t>Reinițializare sume</w:t>
      </w:r>
      <w:r w:rsidRPr="00F4416B">
        <w:rPr>
          <w:lang w:val="ro-RO"/>
        </w:rPr>
        <w:t>**</w:t>
      </w:r>
      <w:r>
        <w:rPr>
          <w:lang w:val="ro-RO"/>
        </w:rPr>
        <w:t>.</w:t>
      </w:r>
    </w:p>
    <w:p w14:paraId="4DBE8AA3" w14:textId="6C999A0F" w:rsidR="006C0175" w:rsidRPr="00EA0A6F" w:rsidRDefault="006C0175" w:rsidP="006C0175">
      <w:pPr>
        <w:rPr>
          <w:sz w:val="24"/>
          <w:szCs w:val="24"/>
          <w:lang w:val="es-ES"/>
        </w:rPr>
      </w:pPr>
    </w:p>
    <w:p w14:paraId="3F67BE1D" w14:textId="77777777" w:rsidR="006C0175" w:rsidRPr="00EA0A6F" w:rsidRDefault="006C0175" w:rsidP="006C0175">
      <w:pPr>
        <w:rPr>
          <w:sz w:val="24"/>
          <w:szCs w:val="24"/>
          <w:lang w:val="es-ES"/>
        </w:rPr>
      </w:pPr>
    </w:p>
    <w:p w14:paraId="0A7DD4B0" w14:textId="77777777" w:rsidR="006C0175" w:rsidRPr="00EA0A6F" w:rsidRDefault="006C0175" w:rsidP="006C0175">
      <w:pPr>
        <w:rPr>
          <w:sz w:val="24"/>
          <w:szCs w:val="24"/>
          <w:lang w:val="es-ES"/>
        </w:rPr>
      </w:pPr>
    </w:p>
    <w:p w14:paraId="7C0C6301" w14:textId="5C2AB10F" w:rsidR="006C0175" w:rsidRPr="00EA0A6F" w:rsidRDefault="006C0175" w:rsidP="006C0175">
      <w:pPr>
        <w:pStyle w:val="Heading3"/>
        <w:rPr>
          <w:sz w:val="24"/>
          <w:szCs w:val="24"/>
          <w:lang w:val="es-ES"/>
        </w:rPr>
      </w:pPr>
      <w:proofErr w:type="gramStart"/>
      <w:r w:rsidRPr="00EA0A6F">
        <w:rPr>
          <w:sz w:val="24"/>
          <w:szCs w:val="24"/>
          <w:lang w:val="es-ES"/>
        </w:rPr>
        <w:lastRenderedPageBreak/>
        <w:t>1.12  F</w:t>
      </w:r>
      <w:proofErr w:type="gramEnd"/>
      <w:r w:rsidRPr="00EA0A6F">
        <w:rPr>
          <w:sz w:val="24"/>
          <w:szCs w:val="24"/>
          <w:lang w:val="es-ES"/>
        </w:rPr>
        <w:t xml:space="preserve">1113 </w:t>
      </w:r>
      <w:proofErr w:type="spellStart"/>
      <w:r w:rsidRPr="00EA0A6F">
        <w:rPr>
          <w:sz w:val="24"/>
          <w:szCs w:val="24"/>
          <w:lang w:val="es-ES"/>
        </w:rPr>
        <w:t>Situația</w:t>
      </w:r>
      <w:proofErr w:type="spellEnd"/>
      <w:r w:rsidRPr="00EA0A6F">
        <w:rPr>
          <w:sz w:val="24"/>
          <w:szCs w:val="24"/>
          <w:lang w:val="es-ES"/>
        </w:rPr>
        <w:t xml:space="preserve"> </w:t>
      </w:r>
      <w:proofErr w:type="spellStart"/>
      <w:r w:rsidRPr="00EA0A6F">
        <w:rPr>
          <w:sz w:val="24"/>
          <w:szCs w:val="24"/>
          <w:lang w:val="es-ES"/>
        </w:rPr>
        <w:t>stocurilor</w:t>
      </w:r>
      <w:proofErr w:type="spellEnd"/>
      <w:r w:rsidRPr="00EA0A6F">
        <w:rPr>
          <w:sz w:val="24"/>
          <w:szCs w:val="24"/>
          <w:lang w:val="es-ES"/>
        </w:rPr>
        <w:t xml:space="preserve"> – Anexa 37</w:t>
      </w:r>
    </w:p>
    <w:p w14:paraId="39170E11" w14:textId="202D0D53" w:rsidR="00C74788" w:rsidRDefault="00C74788" w:rsidP="00C74788">
      <w:pPr>
        <w:rPr>
          <w:lang w:val="ro-RO"/>
        </w:rPr>
      </w:pPr>
      <w:proofErr w:type="spellStart"/>
      <w:r w:rsidRPr="00EA0A6F">
        <w:rPr>
          <w:lang w:val="es-ES"/>
        </w:rPr>
        <w:t>În</w:t>
      </w:r>
      <w:proofErr w:type="spellEnd"/>
      <w:r w:rsidRPr="00EA0A6F">
        <w:rPr>
          <w:lang w:val="es-ES"/>
        </w:rPr>
        <w:t xml:space="preserve"> </w:t>
      </w:r>
      <w:proofErr w:type="spellStart"/>
      <w:r w:rsidRPr="00EA0A6F">
        <w:rPr>
          <w:lang w:val="es-ES"/>
        </w:rPr>
        <w:t>această</w:t>
      </w:r>
      <w:proofErr w:type="spellEnd"/>
      <w:r w:rsidRPr="00EA0A6F">
        <w:rPr>
          <w:lang w:val="es-ES"/>
        </w:rPr>
        <w:t xml:space="preserve"> </w:t>
      </w:r>
      <w:proofErr w:type="spellStart"/>
      <w:r w:rsidRPr="00EA0A6F">
        <w:rPr>
          <w:lang w:val="es-ES"/>
        </w:rPr>
        <w:t>secțiune</w:t>
      </w:r>
      <w:proofErr w:type="spellEnd"/>
      <w:r w:rsidRPr="00EA0A6F">
        <w:rPr>
          <w:lang w:val="es-ES"/>
        </w:rPr>
        <w:t xml:space="preserve"> </w:t>
      </w:r>
      <w:proofErr w:type="spellStart"/>
      <w:r w:rsidRPr="00EA0A6F">
        <w:rPr>
          <w:lang w:val="es-ES"/>
        </w:rPr>
        <w:t>regăsim</w:t>
      </w:r>
      <w:proofErr w:type="spellEnd"/>
      <w:r w:rsidRPr="00EA0A6F">
        <w:rPr>
          <w:lang w:val="es-ES"/>
        </w:rPr>
        <w:t xml:space="preserve"> </w:t>
      </w:r>
      <w:proofErr w:type="spellStart"/>
      <w:r w:rsidRPr="00EA0A6F">
        <w:rPr>
          <w:lang w:val="es-ES"/>
        </w:rPr>
        <w:t>formularul</w:t>
      </w:r>
      <w:proofErr w:type="spellEnd"/>
      <w:r w:rsidRPr="00EA0A6F">
        <w:rPr>
          <w:lang w:val="es-ES"/>
        </w:rPr>
        <w:t xml:space="preserve"> F1113, o </w:t>
      </w:r>
      <w:proofErr w:type="spellStart"/>
      <w:r w:rsidRPr="00EA0A6F">
        <w:rPr>
          <w:lang w:val="es-ES"/>
        </w:rPr>
        <w:t>raportare</w:t>
      </w:r>
      <w:proofErr w:type="spellEnd"/>
      <w:r w:rsidRPr="00EA0A6F">
        <w:rPr>
          <w:lang w:val="es-ES"/>
        </w:rPr>
        <w:t xml:space="preserve"> </w:t>
      </w:r>
      <w:proofErr w:type="spellStart"/>
      <w:r w:rsidRPr="00EA0A6F">
        <w:rPr>
          <w:lang w:val="es-ES"/>
        </w:rPr>
        <w:t>anuală</w:t>
      </w:r>
      <w:proofErr w:type="spellEnd"/>
      <w:r w:rsidRPr="00EA0A6F">
        <w:rPr>
          <w:lang w:val="es-ES"/>
        </w:rPr>
        <w:t xml:space="preserve"> care </w:t>
      </w:r>
      <w:proofErr w:type="spellStart"/>
      <w:r w:rsidRPr="00EA0A6F">
        <w:rPr>
          <w:lang w:val="es-ES"/>
        </w:rPr>
        <w:t>cuprinde</w:t>
      </w:r>
      <w:proofErr w:type="spellEnd"/>
      <w:r w:rsidRPr="00EA0A6F">
        <w:rPr>
          <w:lang w:val="es-ES"/>
        </w:rPr>
        <w:t xml:space="preserve"> </w:t>
      </w:r>
      <w:proofErr w:type="spellStart"/>
      <w:r w:rsidRPr="00EA0A6F">
        <w:rPr>
          <w:lang w:val="es-ES"/>
        </w:rPr>
        <w:t>următoarele</w:t>
      </w:r>
      <w:proofErr w:type="spellEnd"/>
      <w:r w:rsidRPr="00EA0A6F">
        <w:rPr>
          <w:lang w:val="es-ES"/>
        </w:rPr>
        <w:t xml:space="preserve"> </w:t>
      </w:r>
      <w:proofErr w:type="spellStart"/>
      <w:r w:rsidRPr="00EA0A6F">
        <w:rPr>
          <w:lang w:val="es-ES"/>
        </w:rPr>
        <w:t>câmpuri</w:t>
      </w:r>
      <w:proofErr w:type="spellEnd"/>
      <w:r w:rsidRPr="00EA0A6F">
        <w:rPr>
          <w:lang w:val="es-ES"/>
        </w:rPr>
        <w:t xml:space="preserve"> </w:t>
      </w:r>
      <w:proofErr w:type="spellStart"/>
      <w:r w:rsidRPr="00EA0A6F">
        <w:rPr>
          <w:lang w:val="es-ES"/>
        </w:rPr>
        <w:t>obligatorii</w:t>
      </w:r>
      <w:proofErr w:type="spellEnd"/>
      <w:r w:rsidRPr="00EA0A6F">
        <w:rPr>
          <w:lang w:val="es-ES"/>
        </w:rPr>
        <w:t xml:space="preserve"> de </w:t>
      </w:r>
      <w:proofErr w:type="spellStart"/>
      <w:r w:rsidRPr="00EA0A6F">
        <w:rPr>
          <w:lang w:val="es-ES"/>
        </w:rPr>
        <w:t>completat</w:t>
      </w:r>
      <w:proofErr w:type="spellEnd"/>
      <w:r w:rsidRPr="00EA0A6F">
        <w:rPr>
          <w:lang w:val="es-ES"/>
        </w:rPr>
        <w:t>:</w:t>
      </w:r>
      <w:r>
        <w:rPr>
          <w:lang w:val="ro-RO"/>
        </w:rPr>
        <w:t xml:space="preserve"> </w:t>
      </w:r>
    </w:p>
    <w:p w14:paraId="0F70F94F" w14:textId="77777777" w:rsidR="00C74788" w:rsidRDefault="00C74788" w:rsidP="00C74788">
      <w:pPr>
        <w:rPr>
          <w:lang w:val="ro-RO"/>
        </w:rPr>
      </w:pPr>
      <w:r>
        <w:rPr>
          <w:lang w:val="ro-RO"/>
        </w:rPr>
        <w:t>-</w:t>
      </w:r>
      <w:r w:rsidRPr="00F4416B">
        <w:rPr>
          <w:lang w:val="ro-RO"/>
        </w:rPr>
        <w:t xml:space="preserve">**An și Data Întocmire**: Selectați anul financiar și data întocmirii </w:t>
      </w:r>
      <w:r>
        <w:rPr>
          <w:lang w:val="ro-RO"/>
        </w:rPr>
        <w:t>formularului</w:t>
      </w:r>
      <w:r w:rsidRPr="00F4416B">
        <w:rPr>
          <w:lang w:val="ro-RO"/>
        </w:rPr>
        <w:t>.</w:t>
      </w:r>
      <w:r w:rsidRPr="00F4416B">
        <w:rPr>
          <w:lang w:val="ro-RO"/>
        </w:rPr>
        <w:br/>
        <w:t xml:space="preserve">- **Situație Financiară Rectificativă**: Bifați această opțiune dacă </w:t>
      </w:r>
      <w:r>
        <w:rPr>
          <w:lang w:val="ro-RO"/>
        </w:rPr>
        <w:t>anexa</w:t>
      </w:r>
      <w:r w:rsidRPr="00F4416B">
        <w:rPr>
          <w:lang w:val="ro-RO"/>
        </w:rPr>
        <w:t xml:space="preserve"> necesită </w:t>
      </w:r>
      <w:r>
        <w:rPr>
          <w:lang w:val="ro-RO"/>
        </w:rPr>
        <w:t xml:space="preserve">să fie redepusă. </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r w:rsidRPr="00F4416B">
        <w:rPr>
          <w:lang w:val="ro-RO"/>
        </w:rPr>
        <w:br/>
        <w:t>- **Sursa Finanțare**: Alegeți sursa de finanțare, dacă este aplicabilă.</w:t>
      </w:r>
    </w:p>
    <w:p w14:paraId="6865332A" w14:textId="33484588" w:rsidR="00C74788" w:rsidRDefault="00C74788" w:rsidP="00C74788">
      <w:pPr>
        <w:rPr>
          <w:lang w:val="ro-RO"/>
        </w:rPr>
      </w:pPr>
      <w:r w:rsidRPr="00C74788">
        <w:rPr>
          <w:noProof/>
          <w:lang w:val="ro-RO"/>
        </w:rPr>
        <w:drawing>
          <wp:inline distT="0" distB="0" distL="0" distR="0" wp14:anchorId="76A0475F" wp14:editId="081771D3">
            <wp:extent cx="5486400" cy="2289175"/>
            <wp:effectExtent l="0" t="0" r="0" b="0"/>
            <wp:docPr id="19835012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01202" name="Picture 1" descr="A screenshot of a computer&#10;&#10;Description automatically generated"/>
                    <pic:cNvPicPr/>
                  </pic:nvPicPr>
                  <pic:blipFill>
                    <a:blip r:embed="rId20"/>
                    <a:stretch>
                      <a:fillRect/>
                    </a:stretch>
                  </pic:blipFill>
                  <pic:spPr>
                    <a:xfrm>
                      <a:off x="0" y="0"/>
                      <a:ext cx="5486400" cy="2289175"/>
                    </a:xfrm>
                    <a:prstGeom prst="rect">
                      <a:avLst/>
                    </a:prstGeom>
                  </pic:spPr>
                </pic:pic>
              </a:graphicData>
            </a:graphic>
          </wp:inline>
        </w:drawing>
      </w:r>
    </w:p>
    <w:p w14:paraId="3859BC85" w14:textId="0BB407AD" w:rsidR="00C74788" w:rsidRDefault="00C74788" w:rsidP="00C74788">
      <w:pPr>
        <w:rPr>
          <w:lang w:val="ro-RO"/>
        </w:rPr>
      </w:pPr>
      <w:r w:rsidRPr="00513AB1">
        <w:rPr>
          <w:lang w:val="ro-RO"/>
        </w:rPr>
        <w:t>Mai apoi macheta se va popula cu datele(</w:t>
      </w:r>
      <w:r>
        <w:rPr>
          <w:lang w:val="ro-RO"/>
        </w:rPr>
        <w:t>cod rând, explicație, materii prime și materiale, materiale rezervă de stat și de mobilizare, producție în curs de execuție/produse finite/mărfuri și ambalaje, bunuri confiscate, obiecte de inventar, animale și păsări și un rând de total)</w:t>
      </w:r>
      <w:r w:rsidRPr="00513AB1">
        <w:rPr>
          <w:lang w:val="ro-RO"/>
        </w:rPr>
        <w:t xml:space="preserve"> preluate din balanța unității selectate, formularul putând să fie exportat în format xml folosind butonul </w:t>
      </w:r>
      <w:r w:rsidRPr="00F4416B">
        <w:rPr>
          <w:lang w:val="ro-RO"/>
        </w:rPr>
        <w:t>**</w:t>
      </w:r>
      <w:r>
        <w:rPr>
          <w:lang w:val="ro-RO"/>
        </w:rPr>
        <w:t>Export</w:t>
      </w:r>
      <w:r w:rsidRPr="00F4416B">
        <w:rPr>
          <w:lang w:val="ro-RO"/>
        </w:rPr>
        <w:t>**</w:t>
      </w:r>
      <w:r>
        <w:rPr>
          <w:lang w:val="ro-RO"/>
        </w:rPr>
        <w:t xml:space="preserve">. Acest formular are o opțiune suplimentară de </w:t>
      </w:r>
      <w:r w:rsidRPr="00F4416B">
        <w:rPr>
          <w:lang w:val="ro-RO"/>
        </w:rPr>
        <w:t>**</w:t>
      </w:r>
      <w:r>
        <w:rPr>
          <w:lang w:val="ro-RO"/>
        </w:rPr>
        <w:t>Reinițializare sume</w:t>
      </w:r>
      <w:r w:rsidRPr="00F4416B">
        <w:rPr>
          <w:lang w:val="ro-RO"/>
        </w:rPr>
        <w:t>**</w:t>
      </w:r>
      <w:r>
        <w:rPr>
          <w:lang w:val="ro-RO"/>
        </w:rPr>
        <w:t>.</w:t>
      </w:r>
    </w:p>
    <w:p w14:paraId="4B2085BD" w14:textId="0E1D732A" w:rsidR="00C75D52" w:rsidRPr="00EA0A6F" w:rsidRDefault="00C75D52" w:rsidP="00C75D52">
      <w:pPr>
        <w:pStyle w:val="Heading3"/>
        <w:rPr>
          <w:sz w:val="24"/>
          <w:szCs w:val="24"/>
          <w:lang w:val="ro-RO"/>
        </w:rPr>
      </w:pPr>
      <w:r w:rsidRPr="00EA0A6F">
        <w:rPr>
          <w:sz w:val="24"/>
          <w:szCs w:val="24"/>
          <w:lang w:val="ro-RO"/>
        </w:rPr>
        <w:t>1.13  F1133 Alte anexe</w:t>
      </w:r>
    </w:p>
    <w:p w14:paraId="17D7D63F" w14:textId="2F0BA8AC" w:rsidR="00C75D52" w:rsidRDefault="00C75D52" w:rsidP="00C75D52">
      <w:pPr>
        <w:rPr>
          <w:lang w:val="ro-RO"/>
        </w:rPr>
      </w:pPr>
      <w:r w:rsidRPr="00EA0A6F">
        <w:rPr>
          <w:lang w:val="ro-RO"/>
        </w:rPr>
        <w:t>În această secțiune regăsim formularul F1133, o raportare trimestrială care cuprinde următoarele câmpuri obligatorii de completat:</w:t>
      </w:r>
      <w:r>
        <w:rPr>
          <w:lang w:val="ro-RO"/>
        </w:rPr>
        <w:t xml:space="preserve"> </w:t>
      </w:r>
    </w:p>
    <w:p w14:paraId="16A5EE9D" w14:textId="77777777" w:rsidR="00C75D52" w:rsidRDefault="00C75D52" w:rsidP="00C75D52">
      <w:pPr>
        <w:rPr>
          <w:lang w:val="ro-RO"/>
        </w:rPr>
      </w:pPr>
      <w:r>
        <w:rPr>
          <w:lang w:val="ro-RO"/>
        </w:rPr>
        <w:t>-</w:t>
      </w:r>
      <w:r w:rsidRPr="00F4416B">
        <w:rPr>
          <w:lang w:val="ro-RO"/>
        </w:rPr>
        <w:t>**An</w:t>
      </w:r>
      <w:r>
        <w:rPr>
          <w:lang w:val="ro-RO"/>
        </w:rPr>
        <w:t>, Trimestru și</w:t>
      </w:r>
      <w:r w:rsidRPr="00F4416B">
        <w:rPr>
          <w:lang w:val="ro-RO"/>
        </w:rPr>
        <w:t xml:space="preserve"> Data Întocmire**: Selectați anul financiar</w:t>
      </w:r>
      <w:r>
        <w:rPr>
          <w:lang w:val="ro-RO"/>
        </w:rPr>
        <w:t xml:space="preserve">, trimestrul </w:t>
      </w:r>
      <w:r w:rsidRPr="00F4416B">
        <w:rPr>
          <w:lang w:val="ro-RO"/>
        </w:rPr>
        <w:t xml:space="preserve">și data întocmirii </w:t>
      </w:r>
      <w:r>
        <w:rPr>
          <w:lang w:val="ro-RO"/>
        </w:rPr>
        <w:t>formularului</w:t>
      </w:r>
      <w:r w:rsidRPr="00F4416B">
        <w:rPr>
          <w:lang w:val="ro-RO"/>
        </w:rPr>
        <w:t>.</w:t>
      </w:r>
      <w:r w:rsidRPr="00F4416B">
        <w:rPr>
          <w:lang w:val="ro-RO"/>
        </w:rPr>
        <w:br/>
        <w:t xml:space="preserve">- **Situație Financiară Rectificativă**: Bifați această opțiune dacă </w:t>
      </w:r>
      <w:r>
        <w:rPr>
          <w:lang w:val="ro-RO"/>
        </w:rPr>
        <w:t>anexa</w:t>
      </w:r>
      <w:r w:rsidRPr="00F4416B">
        <w:rPr>
          <w:lang w:val="ro-RO"/>
        </w:rPr>
        <w:t xml:space="preserve"> necesită </w:t>
      </w:r>
      <w:r>
        <w:rPr>
          <w:lang w:val="ro-RO"/>
        </w:rPr>
        <w:t xml:space="preserve">să fie redepusă. </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r w:rsidRPr="00F4416B">
        <w:rPr>
          <w:lang w:val="ro-RO"/>
        </w:rPr>
        <w:br/>
        <w:t>- **Sursa Finanțare**: Alegeți sursa de finanțare, dacă este aplicabilă.</w:t>
      </w:r>
    </w:p>
    <w:p w14:paraId="32AFA597" w14:textId="5D8A2699" w:rsidR="00C75D52" w:rsidRDefault="00C75D52" w:rsidP="00C75D52">
      <w:pPr>
        <w:rPr>
          <w:lang w:val="ro-RO"/>
        </w:rPr>
      </w:pPr>
      <w:r w:rsidRPr="00C75D52">
        <w:rPr>
          <w:noProof/>
          <w:lang w:val="ro-RO"/>
        </w:rPr>
        <w:lastRenderedPageBreak/>
        <w:drawing>
          <wp:inline distT="0" distB="0" distL="0" distR="0" wp14:anchorId="17F7ABD4" wp14:editId="1EC0CDFA">
            <wp:extent cx="5486400" cy="2428240"/>
            <wp:effectExtent l="0" t="0" r="0" b="0"/>
            <wp:docPr id="18372871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87151" name="Picture 1" descr="A screenshot of a computer&#10;&#10;Description automatically generated"/>
                    <pic:cNvPicPr/>
                  </pic:nvPicPr>
                  <pic:blipFill>
                    <a:blip r:embed="rId21"/>
                    <a:stretch>
                      <a:fillRect/>
                    </a:stretch>
                  </pic:blipFill>
                  <pic:spPr>
                    <a:xfrm>
                      <a:off x="0" y="0"/>
                      <a:ext cx="5486400" cy="2428240"/>
                    </a:xfrm>
                    <a:prstGeom prst="rect">
                      <a:avLst/>
                    </a:prstGeom>
                  </pic:spPr>
                </pic:pic>
              </a:graphicData>
            </a:graphic>
          </wp:inline>
        </w:drawing>
      </w:r>
    </w:p>
    <w:p w14:paraId="4D163C8F" w14:textId="3D15C1CB" w:rsidR="00C75D52" w:rsidRDefault="00C75D52" w:rsidP="00C75D52">
      <w:pPr>
        <w:rPr>
          <w:lang w:val="ro-RO"/>
        </w:rPr>
      </w:pPr>
      <w:r w:rsidRPr="00513AB1">
        <w:rPr>
          <w:lang w:val="ro-RO"/>
        </w:rPr>
        <w:t>Mai apoi macheta se va popula cu datele(</w:t>
      </w:r>
      <w:r>
        <w:rPr>
          <w:lang w:val="ro-RO"/>
        </w:rPr>
        <w:t>indicator, sursa finanțare, denumire scurtă, secțiunea, credite de angajament, prevederi/credite bugetare, drepturi constatate, încasări pe structura clasificației și stingeri/drepturi pe alte căi decât încasări)</w:t>
      </w:r>
      <w:r w:rsidRPr="00513AB1">
        <w:rPr>
          <w:lang w:val="ro-RO"/>
        </w:rPr>
        <w:t xml:space="preserve"> preluate din balanța </w:t>
      </w:r>
      <w:r>
        <w:rPr>
          <w:lang w:val="ro-RO"/>
        </w:rPr>
        <w:t xml:space="preserve">și bugetul </w:t>
      </w:r>
      <w:r w:rsidRPr="00513AB1">
        <w:rPr>
          <w:lang w:val="ro-RO"/>
        </w:rPr>
        <w:t xml:space="preserve">unității selectate, formularul putând să fie exportat în format xml folosind butonul </w:t>
      </w:r>
      <w:r w:rsidRPr="00F4416B">
        <w:rPr>
          <w:lang w:val="ro-RO"/>
        </w:rPr>
        <w:t>**</w:t>
      </w:r>
      <w:r>
        <w:rPr>
          <w:lang w:val="ro-RO"/>
        </w:rPr>
        <w:t>Export</w:t>
      </w:r>
      <w:r w:rsidRPr="00F4416B">
        <w:rPr>
          <w:lang w:val="ro-RO"/>
        </w:rPr>
        <w:t>**</w:t>
      </w:r>
      <w:r>
        <w:rPr>
          <w:lang w:val="ro-RO"/>
        </w:rPr>
        <w:t xml:space="preserve">. Acest formular are o opțiune suplimentară de </w:t>
      </w:r>
      <w:r w:rsidRPr="00F4416B">
        <w:rPr>
          <w:lang w:val="ro-RO"/>
        </w:rPr>
        <w:t>**</w:t>
      </w:r>
      <w:r>
        <w:rPr>
          <w:lang w:val="ro-RO"/>
        </w:rPr>
        <w:t>Afișare date</w:t>
      </w:r>
      <w:r w:rsidRPr="00F4416B">
        <w:rPr>
          <w:lang w:val="ro-RO"/>
        </w:rPr>
        <w:t>**</w:t>
      </w:r>
      <w:r>
        <w:rPr>
          <w:lang w:val="ro-RO"/>
        </w:rPr>
        <w:t>.</w:t>
      </w:r>
    </w:p>
    <w:p w14:paraId="6B2F2036" w14:textId="1522ED26" w:rsidR="00C75D52" w:rsidRDefault="00C75D52" w:rsidP="00C75D52">
      <w:pPr>
        <w:pStyle w:val="Heading3"/>
        <w:rPr>
          <w:sz w:val="24"/>
          <w:szCs w:val="24"/>
          <w:lang w:val="it-IT"/>
        </w:rPr>
      </w:pPr>
      <w:proofErr w:type="gramStart"/>
      <w:r w:rsidRPr="00C75D52">
        <w:rPr>
          <w:sz w:val="24"/>
          <w:szCs w:val="24"/>
          <w:lang w:val="it-IT"/>
        </w:rPr>
        <w:t xml:space="preserve">1.14  </w:t>
      </w:r>
      <w:proofErr w:type="spellStart"/>
      <w:r w:rsidRPr="00C75D52">
        <w:rPr>
          <w:sz w:val="24"/>
          <w:szCs w:val="24"/>
          <w:lang w:val="it-IT"/>
        </w:rPr>
        <w:t>Raportări</w:t>
      </w:r>
      <w:proofErr w:type="spellEnd"/>
      <w:proofErr w:type="gramEnd"/>
      <w:r w:rsidRPr="00C75D52">
        <w:rPr>
          <w:sz w:val="24"/>
          <w:szCs w:val="24"/>
          <w:lang w:val="it-IT"/>
        </w:rPr>
        <w:t xml:space="preserve"> </w:t>
      </w:r>
      <w:proofErr w:type="spellStart"/>
      <w:r w:rsidRPr="00C75D52">
        <w:rPr>
          <w:sz w:val="24"/>
          <w:szCs w:val="24"/>
          <w:lang w:val="it-IT"/>
        </w:rPr>
        <w:t>financiare</w:t>
      </w:r>
      <w:proofErr w:type="spellEnd"/>
    </w:p>
    <w:p w14:paraId="1273DBC9" w14:textId="1169B2B6" w:rsidR="00C75D52" w:rsidRDefault="00C75D52" w:rsidP="00C75D52">
      <w:pPr>
        <w:rPr>
          <w:lang w:val="ro-RO"/>
        </w:rPr>
      </w:pPr>
      <w:proofErr w:type="spellStart"/>
      <w:r w:rsidRPr="00C75D52">
        <w:rPr>
          <w:lang w:val="it-IT"/>
        </w:rPr>
        <w:t>În</w:t>
      </w:r>
      <w:proofErr w:type="spellEnd"/>
      <w:r w:rsidRPr="00C75D52">
        <w:rPr>
          <w:lang w:val="it-IT"/>
        </w:rPr>
        <w:t xml:space="preserve"> </w:t>
      </w:r>
      <w:proofErr w:type="spellStart"/>
      <w:r w:rsidRPr="00C75D52">
        <w:rPr>
          <w:lang w:val="it-IT"/>
        </w:rPr>
        <w:t>această</w:t>
      </w:r>
      <w:proofErr w:type="spellEnd"/>
      <w:r w:rsidRPr="00C75D52">
        <w:rPr>
          <w:lang w:val="it-IT"/>
        </w:rPr>
        <w:t xml:space="preserve"> </w:t>
      </w:r>
      <w:proofErr w:type="spellStart"/>
      <w:r w:rsidRPr="00C75D52">
        <w:rPr>
          <w:lang w:val="it-IT"/>
        </w:rPr>
        <w:t>secțiune</w:t>
      </w:r>
      <w:proofErr w:type="spellEnd"/>
      <w:r w:rsidRPr="00C75D52">
        <w:rPr>
          <w:lang w:val="it-IT"/>
        </w:rPr>
        <w:t xml:space="preserve"> </w:t>
      </w:r>
      <w:proofErr w:type="spellStart"/>
      <w:r w:rsidRPr="00C75D52">
        <w:rPr>
          <w:lang w:val="it-IT"/>
        </w:rPr>
        <w:t>regăsim</w:t>
      </w:r>
      <w:proofErr w:type="spellEnd"/>
      <w:r w:rsidRPr="00C75D52">
        <w:rPr>
          <w:lang w:val="it-IT"/>
        </w:rPr>
        <w:t xml:space="preserve"> </w:t>
      </w:r>
      <w:proofErr w:type="spellStart"/>
      <w:r w:rsidRPr="00C75D52">
        <w:rPr>
          <w:lang w:val="it-IT"/>
        </w:rPr>
        <w:t>toate</w:t>
      </w:r>
      <w:proofErr w:type="spellEnd"/>
      <w:r w:rsidRPr="00C75D52">
        <w:rPr>
          <w:lang w:val="it-IT"/>
        </w:rPr>
        <w:t xml:space="preserve"> </w:t>
      </w:r>
      <w:proofErr w:type="spellStart"/>
      <w:r w:rsidRPr="00C75D52">
        <w:rPr>
          <w:lang w:val="it-IT"/>
        </w:rPr>
        <w:t>formularele</w:t>
      </w:r>
      <w:proofErr w:type="spellEnd"/>
      <w:r w:rsidRPr="00C75D52">
        <w:rPr>
          <w:lang w:val="it-IT"/>
        </w:rPr>
        <w:t xml:space="preserve"> enumerate ma</w:t>
      </w:r>
      <w:r>
        <w:rPr>
          <w:lang w:val="it-IT"/>
        </w:rPr>
        <w:t xml:space="preserve">i </w:t>
      </w:r>
      <w:proofErr w:type="spellStart"/>
      <w:r>
        <w:rPr>
          <w:lang w:val="it-IT"/>
        </w:rPr>
        <w:t>în</w:t>
      </w:r>
      <w:proofErr w:type="spellEnd"/>
      <w:r>
        <w:rPr>
          <w:lang w:val="it-IT"/>
        </w:rPr>
        <w:t xml:space="preserve"> </w:t>
      </w:r>
      <w:proofErr w:type="spellStart"/>
      <w:r>
        <w:rPr>
          <w:lang w:val="it-IT"/>
        </w:rPr>
        <w:t>sus</w:t>
      </w:r>
      <w:proofErr w:type="spellEnd"/>
      <w:r>
        <w:rPr>
          <w:lang w:val="it-IT"/>
        </w:rPr>
        <w:t xml:space="preserve"> cu </w:t>
      </w:r>
      <w:proofErr w:type="spellStart"/>
      <w:r>
        <w:rPr>
          <w:lang w:val="it-IT"/>
        </w:rPr>
        <w:t>posibilitatea</w:t>
      </w:r>
      <w:proofErr w:type="spellEnd"/>
      <w:r>
        <w:rPr>
          <w:lang w:val="it-IT"/>
        </w:rPr>
        <w:t xml:space="preserve"> de generare </w:t>
      </w:r>
      <w:proofErr w:type="spellStart"/>
      <w:r>
        <w:rPr>
          <w:lang w:val="it-IT"/>
        </w:rPr>
        <w:t>automată</w:t>
      </w:r>
      <w:proofErr w:type="spellEnd"/>
      <w:r>
        <w:rPr>
          <w:lang w:val="it-IT"/>
        </w:rPr>
        <w:t xml:space="preserve"> a lor </w:t>
      </w:r>
      <w:proofErr w:type="spellStart"/>
      <w:r>
        <w:rPr>
          <w:lang w:val="it-IT"/>
        </w:rPr>
        <w:t>în</w:t>
      </w:r>
      <w:proofErr w:type="spellEnd"/>
      <w:r>
        <w:rPr>
          <w:lang w:val="it-IT"/>
        </w:rPr>
        <w:t xml:space="preserve"> format pdf</w:t>
      </w:r>
      <w:r w:rsidR="008866E6">
        <w:rPr>
          <w:lang w:val="it-IT"/>
        </w:rPr>
        <w:t xml:space="preserve"> </w:t>
      </w:r>
      <w:proofErr w:type="spellStart"/>
      <w:r w:rsidR="008866E6">
        <w:rPr>
          <w:lang w:val="it-IT"/>
        </w:rPr>
        <w:t>pentru</w:t>
      </w:r>
      <w:proofErr w:type="spellEnd"/>
      <w:r w:rsidR="008866E6">
        <w:rPr>
          <w:lang w:val="it-IT"/>
        </w:rPr>
        <w:t xml:space="preserve"> a </w:t>
      </w:r>
      <w:proofErr w:type="gramStart"/>
      <w:r w:rsidR="008866E6">
        <w:rPr>
          <w:lang w:val="it-IT"/>
        </w:rPr>
        <w:t>se</w:t>
      </w:r>
      <w:proofErr w:type="gramEnd"/>
      <w:r w:rsidR="008866E6">
        <w:rPr>
          <w:lang w:val="it-IT"/>
        </w:rPr>
        <w:t xml:space="preserve"> </w:t>
      </w:r>
      <w:proofErr w:type="spellStart"/>
      <w:r w:rsidR="008866E6">
        <w:rPr>
          <w:lang w:val="it-IT"/>
        </w:rPr>
        <w:t>depune</w:t>
      </w:r>
      <w:proofErr w:type="spellEnd"/>
      <w:r w:rsidR="008866E6">
        <w:rPr>
          <w:lang w:val="it-IT"/>
        </w:rPr>
        <w:t xml:space="preserve"> in </w:t>
      </w:r>
      <w:proofErr w:type="spellStart"/>
      <w:r w:rsidR="008866E6">
        <w:rPr>
          <w:lang w:val="it-IT"/>
        </w:rPr>
        <w:t>sistemul</w:t>
      </w:r>
      <w:proofErr w:type="spellEnd"/>
      <w:r w:rsidR="008866E6">
        <w:rPr>
          <w:lang w:val="it-IT"/>
        </w:rPr>
        <w:t xml:space="preserve"> </w:t>
      </w:r>
      <w:proofErr w:type="spellStart"/>
      <w:r w:rsidR="008866E6">
        <w:rPr>
          <w:lang w:val="it-IT"/>
        </w:rPr>
        <w:t>ForExeBug</w:t>
      </w:r>
      <w:proofErr w:type="spellEnd"/>
      <w:r w:rsidR="008866E6">
        <w:rPr>
          <w:lang w:val="it-IT"/>
        </w:rPr>
        <w:t xml:space="preserve">, </w:t>
      </w:r>
      <w:proofErr w:type="spellStart"/>
      <w:r w:rsidR="008866E6">
        <w:rPr>
          <w:lang w:val="it-IT"/>
        </w:rPr>
        <w:t>utilizând</w:t>
      </w:r>
      <w:proofErr w:type="spellEnd"/>
      <w:r w:rsidR="008866E6">
        <w:rPr>
          <w:lang w:val="it-IT"/>
        </w:rPr>
        <w:t xml:space="preserve"> </w:t>
      </w:r>
      <w:proofErr w:type="spellStart"/>
      <w:r w:rsidR="008866E6">
        <w:rPr>
          <w:lang w:val="it-IT"/>
        </w:rPr>
        <w:t>opțiunile</w:t>
      </w:r>
      <w:proofErr w:type="spellEnd"/>
      <w:r w:rsidR="008866E6">
        <w:rPr>
          <w:lang w:val="it-IT"/>
        </w:rPr>
        <w:t xml:space="preserve"> </w:t>
      </w:r>
      <w:r w:rsidR="008866E6" w:rsidRPr="00F4416B">
        <w:rPr>
          <w:lang w:val="ro-RO"/>
        </w:rPr>
        <w:t>**</w:t>
      </w:r>
      <w:r w:rsidR="008866E6">
        <w:rPr>
          <w:lang w:val="ro-RO"/>
        </w:rPr>
        <w:t>Generare PDF</w:t>
      </w:r>
      <w:r w:rsidR="008866E6" w:rsidRPr="00F4416B">
        <w:rPr>
          <w:lang w:val="ro-RO"/>
        </w:rPr>
        <w:t>**</w:t>
      </w:r>
      <w:r w:rsidR="008866E6">
        <w:rPr>
          <w:lang w:val="ro-RO"/>
        </w:rPr>
        <w:t xml:space="preserve">, </w:t>
      </w:r>
      <w:r w:rsidR="008866E6" w:rsidRPr="00F4416B">
        <w:rPr>
          <w:lang w:val="ro-RO"/>
        </w:rPr>
        <w:t>**</w:t>
      </w:r>
      <w:r w:rsidR="008866E6">
        <w:rPr>
          <w:lang w:val="ro-RO"/>
        </w:rPr>
        <w:t>Generare Individuală PDF</w:t>
      </w:r>
      <w:r w:rsidR="008866E6" w:rsidRPr="00F4416B">
        <w:rPr>
          <w:lang w:val="ro-RO"/>
        </w:rPr>
        <w:t>**</w:t>
      </w:r>
      <w:r w:rsidR="008866E6">
        <w:rPr>
          <w:lang w:val="ro-RO"/>
        </w:rPr>
        <w:t xml:space="preserve"> și posibilitatea de descărcare </w:t>
      </w:r>
      <w:r w:rsidR="008866E6" w:rsidRPr="00F4416B">
        <w:rPr>
          <w:lang w:val="ro-RO"/>
        </w:rPr>
        <w:t>**</w:t>
      </w:r>
      <w:r w:rsidR="008866E6">
        <w:rPr>
          <w:lang w:val="ro-RO"/>
        </w:rPr>
        <w:t>Descarcă toate fișierele</w:t>
      </w:r>
      <w:r w:rsidR="008866E6" w:rsidRPr="00F4416B">
        <w:rPr>
          <w:lang w:val="ro-RO"/>
        </w:rPr>
        <w:t>**</w:t>
      </w:r>
      <w:r w:rsidR="008866E6">
        <w:rPr>
          <w:lang w:val="ro-RO"/>
        </w:rPr>
        <w:t>.</w:t>
      </w:r>
    </w:p>
    <w:p w14:paraId="6A228E98" w14:textId="4B24EBCC" w:rsidR="008866E6" w:rsidRPr="00C75D52" w:rsidRDefault="008866E6" w:rsidP="00C75D52">
      <w:pPr>
        <w:rPr>
          <w:lang w:val="it-IT"/>
        </w:rPr>
      </w:pPr>
      <w:r w:rsidRPr="008866E6">
        <w:rPr>
          <w:noProof/>
          <w:lang w:val="it-IT"/>
        </w:rPr>
        <w:drawing>
          <wp:inline distT="0" distB="0" distL="0" distR="0" wp14:anchorId="6276E16D" wp14:editId="3E60B3E7">
            <wp:extent cx="5486400" cy="1556385"/>
            <wp:effectExtent l="0" t="0" r="0" b="5715"/>
            <wp:docPr id="109241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15728" name=""/>
                    <pic:cNvPicPr/>
                  </pic:nvPicPr>
                  <pic:blipFill>
                    <a:blip r:embed="rId22"/>
                    <a:stretch>
                      <a:fillRect/>
                    </a:stretch>
                  </pic:blipFill>
                  <pic:spPr>
                    <a:xfrm>
                      <a:off x="0" y="0"/>
                      <a:ext cx="5486400" cy="1556385"/>
                    </a:xfrm>
                    <a:prstGeom prst="rect">
                      <a:avLst/>
                    </a:prstGeom>
                  </pic:spPr>
                </pic:pic>
              </a:graphicData>
            </a:graphic>
          </wp:inline>
        </w:drawing>
      </w:r>
    </w:p>
    <w:p w14:paraId="5FC4C65A" w14:textId="77777777" w:rsidR="00C75D52" w:rsidRPr="00C75D52" w:rsidRDefault="00C75D52" w:rsidP="00C75D52">
      <w:pPr>
        <w:rPr>
          <w:lang w:val="ro-RO"/>
        </w:rPr>
      </w:pPr>
    </w:p>
    <w:p w14:paraId="62ACD043" w14:textId="77777777" w:rsidR="00C75D52" w:rsidRPr="00C75D52" w:rsidRDefault="00C75D52" w:rsidP="00C75D52">
      <w:pPr>
        <w:rPr>
          <w:lang w:val="ro-RO"/>
        </w:rPr>
      </w:pPr>
    </w:p>
    <w:p w14:paraId="07F84EB9" w14:textId="77777777" w:rsidR="00C74788" w:rsidRDefault="00C74788" w:rsidP="00C74788">
      <w:pPr>
        <w:rPr>
          <w:lang w:val="ro-RO"/>
        </w:rPr>
      </w:pPr>
    </w:p>
    <w:p w14:paraId="513B0CB5" w14:textId="77777777" w:rsidR="00C74788" w:rsidRPr="00C74788" w:rsidRDefault="00C74788" w:rsidP="00C74788">
      <w:pPr>
        <w:rPr>
          <w:lang w:val="ro-RO"/>
        </w:rPr>
      </w:pPr>
    </w:p>
    <w:p w14:paraId="12001FBD" w14:textId="77777777" w:rsidR="006C0175" w:rsidRDefault="006C0175" w:rsidP="006C0175">
      <w:pPr>
        <w:rPr>
          <w:lang w:val="ro-RO"/>
        </w:rPr>
      </w:pPr>
    </w:p>
    <w:p w14:paraId="69861B7C" w14:textId="77777777" w:rsidR="006C0175" w:rsidRPr="006C0175" w:rsidRDefault="006C0175" w:rsidP="006C0175">
      <w:pPr>
        <w:rPr>
          <w:lang w:val="ro-RO"/>
        </w:rPr>
      </w:pPr>
    </w:p>
    <w:p w14:paraId="3F88180D" w14:textId="751B600A" w:rsidR="00AC65AB" w:rsidRPr="00F51C5B" w:rsidRDefault="00EA0A6F" w:rsidP="00EA0A6F">
      <w:pPr>
        <w:pStyle w:val="Heading2"/>
        <w:rPr>
          <w:sz w:val="28"/>
          <w:szCs w:val="28"/>
        </w:rPr>
      </w:pPr>
      <w:r w:rsidRPr="00F51C5B">
        <w:rPr>
          <w:sz w:val="28"/>
          <w:szCs w:val="28"/>
        </w:rPr>
        <w:lastRenderedPageBreak/>
        <w:t xml:space="preserve">2. </w:t>
      </w:r>
      <w:proofErr w:type="spellStart"/>
      <w:r w:rsidRPr="00F51C5B">
        <w:rPr>
          <w:sz w:val="28"/>
          <w:szCs w:val="28"/>
        </w:rPr>
        <w:t>Funcționalități</w:t>
      </w:r>
      <w:proofErr w:type="spellEnd"/>
      <w:r w:rsidRPr="00F51C5B">
        <w:rPr>
          <w:sz w:val="28"/>
          <w:szCs w:val="28"/>
        </w:rPr>
        <w:t xml:space="preserve"> </w:t>
      </w:r>
      <w:proofErr w:type="spellStart"/>
      <w:r w:rsidRPr="00F51C5B">
        <w:rPr>
          <w:sz w:val="28"/>
          <w:szCs w:val="28"/>
        </w:rPr>
        <w:t>principale</w:t>
      </w:r>
      <w:proofErr w:type="spellEnd"/>
      <w:r w:rsidRPr="00F51C5B">
        <w:rPr>
          <w:sz w:val="28"/>
          <w:szCs w:val="28"/>
        </w:rPr>
        <w:t xml:space="preserve"> - </w:t>
      </w:r>
      <w:proofErr w:type="spellStart"/>
      <w:r w:rsidRPr="00F51C5B">
        <w:rPr>
          <w:sz w:val="28"/>
          <w:szCs w:val="28"/>
        </w:rPr>
        <w:t>Buget</w:t>
      </w:r>
      <w:proofErr w:type="spellEnd"/>
    </w:p>
    <w:p w14:paraId="0C5A0917" w14:textId="6F3003C3" w:rsidR="00EA0A6F" w:rsidRPr="00F51C5B" w:rsidRDefault="00EA0A6F" w:rsidP="00EA0A6F">
      <w:pPr>
        <w:pStyle w:val="Heading3"/>
        <w:rPr>
          <w:sz w:val="24"/>
          <w:szCs w:val="24"/>
        </w:rPr>
      </w:pPr>
      <w:r w:rsidRPr="00F51C5B">
        <w:rPr>
          <w:sz w:val="24"/>
          <w:szCs w:val="24"/>
        </w:rPr>
        <w:t xml:space="preserve">2.1.  </w:t>
      </w:r>
      <w:proofErr w:type="spellStart"/>
      <w:r w:rsidRPr="00F51C5B">
        <w:rPr>
          <w:sz w:val="24"/>
          <w:szCs w:val="24"/>
        </w:rPr>
        <w:t>ForExeBug</w:t>
      </w:r>
      <w:proofErr w:type="spellEnd"/>
      <w:r w:rsidRPr="00F51C5B">
        <w:rPr>
          <w:sz w:val="24"/>
          <w:szCs w:val="24"/>
        </w:rPr>
        <w:t xml:space="preserve"> – </w:t>
      </w:r>
      <w:proofErr w:type="spellStart"/>
      <w:r w:rsidRPr="00F51C5B">
        <w:rPr>
          <w:sz w:val="24"/>
          <w:szCs w:val="24"/>
        </w:rPr>
        <w:t>Buget</w:t>
      </w:r>
      <w:proofErr w:type="spellEnd"/>
      <w:r w:rsidRPr="00F51C5B">
        <w:rPr>
          <w:sz w:val="24"/>
          <w:szCs w:val="24"/>
        </w:rPr>
        <w:t xml:space="preserve"> Individual</w:t>
      </w:r>
    </w:p>
    <w:p w14:paraId="38CA72EC" w14:textId="279BC0F2" w:rsidR="00EA0A6F" w:rsidRDefault="00EA0A6F" w:rsidP="00EA0A6F">
      <w:pPr>
        <w:rPr>
          <w:lang w:val="ro-RO"/>
        </w:rPr>
      </w:pPr>
      <w:r w:rsidRPr="00EA0A6F">
        <w:rPr>
          <w:lang w:val="ro-RO"/>
        </w:rPr>
        <w:t xml:space="preserve">În această secțiune regăsim formularul </w:t>
      </w:r>
      <w:r>
        <w:rPr>
          <w:lang w:val="ro-RO"/>
        </w:rPr>
        <w:t>de Buget Individual</w:t>
      </w:r>
      <w:r w:rsidRPr="00EA0A6F">
        <w:rPr>
          <w:lang w:val="ro-RO"/>
        </w:rPr>
        <w:t>, o raportare care cuprinde următoarele câmpuri obligatorii de completat:</w:t>
      </w:r>
      <w:r>
        <w:rPr>
          <w:lang w:val="ro-RO"/>
        </w:rPr>
        <w:t xml:space="preserve"> </w:t>
      </w:r>
    </w:p>
    <w:p w14:paraId="22368F14" w14:textId="77777777" w:rsidR="00EA0A6F" w:rsidRDefault="00EA0A6F" w:rsidP="00EA0A6F">
      <w:pPr>
        <w:rPr>
          <w:lang w:val="ro-RO"/>
        </w:rPr>
      </w:pPr>
      <w:r>
        <w:rPr>
          <w:lang w:val="ro-RO"/>
        </w:rPr>
        <w:t>-</w:t>
      </w:r>
      <w:r w:rsidRPr="00F4416B">
        <w:rPr>
          <w:lang w:val="ro-RO"/>
        </w:rPr>
        <w:t xml:space="preserve">**An </w:t>
      </w:r>
      <w:r>
        <w:rPr>
          <w:lang w:val="ro-RO"/>
        </w:rPr>
        <w:t>bugetar și An aprobare</w:t>
      </w:r>
      <w:r w:rsidRPr="00F4416B">
        <w:rPr>
          <w:lang w:val="ro-RO"/>
        </w:rPr>
        <w:t xml:space="preserve">**: Selectați anul </w:t>
      </w:r>
      <w:r>
        <w:rPr>
          <w:lang w:val="ro-RO"/>
        </w:rPr>
        <w:t>bugetar</w:t>
      </w:r>
      <w:r w:rsidRPr="00F4416B">
        <w:rPr>
          <w:lang w:val="ro-RO"/>
        </w:rPr>
        <w:t xml:space="preserve"> și </w:t>
      </w:r>
      <w:r>
        <w:rPr>
          <w:lang w:val="ro-RO"/>
        </w:rPr>
        <w:t>anul aprobării</w:t>
      </w:r>
      <w:r w:rsidRPr="00F4416B">
        <w:rPr>
          <w:lang w:val="ro-RO"/>
        </w:rPr>
        <w:t xml:space="preserve"> </w:t>
      </w:r>
      <w:r>
        <w:rPr>
          <w:lang w:val="ro-RO"/>
        </w:rPr>
        <w:t>formularului</w:t>
      </w:r>
      <w:r w:rsidRPr="00F4416B">
        <w:rPr>
          <w:lang w:val="ro-RO"/>
        </w:rPr>
        <w:t>.</w:t>
      </w:r>
      <w:r w:rsidRPr="00F4416B">
        <w:rPr>
          <w:lang w:val="ro-RO"/>
        </w:rPr>
        <w:br/>
        <w:t>- **</w:t>
      </w:r>
      <w:r>
        <w:rPr>
          <w:lang w:val="ro-RO"/>
        </w:rPr>
        <w:t xml:space="preserve">Formular </w:t>
      </w:r>
      <w:r w:rsidRPr="00F4416B">
        <w:rPr>
          <w:lang w:val="ro-RO"/>
        </w:rPr>
        <w:t xml:space="preserve">Rectificativ**: Bifați această opțiune dacă </w:t>
      </w:r>
      <w:r>
        <w:rPr>
          <w:lang w:val="ro-RO"/>
        </w:rPr>
        <w:t>formularul</w:t>
      </w:r>
      <w:r w:rsidRPr="00F4416B">
        <w:rPr>
          <w:lang w:val="ro-RO"/>
        </w:rPr>
        <w:t xml:space="preserve"> necesită </w:t>
      </w:r>
      <w:r>
        <w:rPr>
          <w:lang w:val="ro-RO"/>
        </w:rPr>
        <w:t xml:space="preserve">să fie redepus. </w:t>
      </w:r>
    </w:p>
    <w:p w14:paraId="1AE64E79" w14:textId="232D6802" w:rsidR="00EA0A6F" w:rsidRDefault="00EA0A6F" w:rsidP="00EA0A6F">
      <w:pPr>
        <w:rPr>
          <w:lang w:val="ro-RO"/>
        </w:rPr>
      </w:pPr>
      <w:r>
        <w:rPr>
          <w:lang w:val="ro-RO"/>
        </w:rPr>
        <w:t>-</w:t>
      </w:r>
      <w:r w:rsidRPr="00F4416B">
        <w:rPr>
          <w:lang w:val="ro-RO"/>
        </w:rPr>
        <w:t>**</w:t>
      </w:r>
      <w:r>
        <w:rPr>
          <w:lang w:val="ro-RO"/>
        </w:rPr>
        <w:t>Tip buget</w:t>
      </w:r>
      <w:r w:rsidRPr="00F4416B">
        <w:rPr>
          <w:lang w:val="ro-RO"/>
        </w:rPr>
        <w:t>**:</w:t>
      </w:r>
      <w:r>
        <w:rPr>
          <w:lang w:val="ro-RO"/>
        </w:rPr>
        <w:t xml:space="preserve"> </w:t>
      </w:r>
      <w:r w:rsidR="0024293F">
        <w:rPr>
          <w:lang w:val="ro-RO"/>
        </w:rPr>
        <w:t>Bifați una dintre opțiunile disponibile(provizoriu, inițial, modificări și rectificări)</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t>- **Cod Fiscal**: Introduceți codul fiscal al entității.</w:t>
      </w:r>
      <w:r w:rsidRPr="00F4416B">
        <w:rPr>
          <w:lang w:val="ro-RO"/>
        </w:rPr>
        <w:br/>
        <w:t>- **Sursa Finanțare**: Alegeți sursa de finanțare, dacă este aplicabilă.</w:t>
      </w:r>
    </w:p>
    <w:p w14:paraId="469576AE" w14:textId="7E2E8625" w:rsidR="00EA0A6F" w:rsidRPr="00AC65AB" w:rsidRDefault="00EA0A6F" w:rsidP="00AC65AB">
      <w:pPr>
        <w:rPr>
          <w:lang w:val="ro-RO"/>
        </w:rPr>
      </w:pPr>
      <w:r w:rsidRPr="00EA0A6F">
        <w:rPr>
          <w:noProof/>
          <w:lang w:val="ro-RO"/>
        </w:rPr>
        <w:drawing>
          <wp:inline distT="0" distB="0" distL="0" distR="0" wp14:anchorId="59DD2869" wp14:editId="53BE58BD">
            <wp:extent cx="5486400" cy="2290445"/>
            <wp:effectExtent l="0" t="0" r="0" b="0"/>
            <wp:docPr id="1597511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11657" name="Picture 1" descr="A screenshot of a computer&#10;&#10;Description automatically generated"/>
                    <pic:cNvPicPr/>
                  </pic:nvPicPr>
                  <pic:blipFill>
                    <a:blip r:embed="rId23"/>
                    <a:stretch>
                      <a:fillRect/>
                    </a:stretch>
                  </pic:blipFill>
                  <pic:spPr>
                    <a:xfrm>
                      <a:off x="0" y="0"/>
                      <a:ext cx="5486400" cy="2290445"/>
                    </a:xfrm>
                    <a:prstGeom prst="rect">
                      <a:avLst/>
                    </a:prstGeom>
                  </pic:spPr>
                </pic:pic>
              </a:graphicData>
            </a:graphic>
          </wp:inline>
        </w:drawing>
      </w:r>
    </w:p>
    <w:p w14:paraId="670EB5CE" w14:textId="212336C6" w:rsidR="003D4B51" w:rsidRDefault="0024293F" w:rsidP="003D4B51">
      <w:pPr>
        <w:rPr>
          <w:lang w:val="ro-RO"/>
        </w:rPr>
      </w:pPr>
      <w:r w:rsidRPr="00513AB1">
        <w:rPr>
          <w:lang w:val="ro-RO"/>
        </w:rPr>
        <w:t>Mai apoi macheta se va popula cu datele(</w:t>
      </w:r>
      <w:r>
        <w:rPr>
          <w:lang w:val="ro-RO"/>
        </w:rPr>
        <w:t>indicator, denumire scurtă, credit bugetar, credit angajament, limită C.A.)</w:t>
      </w:r>
      <w:r w:rsidRPr="00513AB1">
        <w:rPr>
          <w:lang w:val="ro-RO"/>
        </w:rPr>
        <w:t xml:space="preserve"> preluate din </w:t>
      </w:r>
      <w:r>
        <w:rPr>
          <w:lang w:val="ro-RO"/>
        </w:rPr>
        <w:t xml:space="preserve">bugetul </w:t>
      </w:r>
      <w:r w:rsidRPr="00513AB1">
        <w:rPr>
          <w:lang w:val="ro-RO"/>
        </w:rPr>
        <w:t xml:space="preserve">unității selectate, formularul putând să fie exportat în format xml folosind butonul </w:t>
      </w:r>
      <w:r w:rsidRPr="00F4416B">
        <w:rPr>
          <w:lang w:val="ro-RO"/>
        </w:rPr>
        <w:t>**</w:t>
      </w:r>
      <w:r>
        <w:rPr>
          <w:lang w:val="ro-RO"/>
        </w:rPr>
        <w:t>Export</w:t>
      </w:r>
      <w:r w:rsidRPr="00F4416B">
        <w:rPr>
          <w:lang w:val="ro-RO"/>
        </w:rPr>
        <w:t>**</w:t>
      </w:r>
      <w:r>
        <w:rPr>
          <w:lang w:val="ro-RO"/>
        </w:rPr>
        <w:t xml:space="preserve">. </w:t>
      </w:r>
    </w:p>
    <w:p w14:paraId="35FAC888" w14:textId="3C647902" w:rsidR="0024293F" w:rsidRPr="0024293F" w:rsidRDefault="0024293F" w:rsidP="0024293F">
      <w:pPr>
        <w:pStyle w:val="Heading3"/>
        <w:rPr>
          <w:sz w:val="24"/>
          <w:szCs w:val="24"/>
          <w:lang w:val="ro-RO"/>
        </w:rPr>
      </w:pPr>
      <w:r w:rsidRPr="0024293F">
        <w:rPr>
          <w:sz w:val="24"/>
          <w:szCs w:val="24"/>
          <w:lang w:val="ro-RO"/>
        </w:rPr>
        <w:t>2.2.  ForExeBug – Buget Agregat</w:t>
      </w:r>
    </w:p>
    <w:p w14:paraId="2302D9A3" w14:textId="38F96EB5" w:rsidR="0024293F" w:rsidRDefault="0024293F" w:rsidP="0024293F">
      <w:pPr>
        <w:rPr>
          <w:lang w:val="ro-RO"/>
        </w:rPr>
      </w:pPr>
      <w:r w:rsidRPr="00EA0A6F">
        <w:rPr>
          <w:lang w:val="ro-RO"/>
        </w:rPr>
        <w:t xml:space="preserve">În această secțiune regăsim formularul </w:t>
      </w:r>
      <w:r>
        <w:rPr>
          <w:lang w:val="ro-RO"/>
        </w:rPr>
        <w:t>de Buget Agregat</w:t>
      </w:r>
      <w:r w:rsidRPr="00EA0A6F">
        <w:rPr>
          <w:lang w:val="ro-RO"/>
        </w:rPr>
        <w:t>, o raportare care cuprinde următoarele câmpuri obligatorii de completat:</w:t>
      </w:r>
      <w:r>
        <w:rPr>
          <w:lang w:val="ro-RO"/>
        </w:rPr>
        <w:t xml:space="preserve"> </w:t>
      </w:r>
    </w:p>
    <w:p w14:paraId="3F63FD55" w14:textId="77777777" w:rsidR="0024293F" w:rsidRDefault="0024293F" w:rsidP="0024293F">
      <w:pPr>
        <w:rPr>
          <w:lang w:val="ro-RO"/>
        </w:rPr>
      </w:pPr>
      <w:r>
        <w:rPr>
          <w:lang w:val="ro-RO"/>
        </w:rPr>
        <w:t>-</w:t>
      </w:r>
      <w:r w:rsidRPr="00F4416B">
        <w:rPr>
          <w:lang w:val="ro-RO"/>
        </w:rPr>
        <w:t xml:space="preserve">**An </w:t>
      </w:r>
      <w:r>
        <w:rPr>
          <w:lang w:val="ro-RO"/>
        </w:rPr>
        <w:t>bugetar și An aprobare</w:t>
      </w:r>
      <w:r w:rsidRPr="00F4416B">
        <w:rPr>
          <w:lang w:val="ro-RO"/>
        </w:rPr>
        <w:t xml:space="preserve">**: Selectați anul </w:t>
      </w:r>
      <w:r>
        <w:rPr>
          <w:lang w:val="ro-RO"/>
        </w:rPr>
        <w:t>bugetar</w:t>
      </w:r>
      <w:r w:rsidRPr="00F4416B">
        <w:rPr>
          <w:lang w:val="ro-RO"/>
        </w:rPr>
        <w:t xml:space="preserve"> și </w:t>
      </w:r>
      <w:r>
        <w:rPr>
          <w:lang w:val="ro-RO"/>
        </w:rPr>
        <w:t>anul aprobării</w:t>
      </w:r>
      <w:r w:rsidRPr="00F4416B">
        <w:rPr>
          <w:lang w:val="ro-RO"/>
        </w:rPr>
        <w:t xml:space="preserve"> </w:t>
      </w:r>
      <w:r>
        <w:rPr>
          <w:lang w:val="ro-RO"/>
        </w:rPr>
        <w:t>formularului</w:t>
      </w:r>
      <w:r w:rsidRPr="00F4416B">
        <w:rPr>
          <w:lang w:val="ro-RO"/>
        </w:rPr>
        <w:t>.</w:t>
      </w:r>
      <w:r w:rsidRPr="00F4416B">
        <w:rPr>
          <w:lang w:val="ro-RO"/>
        </w:rPr>
        <w:br/>
        <w:t>- **</w:t>
      </w:r>
      <w:r>
        <w:rPr>
          <w:lang w:val="ro-RO"/>
        </w:rPr>
        <w:t xml:space="preserve">Formular </w:t>
      </w:r>
      <w:r w:rsidRPr="00F4416B">
        <w:rPr>
          <w:lang w:val="ro-RO"/>
        </w:rPr>
        <w:t xml:space="preserve">Rectificativ**: Bifați această opțiune dacă </w:t>
      </w:r>
      <w:r>
        <w:rPr>
          <w:lang w:val="ro-RO"/>
        </w:rPr>
        <w:t>formularul</w:t>
      </w:r>
      <w:r w:rsidRPr="00F4416B">
        <w:rPr>
          <w:lang w:val="ro-RO"/>
        </w:rPr>
        <w:t xml:space="preserve"> necesită </w:t>
      </w:r>
      <w:r>
        <w:rPr>
          <w:lang w:val="ro-RO"/>
        </w:rPr>
        <w:t xml:space="preserve">să fie redepus. </w:t>
      </w:r>
    </w:p>
    <w:p w14:paraId="79FA8BC7" w14:textId="77777777" w:rsidR="0024293F" w:rsidRDefault="0024293F" w:rsidP="0024293F">
      <w:pPr>
        <w:rPr>
          <w:lang w:val="ro-RO"/>
        </w:rPr>
      </w:pPr>
      <w:r>
        <w:rPr>
          <w:lang w:val="ro-RO"/>
        </w:rPr>
        <w:t>-</w:t>
      </w:r>
      <w:r w:rsidRPr="00F4416B">
        <w:rPr>
          <w:lang w:val="ro-RO"/>
        </w:rPr>
        <w:t>**</w:t>
      </w:r>
      <w:r>
        <w:rPr>
          <w:lang w:val="ro-RO"/>
        </w:rPr>
        <w:t>Tip buget</w:t>
      </w:r>
      <w:r w:rsidRPr="00F4416B">
        <w:rPr>
          <w:lang w:val="ro-RO"/>
        </w:rPr>
        <w:t>**:</w:t>
      </w:r>
      <w:r>
        <w:rPr>
          <w:lang w:val="ro-RO"/>
        </w:rPr>
        <w:t xml:space="preserve"> Bifați una dintre opțiunile disponibile(provizoriu, inițial, modificări și rectificări)</w:t>
      </w:r>
      <w:r w:rsidRPr="00F4416B">
        <w:rPr>
          <w:lang w:val="ro-RO"/>
        </w:rPr>
        <w:br/>
        <w:t>- **Denumire EP**: Introduceți numele entității publice</w:t>
      </w:r>
      <w:r>
        <w:rPr>
          <w:lang w:val="ro-RO"/>
        </w:rPr>
        <w:t>.</w:t>
      </w:r>
      <w:r w:rsidRPr="00F4416B">
        <w:rPr>
          <w:lang w:val="ro-RO"/>
        </w:rPr>
        <w:br/>
        <w:t>- **Sector Bugetar**: Selectați sectorul bugetar corespunzător (de exemplu, „Bugetul local”).</w:t>
      </w:r>
      <w:r w:rsidRPr="00F4416B">
        <w:rPr>
          <w:lang w:val="ro-RO"/>
        </w:rPr>
        <w:br/>
      </w:r>
      <w:r w:rsidRPr="00F4416B">
        <w:rPr>
          <w:lang w:val="ro-RO"/>
        </w:rPr>
        <w:lastRenderedPageBreak/>
        <w:t>- **Cod Fiscal**: Introduceți codul fiscal al entității.</w:t>
      </w:r>
      <w:r w:rsidRPr="00F4416B">
        <w:rPr>
          <w:lang w:val="ro-RO"/>
        </w:rPr>
        <w:br/>
        <w:t>- **Sursa Finanțare**: Alegeți sursa de finanțare, dacă este aplicabilă.</w:t>
      </w:r>
    </w:p>
    <w:p w14:paraId="13D3114A" w14:textId="665B70DE" w:rsidR="0024293F" w:rsidRPr="004209E7" w:rsidRDefault="0024293F" w:rsidP="003D4B51">
      <w:pPr>
        <w:rPr>
          <w:lang w:val="ro-RO"/>
        </w:rPr>
      </w:pPr>
      <w:r w:rsidRPr="0024293F">
        <w:rPr>
          <w:noProof/>
          <w:lang w:val="ro-RO"/>
        </w:rPr>
        <w:drawing>
          <wp:inline distT="0" distB="0" distL="0" distR="0" wp14:anchorId="5D05E57D" wp14:editId="75FD31DE">
            <wp:extent cx="5486400" cy="2292350"/>
            <wp:effectExtent l="0" t="0" r="0" b="0"/>
            <wp:docPr id="20189882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88245" name="Picture 1" descr="A screenshot of a computer&#10;&#10;Description automatically generated"/>
                    <pic:cNvPicPr/>
                  </pic:nvPicPr>
                  <pic:blipFill>
                    <a:blip r:embed="rId24"/>
                    <a:stretch>
                      <a:fillRect/>
                    </a:stretch>
                  </pic:blipFill>
                  <pic:spPr>
                    <a:xfrm>
                      <a:off x="0" y="0"/>
                      <a:ext cx="5486400" cy="2292350"/>
                    </a:xfrm>
                    <a:prstGeom prst="rect">
                      <a:avLst/>
                    </a:prstGeom>
                  </pic:spPr>
                </pic:pic>
              </a:graphicData>
            </a:graphic>
          </wp:inline>
        </w:drawing>
      </w:r>
    </w:p>
    <w:p w14:paraId="1F467589" w14:textId="77777777" w:rsidR="0024293F" w:rsidRDefault="0024293F" w:rsidP="0024293F">
      <w:pPr>
        <w:rPr>
          <w:lang w:val="ro-RO"/>
        </w:rPr>
      </w:pPr>
      <w:r w:rsidRPr="00513AB1">
        <w:rPr>
          <w:lang w:val="ro-RO"/>
        </w:rPr>
        <w:t>Mai apoi macheta se va popula cu datele(</w:t>
      </w:r>
      <w:r>
        <w:rPr>
          <w:lang w:val="ro-RO"/>
        </w:rPr>
        <w:t>indicator, denumire scurtă, credit bugetar, credit angajament, limită C.A.)</w:t>
      </w:r>
      <w:r w:rsidRPr="00513AB1">
        <w:rPr>
          <w:lang w:val="ro-RO"/>
        </w:rPr>
        <w:t xml:space="preserve"> preluate din </w:t>
      </w:r>
      <w:r>
        <w:rPr>
          <w:lang w:val="ro-RO"/>
        </w:rPr>
        <w:t xml:space="preserve">bugetul </w:t>
      </w:r>
      <w:r w:rsidRPr="00513AB1">
        <w:rPr>
          <w:lang w:val="ro-RO"/>
        </w:rPr>
        <w:t xml:space="preserve">unității selectate, formularul putând să fie exportat în format xml folosind butonul </w:t>
      </w:r>
      <w:r w:rsidRPr="00F4416B">
        <w:rPr>
          <w:lang w:val="ro-RO"/>
        </w:rPr>
        <w:t>**</w:t>
      </w:r>
      <w:r>
        <w:rPr>
          <w:lang w:val="ro-RO"/>
        </w:rPr>
        <w:t>Export</w:t>
      </w:r>
      <w:r w:rsidRPr="00F4416B">
        <w:rPr>
          <w:lang w:val="ro-RO"/>
        </w:rPr>
        <w:t>**</w:t>
      </w:r>
      <w:r>
        <w:rPr>
          <w:lang w:val="ro-RO"/>
        </w:rPr>
        <w:t xml:space="preserve">. </w:t>
      </w:r>
    </w:p>
    <w:p w14:paraId="44AE76C3" w14:textId="781280BD" w:rsidR="0024293F" w:rsidRPr="0024293F" w:rsidRDefault="0024293F" w:rsidP="0024293F">
      <w:pPr>
        <w:pStyle w:val="Heading3"/>
        <w:rPr>
          <w:sz w:val="24"/>
          <w:szCs w:val="24"/>
          <w:lang w:val="ro-RO"/>
        </w:rPr>
      </w:pPr>
      <w:r w:rsidRPr="0024293F">
        <w:rPr>
          <w:sz w:val="24"/>
          <w:szCs w:val="24"/>
          <w:lang w:val="ro-RO"/>
        </w:rPr>
        <w:t>2.</w:t>
      </w:r>
      <w:r>
        <w:rPr>
          <w:sz w:val="24"/>
          <w:szCs w:val="24"/>
          <w:lang w:val="ro-RO"/>
        </w:rPr>
        <w:t>3</w:t>
      </w:r>
      <w:r w:rsidRPr="0024293F">
        <w:rPr>
          <w:sz w:val="24"/>
          <w:szCs w:val="24"/>
          <w:lang w:val="ro-RO"/>
        </w:rPr>
        <w:t xml:space="preserve">.  </w:t>
      </w:r>
      <w:r>
        <w:rPr>
          <w:sz w:val="24"/>
          <w:szCs w:val="24"/>
          <w:lang w:val="ro-RO"/>
        </w:rPr>
        <w:t>Export Loturi</w:t>
      </w:r>
    </w:p>
    <w:p w14:paraId="09A952B6" w14:textId="07E4E10E" w:rsidR="003D4B51" w:rsidRDefault="0024293F" w:rsidP="004745B7">
      <w:pPr>
        <w:rPr>
          <w:lang w:val="ro-RO"/>
        </w:rPr>
      </w:pPr>
      <w:r>
        <w:rPr>
          <w:lang w:val="ro-RO"/>
        </w:rPr>
        <w:t>În această secțiune avem posibilitatea de a genera Lotul aferent unității ordonator principal de credite care cuprinde următoarele câmpuri obligatorii de completat</w:t>
      </w:r>
      <w:r w:rsidRPr="00EA0A6F">
        <w:rPr>
          <w:lang w:val="ro-RO"/>
        </w:rPr>
        <w:t>:</w:t>
      </w:r>
    </w:p>
    <w:p w14:paraId="71C68594" w14:textId="0CA1C732" w:rsidR="00A73DC2" w:rsidRDefault="00A73DC2" w:rsidP="00A73DC2">
      <w:pPr>
        <w:rPr>
          <w:lang w:val="ro-RO"/>
        </w:rPr>
      </w:pPr>
      <w:r>
        <w:rPr>
          <w:lang w:val="ro-RO"/>
        </w:rPr>
        <w:t>-</w:t>
      </w:r>
      <w:r w:rsidRPr="00F4416B">
        <w:rPr>
          <w:lang w:val="ro-RO"/>
        </w:rPr>
        <w:t xml:space="preserve">**An **: Selectați anul </w:t>
      </w:r>
      <w:r>
        <w:rPr>
          <w:lang w:val="ro-RO"/>
        </w:rPr>
        <w:t>curent</w:t>
      </w:r>
      <w:r w:rsidRPr="00F4416B">
        <w:rPr>
          <w:lang w:val="ro-RO"/>
        </w:rPr>
        <w:t>.</w:t>
      </w:r>
      <w:r w:rsidRPr="00F4416B">
        <w:rPr>
          <w:lang w:val="ro-RO"/>
        </w:rPr>
        <w:br/>
        <w:t>- **</w:t>
      </w:r>
      <w:r>
        <w:rPr>
          <w:lang w:val="ro-RO"/>
        </w:rPr>
        <w:t>Trimestru</w:t>
      </w:r>
      <w:r w:rsidRPr="00F4416B">
        <w:rPr>
          <w:lang w:val="ro-RO"/>
        </w:rPr>
        <w:t xml:space="preserve">**: </w:t>
      </w:r>
      <w:r>
        <w:rPr>
          <w:lang w:val="ro-RO"/>
        </w:rPr>
        <w:t xml:space="preserve">Selectați trimestrul corespunzător anului curent. </w:t>
      </w:r>
    </w:p>
    <w:p w14:paraId="47E49261" w14:textId="77777777" w:rsidR="00A73DC2" w:rsidRDefault="00A73DC2" w:rsidP="00A73DC2">
      <w:pPr>
        <w:rPr>
          <w:lang w:val="ro-RO"/>
        </w:rPr>
      </w:pPr>
      <w:r>
        <w:rPr>
          <w:lang w:val="ro-RO"/>
        </w:rPr>
        <w:t>-</w:t>
      </w:r>
      <w:r w:rsidRPr="00F4416B">
        <w:rPr>
          <w:lang w:val="ro-RO"/>
        </w:rPr>
        <w:t>**</w:t>
      </w:r>
      <w:r>
        <w:rPr>
          <w:lang w:val="ro-RO"/>
        </w:rPr>
        <w:t>Unitatea</w:t>
      </w:r>
      <w:r w:rsidRPr="00F4416B">
        <w:rPr>
          <w:lang w:val="ro-RO"/>
        </w:rPr>
        <w:t>**:</w:t>
      </w:r>
      <w:r>
        <w:rPr>
          <w:lang w:val="ro-RO"/>
        </w:rPr>
        <w:t xml:space="preserve"> Selectați unitatea de lucru </w:t>
      </w:r>
    </w:p>
    <w:p w14:paraId="27624E01" w14:textId="77777777" w:rsidR="00A73DC2" w:rsidRDefault="00A73DC2" w:rsidP="00A73DC2">
      <w:pPr>
        <w:rPr>
          <w:lang w:val="ro-RO"/>
        </w:rPr>
      </w:pPr>
      <w:r w:rsidRPr="00F4416B">
        <w:rPr>
          <w:lang w:val="ro-RO"/>
        </w:rPr>
        <w:t>- **</w:t>
      </w:r>
      <w:r>
        <w:rPr>
          <w:lang w:val="ro-RO"/>
        </w:rPr>
        <w:t>Fișierele cdx și dbf</w:t>
      </w:r>
      <w:r w:rsidRPr="00F4416B">
        <w:rPr>
          <w:lang w:val="ro-RO"/>
        </w:rPr>
        <w:t xml:space="preserve">**: </w:t>
      </w:r>
      <w:r>
        <w:rPr>
          <w:lang w:val="ro-RO"/>
        </w:rPr>
        <w:t>Se vor completa automat pe baza setărilor la adăugarea unității.</w:t>
      </w:r>
    </w:p>
    <w:p w14:paraId="6742FB9F" w14:textId="4F283D35" w:rsidR="00A73DC2" w:rsidRDefault="00A73DC2" w:rsidP="00A73DC2">
      <w:pPr>
        <w:rPr>
          <w:lang w:val="ro-RO"/>
        </w:rPr>
      </w:pPr>
      <w:r w:rsidRPr="00A73DC2">
        <w:rPr>
          <w:noProof/>
          <w:lang w:val="ro-RO"/>
        </w:rPr>
        <w:drawing>
          <wp:inline distT="0" distB="0" distL="0" distR="0" wp14:anchorId="28DDCFD2" wp14:editId="6AC6936E">
            <wp:extent cx="5486400" cy="1731645"/>
            <wp:effectExtent l="0" t="0" r="0" b="1905"/>
            <wp:docPr id="11577729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72959" name="Picture 1" descr="A screenshot of a computer&#10;&#10;Description automatically generated"/>
                    <pic:cNvPicPr/>
                  </pic:nvPicPr>
                  <pic:blipFill>
                    <a:blip r:embed="rId25"/>
                    <a:stretch>
                      <a:fillRect/>
                    </a:stretch>
                  </pic:blipFill>
                  <pic:spPr>
                    <a:xfrm>
                      <a:off x="0" y="0"/>
                      <a:ext cx="5486400" cy="1731645"/>
                    </a:xfrm>
                    <a:prstGeom prst="rect">
                      <a:avLst/>
                    </a:prstGeom>
                  </pic:spPr>
                </pic:pic>
              </a:graphicData>
            </a:graphic>
          </wp:inline>
        </w:drawing>
      </w:r>
      <w:r w:rsidRPr="00F4416B">
        <w:rPr>
          <w:lang w:val="ro-RO"/>
        </w:rPr>
        <w:br/>
      </w:r>
      <w:r w:rsidRPr="00513AB1">
        <w:rPr>
          <w:lang w:val="ro-RO"/>
        </w:rPr>
        <w:t>Mai apoi macheta se va popula cu datele(</w:t>
      </w:r>
      <w:r>
        <w:rPr>
          <w:lang w:val="ro-RO"/>
        </w:rPr>
        <w:t>Nume buget și Rectificări)</w:t>
      </w:r>
      <w:r w:rsidRPr="00513AB1">
        <w:rPr>
          <w:lang w:val="ro-RO"/>
        </w:rPr>
        <w:t xml:space="preserve"> preluate din </w:t>
      </w:r>
      <w:r>
        <w:rPr>
          <w:lang w:val="ro-RO"/>
        </w:rPr>
        <w:t xml:space="preserve">bugetul </w:t>
      </w:r>
      <w:r w:rsidRPr="00513AB1">
        <w:rPr>
          <w:lang w:val="ro-RO"/>
        </w:rPr>
        <w:t xml:space="preserve">unității selectate, </w:t>
      </w:r>
      <w:r>
        <w:rPr>
          <w:lang w:val="ro-RO"/>
        </w:rPr>
        <w:t xml:space="preserve">se vor bifa bugetele și rectificările pentru care se va genera lot. Pentru generarea lotului se va </w:t>
      </w:r>
      <w:r w:rsidR="00B423BA">
        <w:rPr>
          <w:lang w:val="ro-RO"/>
        </w:rPr>
        <w:t>folosi butonul</w:t>
      </w:r>
      <w:r w:rsidRPr="00513AB1">
        <w:rPr>
          <w:lang w:val="ro-RO"/>
        </w:rPr>
        <w:t xml:space="preserve"> </w:t>
      </w:r>
      <w:r w:rsidRPr="00F4416B">
        <w:rPr>
          <w:lang w:val="ro-RO"/>
        </w:rPr>
        <w:t>**</w:t>
      </w:r>
      <w:r w:rsidR="00B423BA">
        <w:rPr>
          <w:lang w:val="ro-RO"/>
        </w:rPr>
        <w:t>Generează lot</w:t>
      </w:r>
      <w:r w:rsidRPr="00F4416B">
        <w:rPr>
          <w:lang w:val="ro-RO"/>
        </w:rPr>
        <w:t>**</w:t>
      </w:r>
      <w:r>
        <w:rPr>
          <w:lang w:val="ro-RO"/>
        </w:rPr>
        <w:t xml:space="preserve">. </w:t>
      </w:r>
    </w:p>
    <w:p w14:paraId="537270B8" w14:textId="0F724E1C" w:rsidR="00F51C5B" w:rsidRDefault="00F51C5B" w:rsidP="00F51C5B">
      <w:pPr>
        <w:pStyle w:val="Heading2"/>
        <w:rPr>
          <w:sz w:val="28"/>
          <w:szCs w:val="28"/>
          <w:lang w:val="it-IT"/>
        </w:rPr>
      </w:pPr>
      <w:r>
        <w:rPr>
          <w:sz w:val="28"/>
          <w:szCs w:val="28"/>
          <w:lang w:val="it-IT"/>
        </w:rPr>
        <w:lastRenderedPageBreak/>
        <w:t>3</w:t>
      </w:r>
      <w:r w:rsidRPr="00F51C5B">
        <w:rPr>
          <w:sz w:val="28"/>
          <w:szCs w:val="28"/>
          <w:lang w:val="it-IT"/>
        </w:rPr>
        <w:t xml:space="preserve">. </w:t>
      </w:r>
      <w:proofErr w:type="spellStart"/>
      <w:r w:rsidRPr="00F51C5B">
        <w:rPr>
          <w:sz w:val="28"/>
          <w:szCs w:val="28"/>
          <w:lang w:val="it-IT"/>
        </w:rPr>
        <w:t>Funcționalități</w:t>
      </w:r>
      <w:proofErr w:type="spellEnd"/>
      <w:r w:rsidRPr="00F51C5B">
        <w:rPr>
          <w:sz w:val="28"/>
          <w:szCs w:val="28"/>
          <w:lang w:val="it-IT"/>
        </w:rPr>
        <w:t xml:space="preserve"> principale </w:t>
      </w:r>
      <w:r>
        <w:rPr>
          <w:sz w:val="28"/>
          <w:szCs w:val="28"/>
          <w:lang w:val="it-IT"/>
        </w:rPr>
        <w:t>–</w:t>
      </w:r>
      <w:r w:rsidRPr="00F51C5B">
        <w:rPr>
          <w:sz w:val="28"/>
          <w:szCs w:val="28"/>
          <w:lang w:val="it-IT"/>
        </w:rPr>
        <w:t xml:space="preserve"> </w:t>
      </w:r>
      <w:proofErr w:type="spellStart"/>
      <w:r>
        <w:rPr>
          <w:sz w:val="28"/>
          <w:szCs w:val="28"/>
          <w:lang w:val="it-IT"/>
        </w:rPr>
        <w:t>Configurări</w:t>
      </w:r>
      <w:proofErr w:type="spellEnd"/>
    </w:p>
    <w:p w14:paraId="274BD01C" w14:textId="653C39BC" w:rsidR="00F51C5B" w:rsidRPr="00F51C5B" w:rsidRDefault="00F51C5B" w:rsidP="00F51C5B">
      <w:pPr>
        <w:pStyle w:val="Heading3"/>
        <w:rPr>
          <w:sz w:val="24"/>
          <w:szCs w:val="24"/>
        </w:rPr>
      </w:pPr>
      <w:r>
        <w:rPr>
          <w:sz w:val="24"/>
          <w:szCs w:val="24"/>
        </w:rPr>
        <w:t>3</w:t>
      </w:r>
      <w:r w:rsidRPr="00F51C5B">
        <w:rPr>
          <w:sz w:val="24"/>
          <w:szCs w:val="24"/>
        </w:rPr>
        <w:t xml:space="preserve">.1.  </w:t>
      </w:r>
      <w:proofErr w:type="spellStart"/>
      <w:r>
        <w:rPr>
          <w:sz w:val="24"/>
          <w:szCs w:val="24"/>
        </w:rPr>
        <w:t>Setări</w:t>
      </w:r>
      <w:proofErr w:type="spellEnd"/>
      <w:r>
        <w:rPr>
          <w:sz w:val="24"/>
          <w:szCs w:val="24"/>
        </w:rPr>
        <w:t xml:space="preserve"> </w:t>
      </w:r>
      <w:proofErr w:type="spellStart"/>
      <w:r>
        <w:rPr>
          <w:sz w:val="24"/>
          <w:szCs w:val="24"/>
        </w:rPr>
        <w:t>aplicație</w:t>
      </w:r>
      <w:proofErr w:type="spellEnd"/>
    </w:p>
    <w:p w14:paraId="682895E8" w14:textId="0983947D" w:rsidR="00F51C5B" w:rsidRDefault="00F51C5B" w:rsidP="00F51C5B">
      <w:pPr>
        <w:rPr>
          <w:lang w:val="it-IT"/>
        </w:rPr>
      </w:pPr>
      <w:proofErr w:type="spellStart"/>
      <w:r w:rsidRPr="00F51C5B">
        <w:rPr>
          <w:lang w:val="it-IT"/>
        </w:rPr>
        <w:t>În</w:t>
      </w:r>
      <w:proofErr w:type="spellEnd"/>
      <w:r w:rsidRPr="00F51C5B">
        <w:rPr>
          <w:lang w:val="it-IT"/>
        </w:rPr>
        <w:t xml:space="preserve"> </w:t>
      </w:r>
      <w:proofErr w:type="spellStart"/>
      <w:r w:rsidRPr="00F51C5B">
        <w:rPr>
          <w:lang w:val="it-IT"/>
        </w:rPr>
        <w:t>această</w:t>
      </w:r>
      <w:proofErr w:type="spellEnd"/>
      <w:r w:rsidRPr="00F51C5B">
        <w:rPr>
          <w:lang w:val="it-IT"/>
        </w:rPr>
        <w:t xml:space="preserve"> </w:t>
      </w:r>
      <w:proofErr w:type="spellStart"/>
      <w:r w:rsidRPr="00F51C5B">
        <w:rPr>
          <w:lang w:val="it-IT"/>
        </w:rPr>
        <w:t>secțiune</w:t>
      </w:r>
      <w:proofErr w:type="spellEnd"/>
      <w:r w:rsidRPr="00F51C5B">
        <w:rPr>
          <w:lang w:val="it-IT"/>
        </w:rPr>
        <w:t xml:space="preserve"> </w:t>
      </w:r>
      <w:proofErr w:type="spellStart"/>
      <w:r w:rsidRPr="00F51C5B">
        <w:rPr>
          <w:lang w:val="it-IT"/>
        </w:rPr>
        <w:t>vom</w:t>
      </w:r>
      <w:proofErr w:type="spellEnd"/>
      <w:r w:rsidRPr="00F51C5B">
        <w:rPr>
          <w:lang w:val="it-IT"/>
        </w:rPr>
        <w:t xml:space="preserve"> se</w:t>
      </w:r>
      <w:r>
        <w:rPr>
          <w:lang w:val="it-IT"/>
        </w:rPr>
        <w:t xml:space="preserve">ta </w:t>
      </w:r>
      <w:proofErr w:type="spellStart"/>
      <w:r>
        <w:rPr>
          <w:lang w:val="it-IT"/>
        </w:rPr>
        <w:t>unitatea</w:t>
      </w:r>
      <w:proofErr w:type="spellEnd"/>
      <w:r>
        <w:rPr>
          <w:lang w:val="it-IT"/>
        </w:rPr>
        <w:t xml:space="preserve"> de </w:t>
      </w:r>
      <w:proofErr w:type="spellStart"/>
      <w:r>
        <w:rPr>
          <w:lang w:val="it-IT"/>
        </w:rPr>
        <w:t>lucru</w:t>
      </w:r>
      <w:proofErr w:type="spellEnd"/>
      <w:r>
        <w:rPr>
          <w:lang w:val="it-IT"/>
        </w:rPr>
        <w:t xml:space="preserve"> </w:t>
      </w:r>
      <w:proofErr w:type="spellStart"/>
      <w:r>
        <w:rPr>
          <w:lang w:val="it-IT"/>
        </w:rPr>
        <w:t>pentru</w:t>
      </w:r>
      <w:proofErr w:type="spellEnd"/>
      <w:r>
        <w:rPr>
          <w:lang w:val="it-IT"/>
        </w:rPr>
        <w:t xml:space="preserve"> a </w:t>
      </w:r>
      <w:proofErr w:type="spellStart"/>
      <w:r>
        <w:rPr>
          <w:lang w:val="it-IT"/>
        </w:rPr>
        <w:t>putea</w:t>
      </w:r>
      <w:proofErr w:type="spellEnd"/>
      <w:r>
        <w:rPr>
          <w:lang w:val="it-IT"/>
        </w:rPr>
        <w:t xml:space="preserve"> genera </w:t>
      </w:r>
      <w:proofErr w:type="spellStart"/>
      <w:r>
        <w:rPr>
          <w:lang w:val="it-IT"/>
        </w:rPr>
        <w:t>raportările</w:t>
      </w:r>
      <w:proofErr w:type="spellEnd"/>
      <w:r>
        <w:rPr>
          <w:lang w:val="it-IT"/>
        </w:rPr>
        <w:t xml:space="preserve"> </w:t>
      </w:r>
      <w:proofErr w:type="spellStart"/>
      <w:r>
        <w:rPr>
          <w:lang w:val="it-IT"/>
        </w:rPr>
        <w:t>financiare</w:t>
      </w:r>
      <w:proofErr w:type="spellEnd"/>
      <w:r>
        <w:rPr>
          <w:lang w:val="it-IT"/>
        </w:rPr>
        <w:t xml:space="preserve"> </w:t>
      </w:r>
      <w:proofErr w:type="spellStart"/>
      <w:r>
        <w:rPr>
          <w:lang w:val="it-IT"/>
        </w:rPr>
        <w:t>menționate</w:t>
      </w:r>
      <w:proofErr w:type="spellEnd"/>
      <w:r>
        <w:rPr>
          <w:lang w:val="it-IT"/>
        </w:rPr>
        <w:t xml:space="preserve"> </w:t>
      </w:r>
      <w:proofErr w:type="spellStart"/>
      <w:r>
        <w:rPr>
          <w:lang w:val="it-IT"/>
        </w:rPr>
        <w:t>anterior</w:t>
      </w:r>
      <w:proofErr w:type="spellEnd"/>
      <w:r>
        <w:rPr>
          <w:lang w:val="it-IT"/>
        </w:rPr>
        <w:t>.</w:t>
      </w:r>
    </w:p>
    <w:p w14:paraId="03EF0706" w14:textId="3E193A5F" w:rsidR="00F51C5B" w:rsidRPr="00F51C5B" w:rsidRDefault="00F51C5B" w:rsidP="00F51C5B">
      <w:pPr>
        <w:rPr>
          <w:lang w:val="it-IT"/>
        </w:rPr>
      </w:pPr>
      <w:r w:rsidRPr="00F51C5B">
        <w:rPr>
          <w:lang w:val="it-IT"/>
        </w:rPr>
        <w:drawing>
          <wp:inline distT="0" distB="0" distL="0" distR="0" wp14:anchorId="68E12667" wp14:editId="094274E5">
            <wp:extent cx="5486400" cy="781050"/>
            <wp:effectExtent l="0" t="0" r="0" b="0"/>
            <wp:docPr id="1903011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11347" name="Picture 1" descr="A screenshot of a computer&#10;&#10;Description automatically generated"/>
                    <pic:cNvPicPr/>
                  </pic:nvPicPr>
                  <pic:blipFill>
                    <a:blip r:embed="rId26"/>
                    <a:stretch>
                      <a:fillRect/>
                    </a:stretch>
                  </pic:blipFill>
                  <pic:spPr>
                    <a:xfrm>
                      <a:off x="0" y="0"/>
                      <a:ext cx="5486400" cy="781050"/>
                    </a:xfrm>
                    <a:prstGeom prst="rect">
                      <a:avLst/>
                    </a:prstGeom>
                  </pic:spPr>
                </pic:pic>
              </a:graphicData>
            </a:graphic>
          </wp:inline>
        </w:drawing>
      </w:r>
    </w:p>
    <w:p w14:paraId="67508950" w14:textId="010AA5E6" w:rsidR="00041204" w:rsidRDefault="00041204" w:rsidP="00041204">
      <w:pPr>
        <w:pStyle w:val="Heading2"/>
        <w:rPr>
          <w:sz w:val="28"/>
          <w:szCs w:val="28"/>
          <w:lang w:val="it-IT"/>
        </w:rPr>
      </w:pPr>
      <w:r>
        <w:rPr>
          <w:sz w:val="28"/>
          <w:szCs w:val="28"/>
          <w:lang w:val="it-IT"/>
        </w:rPr>
        <w:t>4</w:t>
      </w:r>
      <w:r w:rsidRPr="00F51C5B">
        <w:rPr>
          <w:sz w:val="28"/>
          <w:szCs w:val="28"/>
          <w:lang w:val="it-IT"/>
        </w:rPr>
        <w:t xml:space="preserve">. </w:t>
      </w:r>
      <w:proofErr w:type="spellStart"/>
      <w:r w:rsidRPr="00F51C5B">
        <w:rPr>
          <w:sz w:val="28"/>
          <w:szCs w:val="28"/>
          <w:lang w:val="it-IT"/>
        </w:rPr>
        <w:t>Funcționalități</w:t>
      </w:r>
      <w:proofErr w:type="spellEnd"/>
      <w:r w:rsidRPr="00F51C5B">
        <w:rPr>
          <w:sz w:val="28"/>
          <w:szCs w:val="28"/>
          <w:lang w:val="it-IT"/>
        </w:rPr>
        <w:t xml:space="preserve"> principale </w:t>
      </w:r>
      <w:r>
        <w:rPr>
          <w:sz w:val="28"/>
          <w:szCs w:val="28"/>
          <w:lang w:val="it-IT"/>
        </w:rPr>
        <w:t>–</w:t>
      </w:r>
      <w:r w:rsidRPr="00F51C5B">
        <w:rPr>
          <w:sz w:val="28"/>
          <w:szCs w:val="28"/>
          <w:lang w:val="it-IT"/>
        </w:rPr>
        <w:t xml:space="preserve"> </w:t>
      </w:r>
      <w:r>
        <w:rPr>
          <w:sz w:val="28"/>
          <w:szCs w:val="28"/>
          <w:lang w:val="it-IT"/>
        </w:rPr>
        <w:t>Export</w:t>
      </w:r>
    </w:p>
    <w:p w14:paraId="5693CCBC" w14:textId="73193601" w:rsidR="00041204" w:rsidRDefault="00041204" w:rsidP="00041204">
      <w:pPr>
        <w:pStyle w:val="Heading3"/>
        <w:rPr>
          <w:sz w:val="24"/>
          <w:szCs w:val="24"/>
        </w:rPr>
      </w:pPr>
      <w:r>
        <w:rPr>
          <w:sz w:val="24"/>
          <w:szCs w:val="24"/>
        </w:rPr>
        <w:t>4</w:t>
      </w:r>
      <w:r w:rsidRPr="00F51C5B">
        <w:rPr>
          <w:sz w:val="24"/>
          <w:szCs w:val="24"/>
        </w:rPr>
        <w:t xml:space="preserve">.1.  </w:t>
      </w:r>
      <w:r>
        <w:rPr>
          <w:sz w:val="24"/>
          <w:szCs w:val="24"/>
        </w:rPr>
        <w:t xml:space="preserve">Export </w:t>
      </w:r>
      <w:proofErr w:type="spellStart"/>
      <w:r>
        <w:rPr>
          <w:sz w:val="24"/>
          <w:szCs w:val="24"/>
        </w:rPr>
        <w:t>ContaAs</w:t>
      </w:r>
      <w:proofErr w:type="spellEnd"/>
    </w:p>
    <w:p w14:paraId="24E3E6B4" w14:textId="452ED1BE" w:rsidR="00041204" w:rsidRDefault="00041204" w:rsidP="00041204">
      <w:pPr>
        <w:rPr>
          <w:lang w:val="ro-RO"/>
        </w:rPr>
      </w:pPr>
      <w:proofErr w:type="spellStart"/>
      <w:r w:rsidRPr="00041204">
        <w:t>În</w:t>
      </w:r>
      <w:proofErr w:type="spellEnd"/>
      <w:r w:rsidRPr="00041204">
        <w:t xml:space="preserve"> </w:t>
      </w:r>
      <w:proofErr w:type="spellStart"/>
      <w:r w:rsidRPr="00041204">
        <w:t>această</w:t>
      </w:r>
      <w:proofErr w:type="spellEnd"/>
      <w:r w:rsidRPr="00041204">
        <w:t xml:space="preserve"> </w:t>
      </w:r>
      <w:proofErr w:type="spellStart"/>
      <w:r w:rsidRPr="00041204">
        <w:t>secțiune</w:t>
      </w:r>
      <w:proofErr w:type="spellEnd"/>
      <w:r w:rsidRPr="00041204">
        <w:t xml:space="preserve"> </w:t>
      </w:r>
      <w:proofErr w:type="spellStart"/>
      <w:r w:rsidRPr="00041204">
        <w:t>avem</w:t>
      </w:r>
      <w:proofErr w:type="spellEnd"/>
      <w:r w:rsidRPr="00041204">
        <w:t xml:space="preserve"> </w:t>
      </w:r>
      <w:proofErr w:type="spellStart"/>
      <w:r w:rsidRPr="00041204">
        <w:t>posibilitatea</w:t>
      </w:r>
      <w:proofErr w:type="spellEnd"/>
      <w:r w:rsidRPr="00041204">
        <w:t xml:space="preserve"> de </w:t>
      </w:r>
      <w:proofErr w:type="gramStart"/>
      <w:r w:rsidRPr="00041204">
        <w:t>a</w:t>
      </w:r>
      <w:proofErr w:type="gramEnd"/>
      <w:r w:rsidRPr="00041204">
        <w:t xml:space="preserve"> </w:t>
      </w:r>
      <w:proofErr w:type="spellStart"/>
      <w:r w:rsidRPr="00041204">
        <w:t>exporta</w:t>
      </w:r>
      <w:proofErr w:type="spellEnd"/>
      <w:r w:rsidRPr="00041204">
        <w:t xml:space="preserve"> </w:t>
      </w:r>
      <w:proofErr w:type="spellStart"/>
      <w:r w:rsidRPr="00041204">
        <w:t>notele</w:t>
      </w:r>
      <w:proofErr w:type="spellEnd"/>
      <w:r w:rsidRPr="00041204">
        <w:t xml:space="preserve"> </w:t>
      </w:r>
      <w:proofErr w:type="spellStart"/>
      <w:r w:rsidRPr="00041204">
        <w:t>contabile</w:t>
      </w:r>
      <w:proofErr w:type="spellEnd"/>
      <w:r w:rsidRPr="00041204">
        <w:t xml:space="preserve"> </w:t>
      </w:r>
      <w:proofErr w:type="spellStart"/>
      <w:r w:rsidRPr="00041204">
        <w:t>aferente</w:t>
      </w:r>
      <w:proofErr w:type="spellEnd"/>
      <w:r w:rsidRPr="00041204">
        <w:t xml:space="preserve"> </w:t>
      </w:r>
      <w:proofErr w:type="spellStart"/>
      <w:r w:rsidRPr="00041204">
        <w:t>anului</w:t>
      </w:r>
      <w:proofErr w:type="spellEnd"/>
      <w:r w:rsidRPr="00041204">
        <w:t xml:space="preserve"> </w:t>
      </w:r>
      <w:proofErr w:type="spellStart"/>
      <w:r w:rsidRPr="00041204">
        <w:t>curent</w:t>
      </w:r>
      <w:proofErr w:type="spellEnd"/>
      <w:r w:rsidRPr="00041204">
        <w:t xml:space="preserve"> pe </w:t>
      </w:r>
      <w:proofErr w:type="spellStart"/>
      <w:r w:rsidRPr="00041204">
        <w:t>toate</w:t>
      </w:r>
      <w:proofErr w:type="spellEnd"/>
      <w:r w:rsidRPr="00041204">
        <w:t xml:space="preserve"> </w:t>
      </w:r>
      <w:proofErr w:type="spellStart"/>
      <w:r w:rsidRPr="00041204">
        <w:t>lunile</w:t>
      </w:r>
      <w:proofErr w:type="spellEnd"/>
      <w:r w:rsidRPr="00041204">
        <w:t xml:space="preserve"> de </w:t>
      </w:r>
      <w:proofErr w:type="spellStart"/>
      <w:r w:rsidRPr="00041204">
        <w:t>lucru</w:t>
      </w:r>
      <w:proofErr w:type="spellEnd"/>
      <w:r w:rsidRPr="00041204">
        <w:t xml:space="preserve">. Se </w:t>
      </w:r>
      <w:proofErr w:type="spellStart"/>
      <w:r w:rsidRPr="00041204">
        <w:t>vor</w:t>
      </w:r>
      <w:proofErr w:type="spellEnd"/>
      <w:r w:rsidRPr="00041204">
        <w:t xml:space="preserve"> selecta </w:t>
      </w:r>
      <w:proofErr w:type="spellStart"/>
      <w:r w:rsidRPr="00041204">
        <w:t>anul</w:t>
      </w:r>
      <w:proofErr w:type="spellEnd"/>
      <w:r w:rsidRPr="00041204">
        <w:t xml:space="preserve"> </w:t>
      </w:r>
      <w:proofErr w:type="spellStart"/>
      <w:r w:rsidRPr="00041204">
        <w:t>si</w:t>
      </w:r>
      <w:proofErr w:type="spellEnd"/>
      <w:r w:rsidRPr="00041204">
        <w:t xml:space="preserve"> luna </w:t>
      </w:r>
      <w:proofErr w:type="spellStart"/>
      <w:r w:rsidRPr="00041204">
        <w:t>exportului</w:t>
      </w:r>
      <w:proofErr w:type="spellEnd"/>
      <w:r w:rsidRPr="00041204">
        <w:t xml:space="preserve">, </w:t>
      </w:r>
      <w:proofErr w:type="spellStart"/>
      <w:r w:rsidRPr="00041204">
        <w:t>iar</w:t>
      </w:r>
      <w:proofErr w:type="spellEnd"/>
      <w:r w:rsidRPr="00041204">
        <w:t xml:space="preserve"> </w:t>
      </w:r>
      <w:proofErr w:type="spellStart"/>
      <w:r w:rsidRPr="00041204">
        <w:t>mai</w:t>
      </w:r>
      <w:proofErr w:type="spellEnd"/>
      <w:r w:rsidRPr="00041204">
        <w:t xml:space="preserve"> </w:t>
      </w:r>
      <w:proofErr w:type="spellStart"/>
      <w:r w:rsidRPr="00041204">
        <w:t>apoi</w:t>
      </w:r>
      <w:proofErr w:type="spellEnd"/>
      <w:r w:rsidRPr="00041204">
        <w:t xml:space="preserve"> se </w:t>
      </w:r>
      <w:proofErr w:type="spellStart"/>
      <w:r w:rsidRPr="00041204">
        <w:t>vo</w:t>
      </w:r>
      <w:r>
        <w:t>r</w:t>
      </w:r>
      <w:proofErr w:type="spellEnd"/>
      <w:r>
        <w:t xml:space="preserve"> </w:t>
      </w:r>
      <w:proofErr w:type="spellStart"/>
      <w:r w:rsidRPr="00041204">
        <w:t>utliz</w:t>
      </w:r>
      <w:r>
        <w:t>a</w:t>
      </w:r>
      <w:proofErr w:type="spellEnd"/>
      <w:r>
        <w:t xml:space="preserve"> </w:t>
      </w:r>
      <w:proofErr w:type="spellStart"/>
      <w:r w:rsidRPr="00041204">
        <w:t>butoanele</w:t>
      </w:r>
      <w:proofErr w:type="spellEnd"/>
      <w:r w:rsidRPr="00041204">
        <w:t xml:space="preserve"> </w:t>
      </w:r>
      <w:r w:rsidRPr="00F4416B">
        <w:rPr>
          <w:lang w:val="ro-RO"/>
        </w:rPr>
        <w:t>**</w:t>
      </w:r>
      <w:r>
        <w:rPr>
          <w:lang w:val="ro-RO"/>
        </w:rPr>
        <w:t>Generare fișiere export</w:t>
      </w:r>
      <w:r w:rsidRPr="00F4416B">
        <w:rPr>
          <w:lang w:val="ro-RO"/>
        </w:rPr>
        <w:t>**</w:t>
      </w:r>
      <w:r>
        <w:rPr>
          <w:lang w:val="ro-RO"/>
        </w:rPr>
        <w:t xml:space="preserve"> și </w:t>
      </w:r>
      <w:r w:rsidRPr="00F4416B">
        <w:rPr>
          <w:lang w:val="ro-RO"/>
        </w:rPr>
        <w:t>**</w:t>
      </w:r>
      <w:r>
        <w:rPr>
          <w:lang w:val="ro-RO"/>
        </w:rPr>
        <w:t>Descărcare fișiere</w:t>
      </w:r>
      <w:r w:rsidRPr="00F4416B">
        <w:rPr>
          <w:lang w:val="ro-RO"/>
        </w:rPr>
        <w:t>**</w:t>
      </w:r>
      <w:r>
        <w:rPr>
          <w:lang w:val="ro-RO"/>
        </w:rPr>
        <w:t>.</w:t>
      </w:r>
    </w:p>
    <w:p w14:paraId="5FE3764D" w14:textId="6694AADB" w:rsidR="00041204" w:rsidRDefault="00041204" w:rsidP="00041204">
      <w:r w:rsidRPr="00041204">
        <w:drawing>
          <wp:inline distT="0" distB="0" distL="0" distR="0" wp14:anchorId="706B8C91" wp14:editId="1C2B8633">
            <wp:extent cx="5486400" cy="1118235"/>
            <wp:effectExtent l="0" t="0" r="0" b="5715"/>
            <wp:docPr id="1531981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81238" name="Picture 1" descr="A screenshot of a computer&#10;&#10;Description automatically generated"/>
                    <pic:cNvPicPr/>
                  </pic:nvPicPr>
                  <pic:blipFill>
                    <a:blip r:embed="rId27"/>
                    <a:stretch>
                      <a:fillRect/>
                    </a:stretch>
                  </pic:blipFill>
                  <pic:spPr>
                    <a:xfrm>
                      <a:off x="0" y="0"/>
                      <a:ext cx="5486400" cy="1118235"/>
                    </a:xfrm>
                    <a:prstGeom prst="rect">
                      <a:avLst/>
                    </a:prstGeom>
                  </pic:spPr>
                </pic:pic>
              </a:graphicData>
            </a:graphic>
          </wp:inline>
        </w:drawing>
      </w:r>
    </w:p>
    <w:p w14:paraId="65F99206" w14:textId="61B0EF18" w:rsidR="00041204" w:rsidRDefault="00041204" w:rsidP="00041204">
      <w:pPr>
        <w:pStyle w:val="Heading3"/>
        <w:rPr>
          <w:sz w:val="24"/>
          <w:szCs w:val="24"/>
        </w:rPr>
      </w:pPr>
      <w:r>
        <w:rPr>
          <w:sz w:val="24"/>
          <w:szCs w:val="24"/>
        </w:rPr>
        <w:t>4</w:t>
      </w:r>
      <w:r w:rsidRPr="00F51C5B">
        <w:rPr>
          <w:sz w:val="24"/>
          <w:szCs w:val="24"/>
        </w:rPr>
        <w:t>.</w:t>
      </w:r>
      <w:r>
        <w:rPr>
          <w:sz w:val="24"/>
          <w:szCs w:val="24"/>
        </w:rPr>
        <w:t>2</w:t>
      </w:r>
      <w:r w:rsidRPr="00F51C5B">
        <w:rPr>
          <w:sz w:val="24"/>
          <w:szCs w:val="24"/>
        </w:rPr>
        <w:t xml:space="preserve">.  </w:t>
      </w:r>
      <w:r>
        <w:rPr>
          <w:sz w:val="24"/>
          <w:szCs w:val="24"/>
        </w:rPr>
        <w:t xml:space="preserve">Export </w:t>
      </w:r>
      <w:proofErr w:type="spellStart"/>
      <w:r>
        <w:rPr>
          <w:sz w:val="24"/>
          <w:szCs w:val="24"/>
        </w:rPr>
        <w:t>C</w:t>
      </w:r>
      <w:r>
        <w:rPr>
          <w:sz w:val="24"/>
          <w:szCs w:val="24"/>
        </w:rPr>
        <w:t>urtea</w:t>
      </w:r>
      <w:proofErr w:type="spellEnd"/>
      <w:r>
        <w:rPr>
          <w:sz w:val="24"/>
          <w:szCs w:val="24"/>
        </w:rPr>
        <w:t xml:space="preserve"> de </w:t>
      </w:r>
      <w:proofErr w:type="spellStart"/>
      <w:r>
        <w:rPr>
          <w:sz w:val="24"/>
          <w:szCs w:val="24"/>
        </w:rPr>
        <w:t>Conturi</w:t>
      </w:r>
      <w:proofErr w:type="spellEnd"/>
    </w:p>
    <w:p w14:paraId="08157D3A" w14:textId="28134821" w:rsidR="00041204" w:rsidRDefault="00041204" w:rsidP="00041204">
      <w:pPr>
        <w:rPr>
          <w:lang w:val="ro-RO"/>
        </w:rPr>
      </w:pPr>
      <w:proofErr w:type="spellStart"/>
      <w:r w:rsidRPr="00041204">
        <w:rPr>
          <w:lang w:val="es-ES"/>
        </w:rPr>
        <w:t>În</w:t>
      </w:r>
      <w:proofErr w:type="spellEnd"/>
      <w:r w:rsidRPr="00041204">
        <w:rPr>
          <w:lang w:val="es-ES"/>
        </w:rPr>
        <w:t xml:space="preserve"> </w:t>
      </w:r>
      <w:proofErr w:type="spellStart"/>
      <w:r w:rsidRPr="00041204">
        <w:rPr>
          <w:lang w:val="es-ES"/>
        </w:rPr>
        <w:t>această</w:t>
      </w:r>
      <w:proofErr w:type="spellEnd"/>
      <w:r w:rsidRPr="00041204">
        <w:rPr>
          <w:lang w:val="es-ES"/>
        </w:rPr>
        <w:t xml:space="preserve"> </w:t>
      </w:r>
      <w:proofErr w:type="spellStart"/>
      <w:r w:rsidRPr="00041204">
        <w:rPr>
          <w:lang w:val="es-ES"/>
        </w:rPr>
        <w:t>secțiune</w:t>
      </w:r>
      <w:proofErr w:type="spellEnd"/>
      <w:r w:rsidRPr="00041204">
        <w:rPr>
          <w:lang w:val="es-ES"/>
        </w:rPr>
        <w:t xml:space="preserve"> </w:t>
      </w:r>
      <w:proofErr w:type="spellStart"/>
      <w:r w:rsidRPr="00041204">
        <w:rPr>
          <w:lang w:val="es-ES"/>
        </w:rPr>
        <w:t>avem</w:t>
      </w:r>
      <w:proofErr w:type="spellEnd"/>
      <w:r w:rsidRPr="00041204">
        <w:rPr>
          <w:lang w:val="es-ES"/>
        </w:rPr>
        <w:t xml:space="preserve"> </w:t>
      </w:r>
      <w:proofErr w:type="spellStart"/>
      <w:r w:rsidRPr="00041204">
        <w:rPr>
          <w:lang w:val="es-ES"/>
        </w:rPr>
        <w:t>posibilitatea</w:t>
      </w:r>
      <w:proofErr w:type="spellEnd"/>
      <w:r w:rsidRPr="00041204">
        <w:rPr>
          <w:lang w:val="es-ES"/>
        </w:rPr>
        <w:t xml:space="preserve"> de a expor</w:t>
      </w:r>
      <w:r>
        <w:rPr>
          <w:lang w:val="es-ES"/>
        </w:rPr>
        <w:t xml:space="preserve">ta </w:t>
      </w:r>
      <w:proofErr w:type="spellStart"/>
      <w:r>
        <w:rPr>
          <w:lang w:val="es-ES"/>
        </w:rPr>
        <w:t>Registrul</w:t>
      </w:r>
      <w:proofErr w:type="spellEnd"/>
      <w:r>
        <w:rPr>
          <w:lang w:val="es-ES"/>
        </w:rPr>
        <w:t xml:space="preserve"> </w:t>
      </w:r>
      <w:proofErr w:type="spellStart"/>
      <w:r>
        <w:rPr>
          <w:lang w:val="es-ES"/>
        </w:rPr>
        <w:t>Jurnal</w:t>
      </w:r>
      <w:proofErr w:type="spellEnd"/>
      <w:r>
        <w:rPr>
          <w:lang w:val="es-ES"/>
        </w:rPr>
        <w:t xml:space="preserve"> Anual </w:t>
      </w:r>
      <w:proofErr w:type="spellStart"/>
      <w:r>
        <w:rPr>
          <w:lang w:val="es-ES"/>
        </w:rPr>
        <w:t>pentru</w:t>
      </w:r>
      <w:proofErr w:type="spellEnd"/>
      <w:r>
        <w:rPr>
          <w:lang w:val="es-ES"/>
        </w:rPr>
        <w:t xml:space="preserve"> </w:t>
      </w:r>
      <w:proofErr w:type="spellStart"/>
      <w:r>
        <w:rPr>
          <w:lang w:val="es-ES"/>
        </w:rPr>
        <w:t>anul</w:t>
      </w:r>
      <w:proofErr w:type="spellEnd"/>
      <w:r>
        <w:rPr>
          <w:lang w:val="es-ES"/>
        </w:rPr>
        <w:t xml:space="preserve"> </w:t>
      </w:r>
      <w:proofErr w:type="spellStart"/>
      <w:r>
        <w:rPr>
          <w:lang w:val="es-ES"/>
        </w:rPr>
        <w:t>curent</w:t>
      </w:r>
      <w:proofErr w:type="spellEnd"/>
      <w:r>
        <w:rPr>
          <w:lang w:val="es-ES"/>
        </w:rPr>
        <w:t xml:space="preserve">. </w:t>
      </w:r>
      <w:r w:rsidRPr="00041204">
        <w:rPr>
          <w:lang w:val="es-ES"/>
        </w:rPr>
        <w:t xml:space="preserve">Se </w:t>
      </w:r>
      <w:proofErr w:type="spellStart"/>
      <w:r w:rsidRPr="00041204">
        <w:rPr>
          <w:lang w:val="es-ES"/>
        </w:rPr>
        <w:t>vor</w:t>
      </w:r>
      <w:proofErr w:type="spellEnd"/>
      <w:r w:rsidRPr="00041204">
        <w:rPr>
          <w:lang w:val="es-ES"/>
        </w:rPr>
        <w:t xml:space="preserve"> selecta </w:t>
      </w:r>
      <w:proofErr w:type="spellStart"/>
      <w:r w:rsidRPr="00041204">
        <w:rPr>
          <w:lang w:val="es-ES"/>
        </w:rPr>
        <w:t>anul</w:t>
      </w:r>
      <w:proofErr w:type="spellEnd"/>
      <w:r w:rsidRPr="00041204">
        <w:rPr>
          <w:lang w:val="es-ES"/>
        </w:rPr>
        <w:t xml:space="preserve"> si </w:t>
      </w:r>
      <w:proofErr w:type="spellStart"/>
      <w:r w:rsidRPr="00041204">
        <w:rPr>
          <w:lang w:val="es-ES"/>
        </w:rPr>
        <w:t>intervalul</w:t>
      </w:r>
      <w:proofErr w:type="spellEnd"/>
      <w:r w:rsidRPr="00041204">
        <w:rPr>
          <w:lang w:val="es-ES"/>
        </w:rPr>
        <w:t xml:space="preserve"> de </w:t>
      </w:r>
      <w:proofErr w:type="spellStart"/>
      <w:r w:rsidRPr="00041204">
        <w:rPr>
          <w:lang w:val="es-ES"/>
        </w:rPr>
        <w:t>luni</w:t>
      </w:r>
      <w:proofErr w:type="spellEnd"/>
      <w:r w:rsidRPr="00041204">
        <w:rPr>
          <w:lang w:val="es-ES"/>
        </w:rPr>
        <w:t xml:space="preserve"> </w:t>
      </w:r>
      <w:proofErr w:type="spellStart"/>
      <w:r w:rsidRPr="00041204">
        <w:rPr>
          <w:lang w:val="es-ES"/>
        </w:rPr>
        <w:t>în</w:t>
      </w:r>
      <w:proofErr w:type="spellEnd"/>
      <w:r w:rsidRPr="00041204">
        <w:rPr>
          <w:lang w:val="es-ES"/>
        </w:rPr>
        <w:t xml:space="preserve"> care se </w:t>
      </w:r>
      <w:proofErr w:type="spellStart"/>
      <w:r w:rsidRPr="00041204">
        <w:rPr>
          <w:lang w:val="es-ES"/>
        </w:rPr>
        <w:t>dorește</w:t>
      </w:r>
      <w:proofErr w:type="spellEnd"/>
      <w:r w:rsidRPr="00041204">
        <w:rPr>
          <w:lang w:val="es-ES"/>
        </w:rPr>
        <w:t xml:space="preserve"> </w:t>
      </w:r>
      <w:proofErr w:type="spellStart"/>
      <w:r w:rsidRPr="00041204">
        <w:rPr>
          <w:lang w:val="es-ES"/>
        </w:rPr>
        <w:t>expor</w:t>
      </w:r>
      <w:r>
        <w:rPr>
          <w:lang w:val="es-ES"/>
        </w:rPr>
        <w:t>tul</w:t>
      </w:r>
      <w:proofErr w:type="spellEnd"/>
      <w:r>
        <w:rPr>
          <w:lang w:val="es-ES"/>
        </w:rPr>
        <w:t xml:space="preserve">, </w:t>
      </w:r>
      <w:proofErr w:type="spellStart"/>
      <w:r>
        <w:rPr>
          <w:lang w:val="es-ES"/>
        </w:rPr>
        <w:t>iar</w:t>
      </w:r>
      <w:proofErr w:type="spellEnd"/>
      <w:r>
        <w:rPr>
          <w:lang w:val="es-ES"/>
        </w:rPr>
        <w:t xml:space="preserve"> </w:t>
      </w:r>
      <w:proofErr w:type="spellStart"/>
      <w:r>
        <w:rPr>
          <w:lang w:val="es-ES"/>
        </w:rPr>
        <w:t>mai</w:t>
      </w:r>
      <w:proofErr w:type="spellEnd"/>
      <w:r>
        <w:rPr>
          <w:lang w:val="es-ES"/>
        </w:rPr>
        <w:t xml:space="preserve"> </w:t>
      </w:r>
      <w:proofErr w:type="spellStart"/>
      <w:r>
        <w:rPr>
          <w:lang w:val="es-ES"/>
        </w:rPr>
        <w:t>apoi</w:t>
      </w:r>
      <w:proofErr w:type="spellEnd"/>
      <w:r>
        <w:rPr>
          <w:lang w:val="es-ES"/>
        </w:rPr>
        <w:t xml:space="preserve"> </w:t>
      </w:r>
      <w:proofErr w:type="spellStart"/>
      <w:r>
        <w:rPr>
          <w:lang w:val="es-ES"/>
        </w:rPr>
        <w:t>pentru</w:t>
      </w:r>
      <w:proofErr w:type="spellEnd"/>
      <w:r>
        <w:rPr>
          <w:lang w:val="es-ES"/>
        </w:rPr>
        <w:t xml:space="preserve"> generare se va </w:t>
      </w:r>
      <w:proofErr w:type="spellStart"/>
      <w:r>
        <w:rPr>
          <w:lang w:val="es-ES"/>
        </w:rPr>
        <w:t>apăsa</w:t>
      </w:r>
      <w:proofErr w:type="spellEnd"/>
      <w:r>
        <w:rPr>
          <w:lang w:val="es-ES"/>
        </w:rPr>
        <w:t xml:space="preserve"> </w:t>
      </w:r>
      <w:proofErr w:type="spellStart"/>
      <w:r>
        <w:rPr>
          <w:lang w:val="es-ES"/>
        </w:rPr>
        <w:t>butonul</w:t>
      </w:r>
      <w:proofErr w:type="spellEnd"/>
      <w:r>
        <w:rPr>
          <w:lang w:val="es-ES"/>
        </w:rPr>
        <w:t xml:space="preserve"> </w:t>
      </w:r>
      <w:r w:rsidRPr="00F4416B">
        <w:rPr>
          <w:lang w:val="ro-RO"/>
        </w:rPr>
        <w:t>**</w:t>
      </w:r>
      <w:r>
        <w:rPr>
          <w:lang w:val="ro-RO"/>
        </w:rPr>
        <w:t xml:space="preserve">Generare/Descărcare </w:t>
      </w:r>
      <w:r w:rsidRPr="00F4416B">
        <w:rPr>
          <w:lang w:val="ro-RO"/>
        </w:rPr>
        <w:t>**</w:t>
      </w:r>
      <w:r>
        <w:rPr>
          <w:lang w:val="ro-RO"/>
        </w:rPr>
        <w:t>.</w:t>
      </w:r>
    </w:p>
    <w:p w14:paraId="77D535E1" w14:textId="232A9E7D" w:rsidR="002B6241" w:rsidRPr="00041204" w:rsidRDefault="002B6241" w:rsidP="00041204">
      <w:pPr>
        <w:rPr>
          <w:lang w:val="es-ES"/>
        </w:rPr>
      </w:pPr>
      <w:r w:rsidRPr="002B6241">
        <w:rPr>
          <w:lang w:val="es-ES"/>
        </w:rPr>
        <w:drawing>
          <wp:inline distT="0" distB="0" distL="0" distR="0" wp14:anchorId="350EE84B" wp14:editId="6B2BAA7E">
            <wp:extent cx="5486400" cy="1311910"/>
            <wp:effectExtent l="0" t="0" r="0" b="2540"/>
            <wp:docPr id="1908119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19374" name="Picture 1" descr="A screenshot of a computer&#10;&#10;Description automatically generated"/>
                    <pic:cNvPicPr/>
                  </pic:nvPicPr>
                  <pic:blipFill>
                    <a:blip r:embed="rId28"/>
                    <a:stretch>
                      <a:fillRect/>
                    </a:stretch>
                  </pic:blipFill>
                  <pic:spPr>
                    <a:xfrm>
                      <a:off x="0" y="0"/>
                      <a:ext cx="5486400" cy="1311910"/>
                    </a:xfrm>
                    <a:prstGeom prst="rect">
                      <a:avLst/>
                    </a:prstGeom>
                  </pic:spPr>
                </pic:pic>
              </a:graphicData>
            </a:graphic>
          </wp:inline>
        </w:drawing>
      </w:r>
    </w:p>
    <w:p w14:paraId="357D8DC8" w14:textId="77777777" w:rsidR="00041204" w:rsidRPr="00041204" w:rsidRDefault="00041204" w:rsidP="00041204">
      <w:pPr>
        <w:rPr>
          <w:lang w:val="es-ES"/>
        </w:rPr>
      </w:pPr>
    </w:p>
    <w:p w14:paraId="4194698A" w14:textId="77777777" w:rsidR="00041204" w:rsidRPr="00041204" w:rsidRDefault="00041204" w:rsidP="00041204">
      <w:pPr>
        <w:rPr>
          <w:lang w:val="es-ES"/>
        </w:rPr>
      </w:pPr>
    </w:p>
    <w:p w14:paraId="514785DE" w14:textId="642EF6A8" w:rsidR="004745B7" w:rsidRPr="004745B7" w:rsidRDefault="00A73DC2" w:rsidP="004745B7">
      <w:pPr>
        <w:rPr>
          <w:lang w:val="ro-RO"/>
        </w:rPr>
      </w:pPr>
      <w:r w:rsidRPr="00F4416B">
        <w:rPr>
          <w:lang w:val="ro-RO"/>
        </w:rPr>
        <w:br/>
      </w:r>
    </w:p>
    <w:p w14:paraId="5B23F183" w14:textId="486A5017" w:rsidR="004745B7" w:rsidRPr="004745B7" w:rsidRDefault="004745B7" w:rsidP="004745B7">
      <w:pPr>
        <w:rPr>
          <w:lang w:val="ro-RO"/>
        </w:rPr>
      </w:pPr>
    </w:p>
    <w:p w14:paraId="40C7E9BE" w14:textId="77777777" w:rsidR="00D516B4" w:rsidRPr="00D516B4" w:rsidRDefault="00D516B4" w:rsidP="00D516B4">
      <w:pPr>
        <w:rPr>
          <w:lang w:val="ro-RO"/>
        </w:rPr>
      </w:pPr>
    </w:p>
    <w:p w14:paraId="09320CF6" w14:textId="77777777" w:rsidR="00D516B4" w:rsidRDefault="00D516B4" w:rsidP="00CD7E82">
      <w:pPr>
        <w:rPr>
          <w:lang w:val="ro-RO"/>
        </w:rPr>
      </w:pPr>
    </w:p>
    <w:p w14:paraId="27099F8F" w14:textId="77777777" w:rsidR="00D516B4" w:rsidRPr="00CD7E82" w:rsidRDefault="00D516B4" w:rsidP="00CD7E82">
      <w:pPr>
        <w:rPr>
          <w:lang w:val="ro-RO"/>
        </w:rPr>
      </w:pPr>
    </w:p>
    <w:p w14:paraId="2EA4FE8B" w14:textId="77777777" w:rsidR="00CD7E82" w:rsidRPr="00CD7E82" w:rsidRDefault="00CD7E82">
      <w:pPr>
        <w:rPr>
          <w:lang w:val="ro-RO"/>
        </w:rPr>
      </w:pPr>
    </w:p>
    <w:sectPr w:rsidR="00CD7E82" w:rsidRPr="00CD7E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B1D8B"/>
    <w:multiLevelType w:val="multilevel"/>
    <w:tmpl w:val="23E42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E8050D"/>
    <w:multiLevelType w:val="multilevel"/>
    <w:tmpl w:val="E29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24393"/>
    <w:multiLevelType w:val="multilevel"/>
    <w:tmpl w:val="2ADC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904E2"/>
    <w:multiLevelType w:val="multilevel"/>
    <w:tmpl w:val="23AA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C6C79"/>
    <w:multiLevelType w:val="multilevel"/>
    <w:tmpl w:val="433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87DEB"/>
    <w:multiLevelType w:val="multilevel"/>
    <w:tmpl w:val="D98E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36FAF"/>
    <w:multiLevelType w:val="multilevel"/>
    <w:tmpl w:val="9AB4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64925"/>
    <w:multiLevelType w:val="multilevel"/>
    <w:tmpl w:val="9E64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6187E"/>
    <w:multiLevelType w:val="multilevel"/>
    <w:tmpl w:val="C0A4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55757"/>
    <w:multiLevelType w:val="multilevel"/>
    <w:tmpl w:val="E4A6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E5411"/>
    <w:multiLevelType w:val="multilevel"/>
    <w:tmpl w:val="CA2A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A3530"/>
    <w:multiLevelType w:val="multilevel"/>
    <w:tmpl w:val="55040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5940B8"/>
    <w:multiLevelType w:val="multilevel"/>
    <w:tmpl w:val="452E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C722E"/>
    <w:multiLevelType w:val="multilevel"/>
    <w:tmpl w:val="4D2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346F5"/>
    <w:multiLevelType w:val="multilevel"/>
    <w:tmpl w:val="EFC2A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8508F1"/>
    <w:multiLevelType w:val="multilevel"/>
    <w:tmpl w:val="84F6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387401"/>
    <w:multiLevelType w:val="multilevel"/>
    <w:tmpl w:val="58EE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36D4E"/>
    <w:multiLevelType w:val="multilevel"/>
    <w:tmpl w:val="40F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13EEF"/>
    <w:multiLevelType w:val="multilevel"/>
    <w:tmpl w:val="1AA0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34790F"/>
    <w:multiLevelType w:val="multilevel"/>
    <w:tmpl w:val="2202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B1887"/>
    <w:multiLevelType w:val="multilevel"/>
    <w:tmpl w:val="3682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F2054"/>
    <w:multiLevelType w:val="multilevel"/>
    <w:tmpl w:val="D9E2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F75C6"/>
    <w:multiLevelType w:val="multilevel"/>
    <w:tmpl w:val="DB22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D23F8"/>
    <w:multiLevelType w:val="multilevel"/>
    <w:tmpl w:val="486E1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527CB2"/>
    <w:multiLevelType w:val="multilevel"/>
    <w:tmpl w:val="3EDC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8F1E25"/>
    <w:multiLevelType w:val="multilevel"/>
    <w:tmpl w:val="520C1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320552">
    <w:abstractNumId w:val="8"/>
  </w:num>
  <w:num w:numId="2" w16cid:durableId="1631788851">
    <w:abstractNumId w:val="6"/>
  </w:num>
  <w:num w:numId="3" w16cid:durableId="742724740">
    <w:abstractNumId w:val="5"/>
  </w:num>
  <w:num w:numId="4" w16cid:durableId="107553857">
    <w:abstractNumId w:val="4"/>
  </w:num>
  <w:num w:numId="5" w16cid:durableId="1018965754">
    <w:abstractNumId w:val="7"/>
  </w:num>
  <w:num w:numId="6" w16cid:durableId="1961180953">
    <w:abstractNumId w:val="3"/>
  </w:num>
  <w:num w:numId="7" w16cid:durableId="706375747">
    <w:abstractNumId w:val="2"/>
  </w:num>
  <w:num w:numId="8" w16cid:durableId="989015204">
    <w:abstractNumId w:val="1"/>
  </w:num>
  <w:num w:numId="9" w16cid:durableId="357704301">
    <w:abstractNumId w:val="0"/>
  </w:num>
  <w:num w:numId="10" w16cid:durableId="525557166">
    <w:abstractNumId w:val="29"/>
  </w:num>
  <w:num w:numId="11" w16cid:durableId="1518498488">
    <w:abstractNumId w:val="14"/>
  </w:num>
  <w:num w:numId="12" w16cid:durableId="243760325">
    <w:abstractNumId w:val="24"/>
  </w:num>
  <w:num w:numId="13" w16cid:durableId="198977824">
    <w:abstractNumId w:val="33"/>
  </w:num>
  <w:num w:numId="14" w16cid:durableId="1788811117">
    <w:abstractNumId w:val="25"/>
  </w:num>
  <w:num w:numId="15" w16cid:durableId="646981189">
    <w:abstractNumId w:val="27"/>
  </w:num>
  <w:num w:numId="16" w16cid:durableId="530993026">
    <w:abstractNumId w:val="30"/>
  </w:num>
  <w:num w:numId="17" w16cid:durableId="1519855223">
    <w:abstractNumId w:val="28"/>
  </w:num>
  <w:num w:numId="18" w16cid:durableId="1827210999">
    <w:abstractNumId w:val="31"/>
  </w:num>
  <w:num w:numId="19" w16cid:durableId="965043650">
    <w:abstractNumId w:val="32"/>
  </w:num>
  <w:num w:numId="20" w16cid:durableId="1528907458">
    <w:abstractNumId w:val="10"/>
  </w:num>
  <w:num w:numId="21" w16cid:durableId="1527404497">
    <w:abstractNumId w:val="17"/>
  </w:num>
  <w:num w:numId="22" w16cid:durableId="2078358062">
    <w:abstractNumId w:val="19"/>
  </w:num>
  <w:num w:numId="23" w16cid:durableId="533274083">
    <w:abstractNumId w:val="18"/>
  </w:num>
  <w:num w:numId="24" w16cid:durableId="497505860">
    <w:abstractNumId w:val="26"/>
  </w:num>
  <w:num w:numId="25" w16cid:durableId="1365055069">
    <w:abstractNumId w:val="22"/>
  </w:num>
  <w:num w:numId="26" w16cid:durableId="828328460">
    <w:abstractNumId w:val="11"/>
  </w:num>
  <w:num w:numId="27" w16cid:durableId="444694190">
    <w:abstractNumId w:val="34"/>
  </w:num>
  <w:num w:numId="28" w16cid:durableId="34081739">
    <w:abstractNumId w:val="15"/>
  </w:num>
  <w:num w:numId="29" w16cid:durableId="767390755">
    <w:abstractNumId w:val="12"/>
  </w:num>
  <w:num w:numId="30" w16cid:durableId="1352681338">
    <w:abstractNumId w:val="21"/>
  </w:num>
  <w:num w:numId="31" w16cid:durableId="1312948875">
    <w:abstractNumId w:val="23"/>
  </w:num>
  <w:num w:numId="32" w16cid:durableId="680199282">
    <w:abstractNumId w:val="16"/>
  </w:num>
  <w:num w:numId="33" w16cid:durableId="1064790676">
    <w:abstractNumId w:val="20"/>
  </w:num>
  <w:num w:numId="34" w16cid:durableId="877624378">
    <w:abstractNumId w:val="9"/>
  </w:num>
  <w:num w:numId="35" w16cid:durableId="3222473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22E"/>
    <w:rsid w:val="00034616"/>
    <w:rsid w:val="00041204"/>
    <w:rsid w:val="0006063C"/>
    <w:rsid w:val="000F6436"/>
    <w:rsid w:val="0015074B"/>
    <w:rsid w:val="0024293F"/>
    <w:rsid w:val="0029639D"/>
    <w:rsid w:val="002B6241"/>
    <w:rsid w:val="00326F90"/>
    <w:rsid w:val="003D4B51"/>
    <w:rsid w:val="00404A56"/>
    <w:rsid w:val="004209E7"/>
    <w:rsid w:val="004745B7"/>
    <w:rsid w:val="00513AB1"/>
    <w:rsid w:val="0053019D"/>
    <w:rsid w:val="006C0175"/>
    <w:rsid w:val="00730CEE"/>
    <w:rsid w:val="007324F4"/>
    <w:rsid w:val="00763B30"/>
    <w:rsid w:val="007D100F"/>
    <w:rsid w:val="008866E6"/>
    <w:rsid w:val="008A4F4C"/>
    <w:rsid w:val="008C6C58"/>
    <w:rsid w:val="009C4A5A"/>
    <w:rsid w:val="00A73DC2"/>
    <w:rsid w:val="00AA1D8D"/>
    <w:rsid w:val="00AB3F89"/>
    <w:rsid w:val="00AC65AB"/>
    <w:rsid w:val="00B423BA"/>
    <w:rsid w:val="00B47730"/>
    <w:rsid w:val="00B911B8"/>
    <w:rsid w:val="00C74788"/>
    <w:rsid w:val="00C75D52"/>
    <w:rsid w:val="00C77BA1"/>
    <w:rsid w:val="00CB0664"/>
    <w:rsid w:val="00CD7E82"/>
    <w:rsid w:val="00D516B4"/>
    <w:rsid w:val="00D53702"/>
    <w:rsid w:val="00E9540C"/>
    <w:rsid w:val="00EA0A6F"/>
    <w:rsid w:val="00F4416B"/>
    <w:rsid w:val="00F51C5B"/>
    <w:rsid w:val="00F96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4E1CC"/>
  <w14:defaultImageDpi w14:val="300"/>
  <w15:docId w15:val="{BE3FA753-874E-483F-A7A5-55626532D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4713855">
      <w:bodyDiv w:val="1"/>
      <w:marLeft w:val="0"/>
      <w:marRight w:val="0"/>
      <w:marTop w:val="0"/>
      <w:marBottom w:val="0"/>
      <w:divBdr>
        <w:top w:val="none" w:sz="0" w:space="0" w:color="auto"/>
        <w:left w:val="none" w:sz="0" w:space="0" w:color="auto"/>
        <w:bottom w:val="none" w:sz="0" w:space="0" w:color="auto"/>
        <w:right w:val="none" w:sz="0" w:space="0" w:color="auto"/>
      </w:divBdr>
    </w:div>
    <w:div w:id="897396448">
      <w:bodyDiv w:val="1"/>
      <w:marLeft w:val="0"/>
      <w:marRight w:val="0"/>
      <w:marTop w:val="0"/>
      <w:marBottom w:val="0"/>
      <w:divBdr>
        <w:top w:val="none" w:sz="0" w:space="0" w:color="auto"/>
        <w:left w:val="none" w:sz="0" w:space="0" w:color="auto"/>
        <w:bottom w:val="none" w:sz="0" w:space="0" w:color="auto"/>
        <w:right w:val="none" w:sz="0" w:space="0" w:color="auto"/>
      </w:divBdr>
    </w:div>
    <w:div w:id="931471003">
      <w:bodyDiv w:val="1"/>
      <w:marLeft w:val="0"/>
      <w:marRight w:val="0"/>
      <w:marTop w:val="0"/>
      <w:marBottom w:val="0"/>
      <w:divBdr>
        <w:top w:val="none" w:sz="0" w:space="0" w:color="auto"/>
        <w:left w:val="none" w:sz="0" w:space="0" w:color="auto"/>
        <w:bottom w:val="none" w:sz="0" w:space="0" w:color="auto"/>
        <w:right w:val="none" w:sz="0" w:space="0" w:color="auto"/>
      </w:divBdr>
    </w:div>
    <w:div w:id="983973766">
      <w:bodyDiv w:val="1"/>
      <w:marLeft w:val="0"/>
      <w:marRight w:val="0"/>
      <w:marTop w:val="0"/>
      <w:marBottom w:val="0"/>
      <w:divBdr>
        <w:top w:val="none" w:sz="0" w:space="0" w:color="auto"/>
        <w:left w:val="none" w:sz="0" w:space="0" w:color="auto"/>
        <w:bottom w:val="none" w:sz="0" w:space="0" w:color="auto"/>
        <w:right w:val="none" w:sz="0" w:space="0" w:color="auto"/>
      </w:divBdr>
    </w:div>
    <w:div w:id="1224565913">
      <w:bodyDiv w:val="1"/>
      <w:marLeft w:val="0"/>
      <w:marRight w:val="0"/>
      <w:marTop w:val="0"/>
      <w:marBottom w:val="0"/>
      <w:divBdr>
        <w:top w:val="none" w:sz="0" w:space="0" w:color="auto"/>
        <w:left w:val="none" w:sz="0" w:space="0" w:color="auto"/>
        <w:bottom w:val="none" w:sz="0" w:space="0" w:color="auto"/>
        <w:right w:val="none" w:sz="0" w:space="0" w:color="auto"/>
      </w:divBdr>
    </w:div>
    <w:div w:id="1775860130">
      <w:bodyDiv w:val="1"/>
      <w:marLeft w:val="0"/>
      <w:marRight w:val="0"/>
      <w:marTop w:val="0"/>
      <w:marBottom w:val="0"/>
      <w:divBdr>
        <w:top w:val="none" w:sz="0" w:space="0" w:color="auto"/>
        <w:left w:val="none" w:sz="0" w:space="0" w:color="auto"/>
        <w:bottom w:val="none" w:sz="0" w:space="0" w:color="auto"/>
        <w:right w:val="none" w:sz="0" w:space="0" w:color="auto"/>
      </w:divBdr>
    </w:div>
    <w:div w:id="1850216808">
      <w:bodyDiv w:val="1"/>
      <w:marLeft w:val="0"/>
      <w:marRight w:val="0"/>
      <w:marTop w:val="0"/>
      <w:marBottom w:val="0"/>
      <w:divBdr>
        <w:top w:val="none" w:sz="0" w:space="0" w:color="auto"/>
        <w:left w:val="none" w:sz="0" w:space="0" w:color="auto"/>
        <w:bottom w:val="none" w:sz="0" w:space="0" w:color="auto"/>
        <w:right w:val="none" w:sz="0" w:space="0" w:color="auto"/>
      </w:divBdr>
    </w:div>
    <w:div w:id="1946844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2786</Words>
  <Characters>15881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Andreea Babici</cp:lastModifiedBy>
  <cp:revision>9</cp:revision>
  <dcterms:created xsi:type="dcterms:W3CDTF">2013-12-23T23:15:00Z</dcterms:created>
  <dcterms:modified xsi:type="dcterms:W3CDTF">2024-12-03T12:31:00Z</dcterms:modified>
  <cp:category/>
</cp:coreProperties>
</file>