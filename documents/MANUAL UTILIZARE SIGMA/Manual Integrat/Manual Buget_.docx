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3A4603" w14:textId="77777777" w:rsidR="001625A0" w:rsidRDefault="001F6688">
      <w:pPr>
        <w:pStyle w:val="Heading1"/>
      </w:pPr>
      <w:r>
        <w:t xml:space="preserve">Manual de </w:t>
      </w:r>
      <w:proofErr w:type="spellStart"/>
      <w:r>
        <w:t>Utilizare</w:t>
      </w:r>
      <w:proofErr w:type="spellEnd"/>
      <w:r>
        <w:t xml:space="preserve"> - </w:t>
      </w:r>
      <w:proofErr w:type="spellStart"/>
      <w:r>
        <w:t>Modulul</w:t>
      </w:r>
      <w:proofErr w:type="spellEnd"/>
      <w:r>
        <w:t xml:space="preserve"> </w:t>
      </w:r>
      <w:proofErr w:type="spellStart"/>
      <w:r>
        <w:t>Buget</w:t>
      </w:r>
      <w:proofErr w:type="spellEnd"/>
    </w:p>
    <w:p w14:paraId="77997184" w14:textId="77777777" w:rsidR="001F6688" w:rsidRDefault="001F6688">
      <w:proofErr w:type="spellStart"/>
      <w:r>
        <w:t>Modulul</w:t>
      </w:r>
      <w:proofErr w:type="spellEnd"/>
      <w:r>
        <w:t xml:space="preserve"> </w:t>
      </w:r>
      <w:proofErr w:type="spellStart"/>
      <w:r>
        <w:t>Buget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</w:t>
      </w:r>
      <w:proofErr w:type="spellStart"/>
      <w:r>
        <w:t>integrantă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aplicației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oferă</w:t>
      </w:r>
      <w:proofErr w:type="spellEnd"/>
      <w:r>
        <w:t xml:space="preserve"> </w:t>
      </w:r>
      <w:proofErr w:type="spellStart"/>
      <w:r>
        <w:t>funcționalități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bugetului</w:t>
      </w:r>
      <w:proofErr w:type="spellEnd"/>
      <w:r>
        <w:t xml:space="preserve"> </w:t>
      </w:r>
      <w:proofErr w:type="spellStart"/>
      <w:r>
        <w:t>instituției</w:t>
      </w:r>
      <w:proofErr w:type="spellEnd"/>
      <w:r>
        <w:t xml:space="preserve">, </w:t>
      </w:r>
      <w:proofErr w:type="spellStart"/>
      <w:r>
        <w:t>inclusiv</w:t>
      </w:r>
      <w:proofErr w:type="spellEnd"/>
      <w:r>
        <w:t xml:space="preserve"> </w:t>
      </w:r>
      <w:proofErr w:type="spellStart"/>
      <w:r>
        <w:t>previzionarea</w:t>
      </w:r>
      <w:proofErr w:type="spellEnd"/>
      <w:r>
        <w:t xml:space="preserve">, </w:t>
      </w:r>
      <w:proofErr w:type="spellStart"/>
      <w:r>
        <w:t>execuția</w:t>
      </w:r>
      <w:proofErr w:type="spellEnd"/>
      <w:r>
        <w:t xml:space="preserve"> </w:t>
      </w:r>
      <w:proofErr w:type="spellStart"/>
      <w:r>
        <w:t>bugetară</w:t>
      </w:r>
      <w:proofErr w:type="spellEnd"/>
      <w:r>
        <w:t xml:space="preserve">,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rectificărilor</w:t>
      </w:r>
      <w:proofErr w:type="spellEnd"/>
      <w:r>
        <w:t xml:space="preserve">, </w:t>
      </w:r>
      <w:proofErr w:type="spellStart"/>
      <w:r>
        <w:t>generarea</w:t>
      </w:r>
      <w:proofErr w:type="spellEnd"/>
      <w:r>
        <w:t xml:space="preserve"> </w:t>
      </w:r>
      <w:proofErr w:type="spellStart"/>
      <w:r>
        <w:t>rapoartelor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configurarea</w:t>
      </w:r>
      <w:proofErr w:type="spellEnd"/>
      <w:r>
        <w:t xml:space="preserve"> </w:t>
      </w:r>
      <w:proofErr w:type="spellStart"/>
      <w:r>
        <w:t>opțiunilor</w:t>
      </w:r>
      <w:proofErr w:type="spellEnd"/>
      <w:r>
        <w:t xml:space="preserve"> </w:t>
      </w:r>
      <w:proofErr w:type="spellStart"/>
      <w:r>
        <w:t>specifice</w:t>
      </w:r>
      <w:proofErr w:type="spellEnd"/>
      <w:r>
        <w:t>.</w:t>
      </w:r>
    </w:p>
    <w:p w14:paraId="129CC173" w14:textId="55F4CAF7" w:rsidR="001625A0" w:rsidRDefault="001F6688">
      <w:r w:rsidRPr="001F6688">
        <w:rPr>
          <w:noProof/>
        </w:rPr>
        <w:drawing>
          <wp:inline distT="0" distB="0" distL="0" distR="0" wp14:anchorId="2B1B4CD5" wp14:editId="1E35499C">
            <wp:extent cx="5486400" cy="2420620"/>
            <wp:effectExtent l="0" t="0" r="0" b="0"/>
            <wp:docPr id="145205056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050568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22B62309" w14:textId="77777777" w:rsidR="001625A0" w:rsidRDefault="001F6688">
      <w:pPr>
        <w:pStyle w:val="Heading2"/>
      </w:pPr>
      <w:r>
        <w:t xml:space="preserve">1. </w:t>
      </w:r>
      <w:proofErr w:type="spellStart"/>
      <w:r>
        <w:t>Navigarea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Modulul</w:t>
      </w:r>
      <w:proofErr w:type="spellEnd"/>
      <w:r>
        <w:t xml:space="preserve"> </w:t>
      </w:r>
      <w:proofErr w:type="spellStart"/>
      <w:r>
        <w:t>Buget</w:t>
      </w:r>
      <w:proofErr w:type="spellEnd"/>
    </w:p>
    <w:p w14:paraId="406AC3F8" w14:textId="77777777" w:rsidR="001625A0" w:rsidRDefault="001F6688">
      <w:r>
        <w:t xml:space="preserve">- Accesarea </w:t>
      </w:r>
      <w:proofErr w:type="spellStart"/>
      <w:r>
        <w:t>modulului</w:t>
      </w:r>
      <w:proofErr w:type="spellEnd"/>
      <w:r>
        <w:t xml:space="preserve"> se face din </w:t>
      </w:r>
      <w:proofErr w:type="spellStart"/>
      <w:r>
        <w:t>meniul</w:t>
      </w:r>
      <w:proofErr w:type="spellEnd"/>
      <w:r>
        <w:t xml:space="preserve"> lateral principal, </w:t>
      </w:r>
      <w:proofErr w:type="spellStart"/>
      <w:r>
        <w:t>selectând</w:t>
      </w:r>
      <w:proofErr w:type="spellEnd"/>
      <w:r>
        <w:t xml:space="preserve"> </w:t>
      </w:r>
      <w:proofErr w:type="spellStart"/>
      <w:r>
        <w:t>secțiunea</w:t>
      </w:r>
      <w:proofErr w:type="spellEnd"/>
      <w:r>
        <w:t xml:space="preserve"> </w:t>
      </w:r>
      <w:proofErr w:type="spellStart"/>
      <w:r>
        <w:t>Buget</w:t>
      </w:r>
      <w:proofErr w:type="spellEnd"/>
      <w:r>
        <w:t>.</w:t>
      </w:r>
      <w:r>
        <w:br/>
        <w:t xml:space="preserve">- </w:t>
      </w:r>
      <w:proofErr w:type="spellStart"/>
      <w:r>
        <w:t>Modulul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împărțit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categorii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 xml:space="preserve">,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având</w:t>
      </w:r>
      <w:proofErr w:type="spellEnd"/>
      <w:r>
        <w:t xml:space="preserve"> </w:t>
      </w:r>
      <w:proofErr w:type="spellStart"/>
      <w:r>
        <w:t>funcționalități</w:t>
      </w:r>
      <w:proofErr w:type="spellEnd"/>
      <w:r>
        <w:t xml:space="preserve"> </w:t>
      </w:r>
      <w:proofErr w:type="spellStart"/>
      <w:r>
        <w:t>specifice</w:t>
      </w:r>
      <w:proofErr w:type="spellEnd"/>
      <w:r>
        <w:t>.</w:t>
      </w:r>
      <w:r>
        <w:br/>
      </w:r>
    </w:p>
    <w:p w14:paraId="5AECE7AB" w14:textId="77777777" w:rsidR="001625A0" w:rsidRDefault="001F6688">
      <w:pPr>
        <w:pStyle w:val="Heading2"/>
      </w:pPr>
      <w:r>
        <w:t xml:space="preserve">2. </w:t>
      </w:r>
      <w:proofErr w:type="spellStart"/>
      <w:r>
        <w:t>Funcționalități</w:t>
      </w:r>
      <w:proofErr w:type="spellEnd"/>
    </w:p>
    <w:p w14:paraId="4D807E83" w14:textId="77777777" w:rsidR="001625A0" w:rsidRDefault="001F6688">
      <w:pPr>
        <w:pStyle w:val="Heading3"/>
      </w:pPr>
      <w:proofErr w:type="spellStart"/>
      <w:r>
        <w:t>Prevederi</w:t>
      </w:r>
      <w:proofErr w:type="spellEnd"/>
    </w:p>
    <w:p w14:paraId="558236F0" w14:textId="77777777" w:rsidR="001625A0" w:rsidRDefault="001F6688">
      <w:proofErr w:type="spellStart"/>
      <w:r>
        <w:t>Această</w:t>
      </w:r>
      <w:proofErr w:type="spellEnd"/>
      <w:r>
        <w:t xml:space="preserve"> </w:t>
      </w:r>
      <w:proofErr w:type="spellStart"/>
      <w:r>
        <w:t>secțiune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utilizatorilor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introducă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gestioneze</w:t>
      </w:r>
      <w:proofErr w:type="spellEnd"/>
      <w:r>
        <w:t xml:space="preserve"> </w:t>
      </w:r>
      <w:proofErr w:type="spellStart"/>
      <w:r>
        <w:t>prevederile</w:t>
      </w:r>
      <w:proofErr w:type="spellEnd"/>
      <w:r>
        <w:t xml:space="preserve"> </w:t>
      </w:r>
      <w:proofErr w:type="spellStart"/>
      <w:r>
        <w:t>bugetare</w:t>
      </w:r>
      <w:proofErr w:type="spellEnd"/>
      <w:r>
        <w:t>. Include:</w:t>
      </w:r>
      <w:r>
        <w:br/>
        <w:t xml:space="preserve">- </w:t>
      </w:r>
      <w:proofErr w:type="spellStart"/>
      <w:r>
        <w:t>Prevederi</w:t>
      </w:r>
      <w:proofErr w:type="spellEnd"/>
      <w:r>
        <w:t xml:space="preserve"> </w:t>
      </w:r>
      <w:proofErr w:type="spellStart"/>
      <w:r>
        <w:t>detaliate</w:t>
      </w:r>
      <w:proofErr w:type="spellEnd"/>
      <w:r>
        <w:t xml:space="preserve">: </w:t>
      </w:r>
      <w:proofErr w:type="spellStart"/>
      <w:r>
        <w:t>Utilizatorii</w:t>
      </w:r>
      <w:proofErr w:type="spellEnd"/>
      <w:r>
        <w:t xml:space="preserve"> pot </w:t>
      </w:r>
      <w:proofErr w:type="spellStart"/>
      <w:r>
        <w:t>detalia</w:t>
      </w:r>
      <w:proofErr w:type="spellEnd"/>
      <w:r>
        <w:t xml:space="preserve"> </w:t>
      </w:r>
      <w:proofErr w:type="spellStart"/>
      <w:r>
        <w:t>structura</w:t>
      </w:r>
      <w:proofErr w:type="spellEnd"/>
      <w:r>
        <w:t xml:space="preserve"> </w:t>
      </w:r>
      <w:proofErr w:type="spellStart"/>
      <w:r>
        <w:t>bugetului</w:t>
      </w:r>
      <w:proofErr w:type="spellEnd"/>
      <w:r>
        <w:t xml:space="preserve"> pe </w:t>
      </w:r>
      <w:proofErr w:type="spellStart"/>
      <w:r>
        <w:t>categorii</w:t>
      </w:r>
      <w:proofErr w:type="spellEnd"/>
      <w:r>
        <w:t>.</w:t>
      </w:r>
      <w:r>
        <w:br/>
        <w:t xml:space="preserve">- </w:t>
      </w:r>
      <w:proofErr w:type="spellStart"/>
      <w:r>
        <w:t>Prevederi</w:t>
      </w:r>
      <w:proofErr w:type="spellEnd"/>
      <w:r>
        <w:t xml:space="preserve"> </w:t>
      </w:r>
      <w:proofErr w:type="spellStart"/>
      <w:r>
        <w:t>buget</w:t>
      </w:r>
      <w:proofErr w:type="spellEnd"/>
      <w:r>
        <w:t xml:space="preserve">: </w:t>
      </w:r>
      <w:proofErr w:type="spellStart"/>
      <w:r>
        <w:t>Vizualizarea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bugetului</w:t>
      </w:r>
      <w:proofErr w:type="spellEnd"/>
      <w:r>
        <w:t xml:space="preserve"> global.</w:t>
      </w:r>
    </w:p>
    <w:p w14:paraId="7F827CBC" w14:textId="77777777" w:rsidR="001625A0" w:rsidRDefault="001F6688">
      <w:pPr>
        <w:pStyle w:val="Heading3"/>
      </w:pPr>
      <w:proofErr w:type="spellStart"/>
      <w:r>
        <w:t>Execuție</w:t>
      </w:r>
      <w:proofErr w:type="spellEnd"/>
      <w:r>
        <w:t xml:space="preserve"> </w:t>
      </w:r>
      <w:proofErr w:type="spellStart"/>
      <w:r>
        <w:t>bugetară</w:t>
      </w:r>
      <w:proofErr w:type="spellEnd"/>
    </w:p>
    <w:p w14:paraId="4BF8398C" w14:textId="77777777" w:rsidR="001625A0" w:rsidRDefault="001F6688">
      <w:proofErr w:type="spellStart"/>
      <w:r>
        <w:t>Această</w:t>
      </w:r>
      <w:proofErr w:type="spellEnd"/>
      <w:r>
        <w:t xml:space="preserve"> </w:t>
      </w:r>
      <w:proofErr w:type="spellStart"/>
      <w:r>
        <w:t>secțiune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monitorizarea</w:t>
      </w:r>
      <w:proofErr w:type="spellEnd"/>
      <w:r>
        <w:t xml:space="preserve"> </w:t>
      </w:r>
      <w:proofErr w:type="spellStart"/>
      <w:r>
        <w:t>execuției</w:t>
      </w:r>
      <w:proofErr w:type="spellEnd"/>
      <w:r>
        <w:t xml:space="preserve"> </w:t>
      </w:r>
      <w:proofErr w:type="spellStart"/>
      <w:r>
        <w:t>bugetare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creditelor</w:t>
      </w:r>
      <w:proofErr w:type="spellEnd"/>
      <w:r>
        <w:t>:</w:t>
      </w:r>
      <w:r>
        <w:br/>
        <w:t xml:space="preserve">- </w:t>
      </w:r>
      <w:proofErr w:type="spellStart"/>
      <w:r>
        <w:t>Execuție</w:t>
      </w:r>
      <w:proofErr w:type="spellEnd"/>
      <w:r>
        <w:t xml:space="preserve"> </w:t>
      </w:r>
      <w:proofErr w:type="spellStart"/>
      <w:r>
        <w:t>bugetară</w:t>
      </w:r>
      <w:proofErr w:type="spellEnd"/>
      <w:r>
        <w:t xml:space="preserve">: </w:t>
      </w:r>
      <w:proofErr w:type="spellStart"/>
      <w:r>
        <w:t>Urmărirea</w:t>
      </w:r>
      <w:proofErr w:type="spellEnd"/>
      <w:r>
        <w:t xml:space="preserve"> </w:t>
      </w:r>
      <w:proofErr w:type="spellStart"/>
      <w:r>
        <w:t>execuției</w:t>
      </w:r>
      <w:proofErr w:type="spellEnd"/>
      <w:r>
        <w:t xml:space="preserve"> </w:t>
      </w:r>
      <w:proofErr w:type="spellStart"/>
      <w:r>
        <w:t>bugetului</w:t>
      </w:r>
      <w:proofErr w:type="spellEnd"/>
      <w:r>
        <w:t xml:space="preserve"> </w:t>
      </w:r>
      <w:proofErr w:type="spellStart"/>
      <w:r>
        <w:t>aprobat</w:t>
      </w:r>
      <w:proofErr w:type="spellEnd"/>
      <w:r>
        <w:t>.</w:t>
      </w:r>
      <w:r>
        <w:br/>
        <w:t xml:space="preserve">- </w:t>
      </w:r>
      <w:proofErr w:type="spellStart"/>
      <w:r>
        <w:t>Cereri</w:t>
      </w:r>
      <w:proofErr w:type="spellEnd"/>
      <w:r>
        <w:t xml:space="preserve"> </w:t>
      </w:r>
      <w:proofErr w:type="spellStart"/>
      <w:r>
        <w:t>deschideri</w:t>
      </w:r>
      <w:proofErr w:type="spellEnd"/>
      <w:r>
        <w:t xml:space="preserve"> de </w:t>
      </w:r>
      <w:proofErr w:type="spellStart"/>
      <w:r>
        <w:t>credite</w:t>
      </w:r>
      <w:proofErr w:type="spellEnd"/>
      <w:r>
        <w:t xml:space="preserve">: </w:t>
      </w:r>
      <w:proofErr w:type="spellStart"/>
      <w:r>
        <w:t>Solicitarea</w:t>
      </w:r>
      <w:proofErr w:type="spellEnd"/>
      <w:r>
        <w:t xml:space="preserve"> </w:t>
      </w:r>
      <w:proofErr w:type="spellStart"/>
      <w:r>
        <w:t>deschiderii</w:t>
      </w:r>
      <w:proofErr w:type="spellEnd"/>
      <w:r>
        <w:t xml:space="preserve"> </w:t>
      </w:r>
      <w:proofErr w:type="spellStart"/>
      <w:r>
        <w:t>creditelor</w:t>
      </w:r>
      <w:proofErr w:type="spellEnd"/>
      <w:r>
        <w:t xml:space="preserve"> </w:t>
      </w:r>
      <w:proofErr w:type="spellStart"/>
      <w:r>
        <w:t>bugetare</w:t>
      </w:r>
      <w:proofErr w:type="spellEnd"/>
      <w:r>
        <w:t>.</w:t>
      </w:r>
      <w:r>
        <w:br/>
        <w:t xml:space="preserve">- </w:t>
      </w:r>
      <w:proofErr w:type="spellStart"/>
      <w:r>
        <w:t>Deschideri</w:t>
      </w:r>
      <w:proofErr w:type="spellEnd"/>
      <w:r>
        <w:t xml:space="preserve"> de </w:t>
      </w:r>
      <w:proofErr w:type="spellStart"/>
      <w:r>
        <w:t>credite</w:t>
      </w:r>
      <w:proofErr w:type="spellEnd"/>
      <w:r>
        <w:t xml:space="preserve">: </w:t>
      </w:r>
      <w:proofErr w:type="spellStart"/>
      <w:r>
        <w:t>Administrarea</w:t>
      </w:r>
      <w:proofErr w:type="spellEnd"/>
      <w:r>
        <w:t xml:space="preserve"> </w:t>
      </w:r>
      <w:proofErr w:type="spellStart"/>
      <w:r>
        <w:t>creditelor</w:t>
      </w:r>
      <w:proofErr w:type="spellEnd"/>
      <w:r>
        <w:t xml:space="preserve"> </w:t>
      </w:r>
      <w:proofErr w:type="spellStart"/>
      <w:r>
        <w:t>deja</w:t>
      </w:r>
      <w:proofErr w:type="spellEnd"/>
      <w:r>
        <w:t xml:space="preserve"> </w:t>
      </w:r>
      <w:proofErr w:type="spellStart"/>
      <w:r>
        <w:t>aprobate</w:t>
      </w:r>
      <w:proofErr w:type="spellEnd"/>
      <w:r>
        <w:t>.</w:t>
      </w:r>
      <w:r>
        <w:br/>
        <w:t xml:space="preserve">- Transfer </w:t>
      </w:r>
      <w:proofErr w:type="spellStart"/>
      <w:r>
        <w:t>solduri</w:t>
      </w:r>
      <w:proofErr w:type="spellEnd"/>
      <w:r>
        <w:t xml:space="preserve"> ani </w:t>
      </w:r>
      <w:proofErr w:type="spellStart"/>
      <w:r>
        <w:t>precedenți</w:t>
      </w:r>
      <w:proofErr w:type="spellEnd"/>
      <w:r>
        <w:t xml:space="preserve">: </w:t>
      </w:r>
      <w:proofErr w:type="spellStart"/>
      <w:r>
        <w:t>Transferarea</w:t>
      </w:r>
      <w:proofErr w:type="spellEnd"/>
      <w:r>
        <w:t xml:space="preserve"> </w:t>
      </w:r>
      <w:proofErr w:type="spellStart"/>
      <w:r>
        <w:t>soldurilor</w:t>
      </w:r>
      <w:proofErr w:type="spellEnd"/>
      <w:r>
        <w:t xml:space="preserve"> </w:t>
      </w:r>
      <w:proofErr w:type="spellStart"/>
      <w:r>
        <w:t>rămase</w:t>
      </w:r>
      <w:proofErr w:type="spellEnd"/>
      <w:r>
        <w:t xml:space="preserve"> din </w:t>
      </w:r>
      <w:proofErr w:type="spellStart"/>
      <w:r>
        <w:t>anii</w:t>
      </w:r>
      <w:proofErr w:type="spellEnd"/>
      <w:r>
        <w:t xml:space="preserve"> </w:t>
      </w:r>
      <w:proofErr w:type="spellStart"/>
      <w:r>
        <w:t>precedenți</w:t>
      </w:r>
      <w:proofErr w:type="spellEnd"/>
      <w:r>
        <w:t>.</w:t>
      </w:r>
    </w:p>
    <w:p w14:paraId="0CC49671" w14:textId="77777777" w:rsidR="001625A0" w:rsidRDefault="001F6688">
      <w:pPr>
        <w:pStyle w:val="Heading3"/>
      </w:pPr>
      <w:proofErr w:type="spellStart"/>
      <w:r>
        <w:lastRenderedPageBreak/>
        <w:t>Bugete</w:t>
      </w:r>
      <w:proofErr w:type="spellEnd"/>
      <w:r>
        <w:t>/</w:t>
      </w:r>
      <w:proofErr w:type="spellStart"/>
      <w:r>
        <w:t>Rectificări</w:t>
      </w:r>
      <w:proofErr w:type="spellEnd"/>
    </w:p>
    <w:p w14:paraId="6CCC13B6" w14:textId="77777777" w:rsidR="001625A0" w:rsidRDefault="001F6688">
      <w:proofErr w:type="spellStart"/>
      <w:r>
        <w:t>Această</w:t>
      </w:r>
      <w:proofErr w:type="spellEnd"/>
      <w:r>
        <w:t xml:space="preserve"> </w:t>
      </w:r>
      <w:proofErr w:type="spellStart"/>
      <w:r>
        <w:t>secțiune</w:t>
      </w:r>
      <w:proofErr w:type="spellEnd"/>
      <w:r>
        <w:t xml:space="preserve"> </w:t>
      </w:r>
      <w:proofErr w:type="spellStart"/>
      <w:r>
        <w:t>oferă</w:t>
      </w:r>
      <w:proofErr w:type="spellEnd"/>
      <w:r>
        <w:t xml:space="preserve"> </w:t>
      </w:r>
      <w:proofErr w:type="spellStart"/>
      <w:r>
        <w:t>instrumente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modificărilor</w:t>
      </w:r>
      <w:proofErr w:type="spellEnd"/>
      <w:r>
        <w:t xml:space="preserve"> </w:t>
      </w:r>
      <w:proofErr w:type="spellStart"/>
      <w:r>
        <w:t>bugetare</w:t>
      </w:r>
      <w:proofErr w:type="spellEnd"/>
      <w:r>
        <w:t>:</w:t>
      </w:r>
      <w:r>
        <w:br/>
        <w:t xml:space="preserve">- </w:t>
      </w:r>
      <w:proofErr w:type="spellStart"/>
      <w:r>
        <w:t>Bugete</w:t>
      </w:r>
      <w:proofErr w:type="spellEnd"/>
      <w:r>
        <w:t>/</w:t>
      </w:r>
      <w:proofErr w:type="spellStart"/>
      <w:r>
        <w:t>Rectificări</w:t>
      </w:r>
      <w:proofErr w:type="spellEnd"/>
      <w:r>
        <w:t xml:space="preserve">: </w:t>
      </w:r>
      <w:proofErr w:type="spellStart"/>
      <w:r>
        <w:t>Crearea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rectificărilor</w:t>
      </w:r>
      <w:proofErr w:type="spellEnd"/>
      <w:r>
        <w:t xml:space="preserve"> </w:t>
      </w:r>
      <w:proofErr w:type="spellStart"/>
      <w:r>
        <w:t>bugetare</w:t>
      </w:r>
      <w:proofErr w:type="spellEnd"/>
      <w:r>
        <w:t>.</w:t>
      </w:r>
      <w:r>
        <w:br/>
        <w:t xml:space="preserve">- </w:t>
      </w:r>
      <w:proofErr w:type="spellStart"/>
      <w:r>
        <w:t>Restaurare</w:t>
      </w:r>
      <w:proofErr w:type="spellEnd"/>
      <w:r>
        <w:t xml:space="preserve"> </w:t>
      </w:r>
      <w:proofErr w:type="spellStart"/>
      <w:r>
        <w:t>buget</w:t>
      </w:r>
      <w:proofErr w:type="spellEnd"/>
      <w:r>
        <w:t xml:space="preserve"> </w:t>
      </w:r>
      <w:proofErr w:type="spellStart"/>
      <w:r>
        <w:t>provizoriu</w:t>
      </w:r>
      <w:proofErr w:type="spellEnd"/>
      <w:r>
        <w:t>/</w:t>
      </w:r>
      <w:proofErr w:type="spellStart"/>
      <w:r>
        <w:t>inițial</w:t>
      </w:r>
      <w:proofErr w:type="spellEnd"/>
      <w:r>
        <w:t>/</w:t>
      </w:r>
      <w:proofErr w:type="spellStart"/>
      <w:r>
        <w:t>rectificări</w:t>
      </w:r>
      <w:proofErr w:type="spellEnd"/>
      <w:r>
        <w:t xml:space="preserve">: </w:t>
      </w:r>
      <w:proofErr w:type="spellStart"/>
      <w:r>
        <w:t>Funcționalitate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restaurarea</w:t>
      </w:r>
      <w:proofErr w:type="spellEnd"/>
      <w:r>
        <w:t xml:space="preserve"> </w:t>
      </w:r>
      <w:proofErr w:type="spellStart"/>
      <w:r>
        <w:t>bugetelor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caz</w:t>
      </w:r>
      <w:proofErr w:type="spellEnd"/>
      <w:r>
        <w:t xml:space="preserve"> de </w:t>
      </w:r>
      <w:proofErr w:type="spellStart"/>
      <w:r>
        <w:t>modificări</w:t>
      </w:r>
      <w:proofErr w:type="spellEnd"/>
      <w:r>
        <w:t xml:space="preserve"> </w:t>
      </w:r>
      <w:proofErr w:type="spellStart"/>
      <w:r>
        <w:t>eronate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neplanificate</w:t>
      </w:r>
      <w:proofErr w:type="spellEnd"/>
      <w:r>
        <w:t>.</w:t>
      </w:r>
    </w:p>
    <w:p w14:paraId="6C1D22D4" w14:textId="77777777" w:rsidR="001625A0" w:rsidRDefault="001F6688">
      <w:pPr>
        <w:pStyle w:val="Heading3"/>
      </w:pPr>
      <w:proofErr w:type="spellStart"/>
      <w:r>
        <w:t>Rapoarte</w:t>
      </w:r>
      <w:proofErr w:type="spellEnd"/>
    </w:p>
    <w:p w14:paraId="34CE06A4" w14:textId="77777777" w:rsidR="001625A0" w:rsidRDefault="001F6688">
      <w:proofErr w:type="spellStart"/>
      <w:r>
        <w:t>Această</w:t>
      </w:r>
      <w:proofErr w:type="spellEnd"/>
      <w:r>
        <w:t xml:space="preserve"> </w:t>
      </w:r>
      <w:proofErr w:type="spellStart"/>
      <w:r>
        <w:t>secțiune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generarea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vizualizarea</w:t>
      </w:r>
      <w:proofErr w:type="spellEnd"/>
      <w:r>
        <w:t xml:space="preserve"> </w:t>
      </w:r>
      <w:proofErr w:type="spellStart"/>
      <w:r>
        <w:t>rapoartelor</w:t>
      </w:r>
      <w:proofErr w:type="spellEnd"/>
      <w:r>
        <w:t xml:space="preserve"> </w:t>
      </w:r>
      <w:proofErr w:type="spellStart"/>
      <w:r>
        <w:t>financiare</w:t>
      </w:r>
      <w:proofErr w:type="spellEnd"/>
      <w:r>
        <w:t>:</w:t>
      </w:r>
      <w:r>
        <w:br/>
        <w:t xml:space="preserve">- </w:t>
      </w:r>
      <w:proofErr w:type="spellStart"/>
      <w:r>
        <w:t>Plăți</w:t>
      </w:r>
      <w:proofErr w:type="spellEnd"/>
      <w:r>
        <w:t>/</w:t>
      </w:r>
      <w:proofErr w:type="spellStart"/>
      <w:r>
        <w:t>Cheltuieli</w:t>
      </w:r>
      <w:proofErr w:type="spellEnd"/>
      <w:r>
        <w:t xml:space="preserve">: </w:t>
      </w:r>
      <w:proofErr w:type="spellStart"/>
      <w:r>
        <w:t>Raportarea</w:t>
      </w:r>
      <w:proofErr w:type="spellEnd"/>
      <w:r>
        <w:t xml:space="preserve"> </w:t>
      </w:r>
      <w:proofErr w:type="spellStart"/>
      <w:r>
        <w:t>detaliată</w:t>
      </w:r>
      <w:proofErr w:type="spellEnd"/>
      <w:r>
        <w:t xml:space="preserve"> a </w:t>
      </w:r>
      <w:proofErr w:type="spellStart"/>
      <w:r>
        <w:t>plăților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cheltuielilor</w:t>
      </w:r>
      <w:proofErr w:type="spellEnd"/>
      <w:r>
        <w:t xml:space="preserve"> </w:t>
      </w:r>
      <w:proofErr w:type="spellStart"/>
      <w:r>
        <w:t>realizate</w:t>
      </w:r>
      <w:proofErr w:type="spellEnd"/>
      <w:r>
        <w:t>.</w:t>
      </w:r>
      <w:r>
        <w:br/>
        <w:t xml:space="preserve">- </w:t>
      </w:r>
      <w:proofErr w:type="spellStart"/>
      <w:r>
        <w:t>Listare</w:t>
      </w:r>
      <w:proofErr w:type="spellEnd"/>
      <w:r>
        <w:t xml:space="preserve"> </w:t>
      </w:r>
      <w:proofErr w:type="spellStart"/>
      <w:r>
        <w:t>Rapoarte</w:t>
      </w:r>
      <w:proofErr w:type="spellEnd"/>
      <w:r>
        <w:t xml:space="preserve">: </w:t>
      </w:r>
      <w:proofErr w:type="spellStart"/>
      <w:r>
        <w:t>Generarea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descărcarea</w:t>
      </w:r>
      <w:proofErr w:type="spellEnd"/>
      <w:r>
        <w:t xml:space="preserve"> </w:t>
      </w:r>
      <w:proofErr w:type="spellStart"/>
      <w:r>
        <w:t>rapoartelor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formate</w:t>
      </w:r>
      <w:proofErr w:type="spellEnd"/>
      <w:r>
        <w:t xml:space="preserve"> </w:t>
      </w:r>
      <w:proofErr w:type="spellStart"/>
      <w:r>
        <w:t>specifice</w:t>
      </w:r>
      <w:proofErr w:type="spellEnd"/>
      <w:r>
        <w:t>.</w:t>
      </w:r>
    </w:p>
    <w:p w14:paraId="5EE1A382" w14:textId="77777777" w:rsidR="001625A0" w:rsidRDefault="001F6688">
      <w:pPr>
        <w:pStyle w:val="Heading3"/>
      </w:pPr>
      <w:proofErr w:type="spellStart"/>
      <w:r>
        <w:t>Nomenclatoare</w:t>
      </w:r>
      <w:proofErr w:type="spellEnd"/>
    </w:p>
    <w:p w14:paraId="114A9B94" w14:textId="77777777" w:rsidR="001625A0" w:rsidRDefault="001F6688">
      <w:proofErr w:type="spellStart"/>
      <w:r>
        <w:t>Nomenclatoarele</w:t>
      </w:r>
      <w:proofErr w:type="spellEnd"/>
      <w:r>
        <w:t xml:space="preserve"> </w:t>
      </w:r>
      <w:proofErr w:type="spellStart"/>
      <w:r>
        <w:t>reprezintă</w:t>
      </w:r>
      <w:proofErr w:type="spellEnd"/>
      <w:r>
        <w:t xml:space="preserve"> </w:t>
      </w:r>
      <w:proofErr w:type="spellStart"/>
      <w:r>
        <w:t>baza</w:t>
      </w:r>
      <w:proofErr w:type="spellEnd"/>
      <w:r>
        <w:t xml:space="preserve"> de date cu </w:t>
      </w:r>
      <w:proofErr w:type="spellStart"/>
      <w:r>
        <w:t>indicatori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detalii</w:t>
      </w:r>
      <w:proofErr w:type="spellEnd"/>
      <w:r>
        <w:t xml:space="preserve"> </w:t>
      </w:r>
      <w:proofErr w:type="spellStart"/>
      <w:r>
        <w:t>bugetare</w:t>
      </w:r>
      <w:proofErr w:type="spellEnd"/>
      <w:r>
        <w:t>:</w:t>
      </w:r>
      <w:r>
        <w:br/>
        <w:t xml:space="preserve">- Nomenclator </w:t>
      </w:r>
      <w:proofErr w:type="spellStart"/>
      <w:r>
        <w:t>detaliere</w:t>
      </w:r>
      <w:proofErr w:type="spellEnd"/>
      <w:r>
        <w:t xml:space="preserve">: </w:t>
      </w:r>
      <w:proofErr w:type="spellStart"/>
      <w:r>
        <w:t>Configurarea</w:t>
      </w:r>
      <w:proofErr w:type="spellEnd"/>
      <w:r>
        <w:t xml:space="preserve"> </w:t>
      </w:r>
      <w:proofErr w:type="spellStart"/>
      <w:r>
        <w:t>detaliilor</w:t>
      </w:r>
      <w:proofErr w:type="spellEnd"/>
      <w:r>
        <w:t xml:space="preserve"> </w:t>
      </w:r>
      <w:proofErr w:type="spellStart"/>
      <w:r>
        <w:t>necesare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structura</w:t>
      </w:r>
      <w:proofErr w:type="spellEnd"/>
      <w:r>
        <w:t xml:space="preserve"> </w:t>
      </w:r>
      <w:proofErr w:type="spellStart"/>
      <w:r>
        <w:t>bugetară</w:t>
      </w:r>
      <w:proofErr w:type="spellEnd"/>
      <w:r>
        <w:t>.</w:t>
      </w:r>
      <w:r>
        <w:br/>
        <w:t xml:space="preserve">- Nomenclator Cod - Indicator </w:t>
      </w:r>
      <w:proofErr w:type="spellStart"/>
      <w:r>
        <w:t>angajament</w:t>
      </w:r>
      <w:proofErr w:type="spellEnd"/>
      <w:r>
        <w:t xml:space="preserve">: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codurilor</w:t>
      </w:r>
      <w:proofErr w:type="spellEnd"/>
      <w:r>
        <w:t xml:space="preserve"> </w:t>
      </w:r>
      <w:proofErr w:type="spellStart"/>
      <w:r>
        <w:t>specifice</w:t>
      </w:r>
      <w:proofErr w:type="spellEnd"/>
      <w:r>
        <w:t xml:space="preserve"> </w:t>
      </w:r>
      <w:proofErr w:type="spellStart"/>
      <w:r>
        <w:t>indicatorilor</w:t>
      </w:r>
      <w:proofErr w:type="spellEnd"/>
      <w:r>
        <w:t xml:space="preserve"> de </w:t>
      </w:r>
      <w:proofErr w:type="spellStart"/>
      <w:r>
        <w:t>angajament</w:t>
      </w:r>
      <w:proofErr w:type="spellEnd"/>
      <w:r>
        <w:t>.</w:t>
      </w:r>
    </w:p>
    <w:p w14:paraId="763F3F13" w14:textId="77777777" w:rsidR="001625A0" w:rsidRDefault="001F6688">
      <w:pPr>
        <w:pStyle w:val="Heading3"/>
      </w:pPr>
      <w:proofErr w:type="spellStart"/>
      <w:r>
        <w:t>Formulare</w:t>
      </w:r>
      <w:proofErr w:type="spellEnd"/>
    </w:p>
    <w:p w14:paraId="7363B296" w14:textId="77777777" w:rsidR="001625A0" w:rsidRDefault="001F6688">
      <w:proofErr w:type="spellStart"/>
      <w:r>
        <w:t>Formularele</w:t>
      </w:r>
      <w:proofErr w:type="spellEnd"/>
      <w:r>
        <w:t xml:space="preserve"> permit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configurarea</w:t>
      </w:r>
      <w:proofErr w:type="spellEnd"/>
      <w:r>
        <w:t xml:space="preserve"> </w:t>
      </w:r>
      <w:proofErr w:type="spellStart"/>
      <w:r>
        <w:t>structurilor</w:t>
      </w:r>
      <w:proofErr w:type="spellEnd"/>
      <w:r>
        <w:t xml:space="preserve"> </w:t>
      </w:r>
      <w:proofErr w:type="spellStart"/>
      <w:r>
        <w:t>predefinite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introducerea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>:</w:t>
      </w:r>
      <w:r>
        <w:br/>
        <w:t xml:space="preserve">- Formular </w:t>
      </w:r>
      <w:proofErr w:type="spellStart"/>
      <w:r>
        <w:t>detaliere</w:t>
      </w:r>
      <w:proofErr w:type="spellEnd"/>
      <w:r>
        <w:t xml:space="preserve">: </w:t>
      </w:r>
      <w:proofErr w:type="spellStart"/>
      <w:r>
        <w:t>Crearea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detaliilor</w:t>
      </w:r>
      <w:proofErr w:type="spellEnd"/>
      <w:r>
        <w:t xml:space="preserve"> </w:t>
      </w:r>
      <w:proofErr w:type="spellStart"/>
      <w:r>
        <w:t>bugetare</w:t>
      </w:r>
      <w:proofErr w:type="spellEnd"/>
      <w:r>
        <w:t>.</w:t>
      </w:r>
      <w:r>
        <w:br/>
        <w:t xml:space="preserve">- </w:t>
      </w:r>
      <w:proofErr w:type="spellStart"/>
      <w:r>
        <w:t>Formule</w:t>
      </w:r>
      <w:proofErr w:type="spellEnd"/>
      <w:r>
        <w:t xml:space="preserve"> </w:t>
      </w:r>
      <w:proofErr w:type="spellStart"/>
      <w:r>
        <w:t>detaliere</w:t>
      </w:r>
      <w:proofErr w:type="spellEnd"/>
      <w:r>
        <w:t xml:space="preserve">: </w:t>
      </w:r>
      <w:proofErr w:type="spellStart"/>
      <w:r>
        <w:t>Configurarea</w:t>
      </w:r>
      <w:proofErr w:type="spellEnd"/>
      <w:r>
        <w:t xml:space="preserve"> </w:t>
      </w:r>
      <w:proofErr w:type="spellStart"/>
      <w:r>
        <w:t>formulelor</w:t>
      </w:r>
      <w:proofErr w:type="spellEnd"/>
      <w:r>
        <w:t xml:space="preserve"> </w:t>
      </w:r>
      <w:proofErr w:type="spellStart"/>
      <w:r>
        <w:t>utilizate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calcul</w:t>
      </w:r>
      <w:proofErr w:type="spellEnd"/>
      <w:r>
        <w:t>.</w:t>
      </w:r>
      <w:r>
        <w:br/>
        <w:t xml:space="preserve">- Formular </w:t>
      </w:r>
      <w:proofErr w:type="spellStart"/>
      <w:r>
        <w:t>buget</w:t>
      </w:r>
      <w:proofErr w:type="spellEnd"/>
      <w:r>
        <w:t xml:space="preserve">: </w:t>
      </w:r>
      <w:proofErr w:type="spellStart"/>
      <w:r>
        <w:t>Șabloane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</w:t>
      </w:r>
      <w:proofErr w:type="spellStart"/>
      <w:r>
        <w:t>bugetare</w:t>
      </w:r>
      <w:proofErr w:type="spellEnd"/>
      <w:r>
        <w:t>.</w:t>
      </w:r>
      <w:r>
        <w:br/>
        <w:t xml:space="preserve">- </w:t>
      </w:r>
      <w:proofErr w:type="spellStart"/>
      <w:r>
        <w:t>Formule</w:t>
      </w:r>
      <w:proofErr w:type="spellEnd"/>
      <w:r>
        <w:t xml:space="preserve"> </w:t>
      </w:r>
      <w:proofErr w:type="spellStart"/>
      <w:r>
        <w:t>buget</w:t>
      </w:r>
      <w:proofErr w:type="spellEnd"/>
      <w:r>
        <w:t xml:space="preserve">: </w:t>
      </w:r>
      <w:proofErr w:type="spellStart"/>
      <w:r>
        <w:t>Setarea</w:t>
      </w:r>
      <w:proofErr w:type="spellEnd"/>
      <w:r>
        <w:t xml:space="preserve"> </w:t>
      </w:r>
      <w:proofErr w:type="spellStart"/>
      <w:r>
        <w:t>formulelor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calcule</w:t>
      </w:r>
      <w:proofErr w:type="spellEnd"/>
      <w:r>
        <w:t xml:space="preserve"> automate </w:t>
      </w:r>
      <w:proofErr w:type="spellStart"/>
      <w:r>
        <w:t>în</w:t>
      </w:r>
      <w:proofErr w:type="spellEnd"/>
      <w:r>
        <w:t xml:space="preserve"> </w:t>
      </w:r>
      <w:proofErr w:type="spellStart"/>
      <w:r>
        <w:t>buget</w:t>
      </w:r>
      <w:proofErr w:type="spellEnd"/>
      <w:r>
        <w:t>.</w:t>
      </w:r>
    </w:p>
    <w:p w14:paraId="52C719E7" w14:textId="77777777" w:rsidR="001625A0" w:rsidRDefault="001F6688">
      <w:pPr>
        <w:pStyle w:val="Heading3"/>
      </w:pPr>
      <w:proofErr w:type="spellStart"/>
      <w:r>
        <w:t>Configurări</w:t>
      </w:r>
      <w:proofErr w:type="spellEnd"/>
    </w:p>
    <w:p w14:paraId="3B39A509" w14:textId="77777777" w:rsidR="001625A0" w:rsidRDefault="001F6688">
      <w:proofErr w:type="spellStart"/>
      <w:r>
        <w:t>Această</w:t>
      </w:r>
      <w:proofErr w:type="spellEnd"/>
      <w:r>
        <w:t xml:space="preserve"> </w:t>
      </w:r>
      <w:proofErr w:type="spellStart"/>
      <w:r>
        <w:t>secțiune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personalizarea</w:t>
      </w:r>
      <w:proofErr w:type="spellEnd"/>
      <w:r>
        <w:t xml:space="preserve"> </w:t>
      </w:r>
      <w:proofErr w:type="spellStart"/>
      <w:r>
        <w:t>aplicației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funcție</w:t>
      </w:r>
      <w:proofErr w:type="spellEnd"/>
      <w:r>
        <w:t xml:space="preserve"> de </w:t>
      </w:r>
      <w:proofErr w:type="spellStart"/>
      <w:r>
        <w:t>cerințele</w:t>
      </w:r>
      <w:proofErr w:type="spellEnd"/>
      <w:r>
        <w:t xml:space="preserve"> </w:t>
      </w:r>
      <w:proofErr w:type="spellStart"/>
      <w:r>
        <w:t>instituției</w:t>
      </w:r>
      <w:proofErr w:type="spellEnd"/>
      <w:r>
        <w:t>:</w:t>
      </w:r>
      <w:r>
        <w:br/>
        <w:t xml:space="preserve">- </w:t>
      </w:r>
      <w:proofErr w:type="spellStart"/>
      <w:r>
        <w:t>Setări</w:t>
      </w:r>
      <w:proofErr w:type="spellEnd"/>
      <w:r>
        <w:t xml:space="preserve"> </w:t>
      </w:r>
      <w:proofErr w:type="spellStart"/>
      <w:r>
        <w:t>aplicație</w:t>
      </w:r>
      <w:proofErr w:type="spellEnd"/>
      <w:r>
        <w:t xml:space="preserve">: </w:t>
      </w:r>
      <w:proofErr w:type="spellStart"/>
      <w:r>
        <w:t>Configurarea</w:t>
      </w:r>
      <w:proofErr w:type="spellEnd"/>
      <w:r>
        <w:t xml:space="preserve"> </w:t>
      </w:r>
      <w:proofErr w:type="spellStart"/>
      <w:r>
        <w:t>generală</w:t>
      </w:r>
      <w:proofErr w:type="spellEnd"/>
      <w:r>
        <w:t xml:space="preserve"> a </w:t>
      </w:r>
      <w:proofErr w:type="spellStart"/>
      <w:r>
        <w:t>parametrilor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modulul</w:t>
      </w:r>
      <w:proofErr w:type="spellEnd"/>
      <w:r>
        <w:t xml:space="preserve"> </w:t>
      </w:r>
      <w:proofErr w:type="spellStart"/>
      <w:r>
        <w:t>Buget</w:t>
      </w:r>
      <w:proofErr w:type="spellEnd"/>
      <w:r>
        <w:t>.</w:t>
      </w:r>
    </w:p>
    <w:p w14:paraId="2D7D1640" w14:textId="77777777" w:rsidR="001625A0" w:rsidRDefault="001F6688">
      <w:pPr>
        <w:pStyle w:val="Heading2"/>
      </w:pPr>
      <w:r>
        <w:t xml:space="preserve">3. </w:t>
      </w:r>
      <w:proofErr w:type="spellStart"/>
      <w:r>
        <w:t>Proceduri</w:t>
      </w:r>
      <w:proofErr w:type="spellEnd"/>
      <w:r>
        <w:t xml:space="preserve"> </w:t>
      </w:r>
      <w:proofErr w:type="spellStart"/>
      <w:r>
        <w:t>Generale</w:t>
      </w:r>
      <w:proofErr w:type="spellEnd"/>
    </w:p>
    <w:p w14:paraId="32CB4FC5" w14:textId="77777777" w:rsidR="001625A0" w:rsidRDefault="001F6688">
      <w:pPr>
        <w:pStyle w:val="Heading3"/>
      </w:pPr>
      <w:proofErr w:type="spellStart"/>
      <w:r>
        <w:t>Adăugare</w:t>
      </w:r>
      <w:proofErr w:type="spellEnd"/>
      <w:r>
        <w:t xml:space="preserve"> </w:t>
      </w:r>
      <w:proofErr w:type="spellStart"/>
      <w:r>
        <w:t>Prevederi</w:t>
      </w:r>
      <w:proofErr w:type="spellEnd"/>
    </w:p>
    <w:p w14:paraId="3CC00D16" w14:textId="77777777" w:rsidR="001625A0" w:rsidRDefault="001F6688">
      <w:r>
        <w:t xml:space="preserve">1. </w:t>
      </w:r>
      <w:proofErr w:type="spellStart"/>
      <w:r>
        <w:t>Accesați</w:t>
      </w:r>
      <w:proofErr w:type="spellEnd"/>
      <w:r>
        <w:t xml:space="preserve"> </w:t>
      </w:r>
      <w:proofErr w:type="spellStart"/>
      <w:r>
        <w:t>secțiunea</w:t>
      </w:r>
      <w:proofErr w:type="spellEnd"/>
      <w:r>
        <w:t xml:space="preserve"> </w:t>
      </w:r>
      <w:proofErr w:type="spellStart"/>
      <w:r>
        <w:t>Prevederi</w:t>
      </w:r>
      <w:proofErr w:type="spellEnd"/>
      <w:r>
        <w:t>.</w:t>
      </w:r>
      <w:r>
        <w:br/>
        <w:t xml:space="preserve">2.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Prevederi</w:t>
      </w:r>
      <w:proofErr w:type="spellEnd"/>
      <w:r>
        <w:t xml:space="preserve"> </w:t>
      </w:r>
      <w:proofErr w:type="spellStart"/>
      <w:r>
        <w:t>detaliate</w:t>
      </w:r>
      <w:proofErr w:type="spellEnd"/>
      <w:r>
        <w:t>.</w:t>
      </w:r>
      <w:r>
        <w:br/>
        <w:t xml:space="preserve">3. </w:t>
      </w:r>
      <w:proofErr w:type="spellStart"/>
      <w:r>
        <w:t>Completați</w:t>
      </w:r>
      <w:proofErr w:type="spellEnd"/>
      <w:r>
        <w:t xml:space="preserve">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cerute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câmpurile</w:t>
      </w:r>
      <w:proofErr w:type="spellEnd"/>
      <w:r>
        <w:t xml:space="preserve"> </w:t>
      </w:r>
      <w:proofErr w:type="spellStart"/>
      <w:r>
        <w:t>formularului</w:t>
      </w:r>
      <w:proofErr w:type="spellEnd"/>
      <w:r>
        <w:t>.</w:t>
      </w:r>
      <w:r>
        <w:br/>
        <w:t xml:space="preserve">4. </w:t>
      </w:r>
      <w:proofErr w:type="spellStart"/>
      <w:r>
        <w:t>Salvați</w:t>
      </w:r>
      <w:proofErr w:type="spellEnd"/>
      <w:r>
        <w:t xml:space="preserve"> </w:t>
      </w:r>
      <w:proofErr w:type="spellStart"/>
      <w:r>
        <w:t>modificările</w:t>
      </w:r>
      <w:proofErr w:type="spellEnd"/>
      <w:r>
        <w:t>.</w:t>
      </w:r>
    </w:p>
    <w:p w14:paraId="2EC2DAA3" w14:textId="77777777" w:rsidR="001625A0" w:rsidRDefault="001F6688">
      <w:pPr>
        <w:pStyle w:val="Heading3"/>
      </w:pPr>
      <w:proofErr w:type="spellStart"/>
      <w:r>
        <w:t>Generare</w:t>
      </w:r>
      <w:proofErr w:type="spellEnd"/>
      <w:r>
        <w:t xml:space="preserve"> </w:t>
      </w:r>
      <w:proofErr w:type="spellStart"/>
      <w:r>
        <w:t>Raport</w:t>
      </w:r>
      <w:proofErr w:type="spellEnd"/>
      <w:r>
        <w:t xml:space="preserve"> de </w:t>
      </w:r>
      <w:proofErr w:type="spellStart"/>
      <w:r>
        <w:t>Plăți</w:t>
      </w:r>
      <w:proofErr w:type="spellEnd"/>
    </w:p>
    <w:p w14:paraId="044A6A4C" w14:textId="77777777" w:rsidR="001625A0" w:rsidRDefault="001F6688">
      <w:r>
        <w:t xml:space="preserve">1. </w:t>
      </w:r>
      <w:proofErr w:type="spellStart"/>
      <w:r>
        <w:t>Navigați</w:t>
      </w:r>
      <w:proofErr w:type="spellEnd"/>
      <w:r>
        <w:t xml:space="preserve"> la </w:t>
      </w:r>
      <w:proofErr w:type="spellStart"/>
      <w:r>
        <w:t>secțiunea</w:t>
      </w:r>
      <w:proofErr w:type="spellEnd"/>
      <w:r>
        <w:t xml:space="preserve"> </w:t>
      </w:r>
      <w:proofErr w:type="spellStart"/>
      <w:r>
        <w:t>Rapoarte</w:t>
      </w:r>
      <w:proofErr w:type="spellEnd"/>
      <w:r>
        <w:t>.</w:t>
      </w:r>
      <w:r>
        <w:br/>
        <w:t xml:space="preserve">2.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opțiunea</w:t>
      </w:r>
      <w:proofErr w:type="spellEnd"/>
      <w:r>
        <w:t xml:space="preserve"> </w:t>
      </w:r>
      <w:proofErr w:type="spellStart"/>
      <w:r>
        <w:t>Plăți</w:t>
      </w:r>
      <w:proofErr w:type="spellEnd"/>
      <w:r>
        <w:t>/</w:t>
      </w:r>
      <w:proofErr w:type="spellStart"/>
      <w:r>
        <w:t>Cheltuieli</w:t>
      </w:r>
      <w:proofErr w:type="spellEnd"/>
      <w:r>
        <w:t>.</w:t>
      </w:r>
      <w:r>
        <w:br/>
        <w:t xml:space="preserve">3. </w:t>
      </w:r>
      <w:proofErr w:type="spellStart"/>
      <w:r>
        <w:t>Configurați</w:t>
      </w:r>
      <w:proofErr w:type="spellEnd"/>
      <w:r>
        <w:t xml:space="preserve"> </w:t>
      </w:r>
      <w:proofErr w:type="spellStart"/>
      <w:r>
        <w:t>parametrii</w:t>
      </w:r>
      <w:proofErr w:type="spellEnd"/>
      <w:r>
        <w:t xml:space="preserve"> </w:t>
      </w:r>
      <w:proofErr w:type="spellStart"/>
      <w:r>
        <w:t>necesari</w:t>
      </w:r>
      <w:proofErr w:type="spellEnd"/>
      <w:r>
        <w:t xml:space="preserve"> (ex. </w:t>
      </w:r>
      <w:proofErr w:type="spellStart"/>
      <w:r>
        <w:t>perioadă</w:t>
      </w:r>
      <w:proofErr w:type="spellEnd"/>
      <w:r>
        <w:t xml:space="preserve">, tip </w:t>
      </w:r>
      <w:proofErr w:type="spellStart"/>
      <w:r>
        <w:t>cheltuieli</w:t>
      </w:r>
      <w:proofErr w:type="spellEnd"/>
      <w:r>
        <w:t>).</w:t>
      </w:r>
      <w:r>
        <w:br/>
        <w:t xml:space="preserve">4. </w:t>
      </w:r>
      <w:proofErr w:type="spellStart"/>
      <w:r>
        <w:t>Descărcați</w:t>
      </w:r>
      <w:proofErr w:type="spellEnd"/>
      <w:r>
        <w:t xml:space="preserve"> </w:t>
      </w:r>
      <w:proofErr w:type="spellStart"/>
      <w:r>
        <w:t>raportul</w:t>
      </w:r>
      <w:proofErr w:type="spellEnd"/>
      <w:r>
        <w:t xml:space="preserve"> </w:t>
      </w:r>
      <w:proofErr w:type="spellStart"/>
      <w:r>
        <w:t>generat</w:t>
      </w:r>
      <w:proofErr w:type="spellEnd"/>
      <w:r>
        <w:t>.</w:t>
      </w:r>
    </w:p>
    <w:p w14:paraId="219350B5" w14:textId="49105C9D" w:rsidR="0084697D" w:rsidRDefault="0084697D">
      <w:r>
        <w:br w:type="page"/>
      </w:r>
    </w:p>
    <w:p w14:paraId="62CE2DFB" w14:textId="70DDA990" w:rsidR="0084697D" w:rsidRDefault="0084697D" w:rsidP="0084697D">
      <w:pPr>
        <w:pStyle w:val="Heading1"/>
      </w:pPr>
      <w:proofErr w:type="spellStart"/>
      <w:r>
        <w:lastRenderedPageBreak/>
        <w:t>Prevederi</w:t>
      </w:r>
      <w:proofErr w:type="spellEnd"/>
      <w:r>
        <w:t xml:space="preserve"> </w:t>
      </w:r>
      <w:proofErr w:type="spellStart"/>
      <w:r>
        <w:t>Detaliate</w:t>
      </w:r>
      <w:proofErr w:type="spellEnd"/>
    </w:p>
    <w:p w14:paraId="1AC6F198" w14:textId="77777777" w:rsidR="0084697D" w:rsidRDefault="0084697D" w:rsidP="0084697D">
      <w:proofErr w:type="spellStart"/>
      <w:r>
        <w:t>Secțiunea</w:t>
      </w:r>
      <w:proofErr w:type="spellEnd"/>
      <w:r>
        <w:t xml:space="preserve"> '</w:t>
      </w:r>
      <w:proofErr w:type="spellStart"/>
      <w:r>
        <w:t>Prevederi</w:t>
      </w:r>
      <w:proofErr w:type="spellEnd"/>
      <w:r>
        <w:t xml:space="preserve"> </w:t>
      </w:r>
      <w:proofErr w:type="spellStart"/>
      <w:r>
        <w:t>Detaliate</w:t>
      </w:r>
      <w:proofErr w:type="spellEnd"/>
      <w:r>
        <w:t xml:space="preserve">'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utilizată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detaliată</w:t>
      </w:r>
      <w:proofErr w:type="spellEnd"/>
      <w:r>
        <w:t xml:space="preserve"> a </w:t>
      </w:r>
      <w:proofErr w:type="spellStart"/>
      <w:r>
        <w:t>creditelor</w:t>
      </w:r>
      <w:proofErr w:type="spellEnd"/>
      <w:r>
        <w:t xml:space="preserve"> </w:t>
      </w:r>
      <w:proofErr w:type="spellStart"/>
      <w:r>
        <w:t>bugetare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altor</w:t>
      </w:r>
      <w:proofErr w:type="spellEnd"/>
      <w:r>
        <w:t xml:space="preserve"> </w:t>
      </w:r>
      <w:proofErr w:type="spellStart"/>
      <w:r>
        <w:t>elemente</w:t>
      </w:r>
      <w:proofErr w:type="spellEnd"/>
      <w:r>
        <w:t xml:space="preserve"> </w:t>
      </w:r>
      <w:proofErr w:type="spellStart"/>
      <w:r>
        <w:t>financiare</w:t>
      </w:r>
      <w:proofErr w:type="spellEnd"/>
      <w:r>
        <w:t xml:space="preserve">, precum </w:t>
      </w:r>
      <w:proofErr w:type="spellStart"/>
      <w:r>
        <w:t>sumele</w:t>
      </w:r>
      <w:proofErr w:type="spellEnd"/>
      <w:r>
        <w:t xml:space="preserve"> </w:t>
      </w:r>
      <w:proofErr w:type="spellStart"/>
      <w:r>
        <w:t>inițiale</w:t>
      </w:r>
      <w:proofErr w:type="spellEnd"/>
      <w:r>
        <w:t xml:space="preserve">, </w:t>
      </w:r>
      <w:proofErr w:type="spellStart"/>
      <w:r>
        <w:t>influențele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totalurile</w:t>
      </w:r>
      <w:proofErr w:type="spellEnd"/>
      <w:r>
        <w:t xml:space="preserve"> pe </w:t>
      </w:r>
      <w:proofErr w:type="spellStart"/>
      <w:r>
        <w:t>trimestre</w:t>
      </w:r>
      <w:proofErr w:type="spellEnd"/>
      <w:r>
        <w:t>.</w:t>
      </w:r>
    </w:p>
    <w:p w14:paraId="5D2F0DE9" w14:textId="77777777" w:rsidR="0084697D" w:rsidRDefault="0084697D" w:rsidP="0084697D">
      <w:pPr>
        <w:pStyle w:val="Heading2"/>
      </w:pPr>
      <w:r>
        <w:t xml:space="preserve">1. </w:t>
      </w:r>
      <w:proofErr w:type="spellStart"/>
      <w:r>
        <w:t>Navigarea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Secțiunea</w:t>
      </w:r>
      <w:proofErr w:type="spellEnd"/>
      <w:r>
        <w:t xml:space="preserve"> </w:t>
      </w:r>
      <w:proofErr w:type="spellStart"/>
      <w:r>
        <w:t>Prevederi</w:t>
      </w:r>
      <w:proofErr w:type="spellEnd"/>
      <w:r>
        <w:t xml:space="preserve"> </w:t>
      </w:r>
      <w:proofErr w:type="spellStart"/>
      <w:r>
        <w:t>Detaliate</w:t>
      </w:r>
      <w:proofErr w:type="spellEnd"/>
    </w:p>
    <w:p w14:paraId="71359E99" w14:textId="77777777" w:rsidR="0084697D" w:rsidRDefault="0084697D" w:rsidP="0084697D">
      <w:r>
        <w:t xml:space="preserve">- </w:t>
      </w:r>
      <w:proofErr w:type="spellStart"/>
      <w:r>
        <w:t>Accesați</w:t>
      </w:r>
      <w:proofErr w:type="spellEnd"/>
      <w:r>
        <w:t xml:space="preserve"> </w:t>
      </w:r>
      <w:proofErr w:type="spellStart"/>
      <w:r>
        <w:t>modulul</w:t>
      </w:r>
      <w:proofErr w:type="spellEnd"/>
      <w:r>
        <w:t xml:space="preserve"> **</w:t>
      </w:r>
      <w:proofErr w:type="spellStart"/>
      <w:r>
        <w:t>Buget</w:t>
      </w:r>
      <w:proofErr w:type="spellEnd"/>
      <w:r>
        <w:t xml:space="preserve">** din </w:t>
      </w:r>
      <w:proofErr w:type="spellStart"/>
      <w:r>
        <w:t>meniul</w:t>
      </w:r>
      <w:proofErr w:type="spellEnd"/>
      <w:r>
        <w:t xml:space="preserve"> principal al </w:t>
      </w:r>
      <w:proofErr w:type="spellStart"/>
      <w:r>
        <w:t>aplicației</w:t>
      </w:r>
      <w:proofErr w:type="spellEnd"/>
      <w:r>
        <w:t>.</w:t>
      </w:r>
      <w:r>
        <w:br/>
        <w:t xml:space="preserve">-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opțiunea</w:t>
      </w:r>
      <w:proofErr w:type="spellEnd"/>
      <w:r>
        <w:t xml:space="preserve"> **</w:t>
      </w:r>
      <w:proofErr w:type="spellStart"/>
      <w:r>
        <w:t>Prevederi</w:t>
      </w:r>
      <w:proofErr w:type="spellEnd"/>
      <w:r>
        <w:t xml:space="preserve"> </w:t>
      </w:r>
      <w:proofErr w:type="spellStart"/>
      <w:r>
        <w:t>Detaliate</w:t>
      </w:r>
      <w:proofErr w:type="spellEnd"/>
      <w:r>
        <w:t xml:space="preserve">**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accesa</w:t>
      </w:r>
      <w:proofErr w:type="spellEnd"/>
      <w:r>
        <w:t xml:space="preserve">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interfață</w:t>
      </w:r>
      <w:proofErr w:type="spellEnd"/>
      <w:r>
        <w:t>.</w:t>
      </w:r>
    </w:p>
    <w:p w14:paraId="3112568F" w14:textId="77777777" w:rsidR="0084697D" w:rsidRDefault="0084697D" w:rsidP="0084697D">
      <w:r w:rsidRPr="00371B94">
        <w:rPr>
          <w:noProof/>
        </w:rPr>
        <w:drawing>
          <wp:inline distT="0" distB="0" distL="0" distR="0" wp14:anchorId="70FDE31B" wp14:editId="56FE6B7B">
            <wp:extent cx="5486400" cy="2603500"/>
            <wp:effectExtent l="0" t="0" r="0" b="6350"/>
            <wp:docPr id="10730346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03467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F72E8" w14:textId="77777777" w:rsidR="0084697D" w:rsidRDefault="0084697D" w:rsidP="0084697D">
      <w:pPr>
        <w:pStyle w:val="Heading2"/>
      </w:pPr>
      <w:r>
        <w:t xml:space="preserve">2. </w:t>
      </w:r>
      <w:proofErr w:type="spellStart"/>
      <w:r>
        <w:t>Funcționalități</w:t>
      </w:r>
      <w:proofErr w:type="spellEnd"/>
    </w:p>
    <w:p w14:paraId="453808A5" w14:textId="77777777" w:rsidR="0084697D" w:rsidRDefault="0084697D" w:rsidP="0084697D">
      <w:pPr>
        <w:pStyle w:val="Heading3"/>
      </w:pPr>
      <w:r>
        <w:t xml:space="preserve">2.1 </w:t>
      </w:r>
      <w:proofErr w:type="spellStart"/>
      <w:r>
        <w:t>Elemente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 xml:space="preserve"> ale </w:t>
      </w:r>
      <w:proofErr w:type="spellStart"/>
      <w:r>
        <w:t>interfeței</w:t>
      </w:r>
      <w:proofErr w:type="spellEnd"/>
    </w:p>
    <w:p w14:paraId="11B07E08" w14:textId="77777777" w:rsidR="0084697D" w:rsidRDefault="0084697D" w:rsidP="0084697D">
      <w:r>
        <w:t xml:space="preserve">- **Cod </w:t>
      </w:r>
      <w:proofErr w:type="spellStart"/>
      <w:r>
        <w:t>Detaliere</w:t>
      </w:r>
      <w:proofErr w:type="spellEnd"/>
      <w:r>
        <w:t xml:space="preserve">**: </w:t>
      </w:r>
      <w:proofErr w:type="spellStart"/>
      <w:r>
        <w:t>Reprezintă</w:t>
      </w:r>
      <w:proofErr w:type="spellEnd"/>
      <w:r>
        <w:t xml:space="preserve"> </w:t>
      </w:r>
      <w:proofErr w:type="spellStart"/>
      <w:r>
        <w:t>structura</w:t>
      </w:r>
      <w:proofErr w:type="spellEnd"/>
      <w:r>
        <w:t xml:space="preserve"> </w:t>
      </w:r>
      <w:proofErr w:type="spellStart"/>
      <w:r>
        <w:t>bugetară</w:t>
      </w:r>
      <w:proofErr w:type="spellEnd"/>
      <w:r>
        <w:t xml:space="preserve">, </w:t>
      </w:r>
      <w:proofErr w:type="spellStart"/>
      <w:r>
        <w:t>afișată</w:t>
      </w:r>
      <w:proofErr w:type="spellEnd"/>
      <w:r>
        <w:t xml:space="preserve"> sub forma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liste</w:t>
      </w:r>
      <w:proofErr w:type="spellEnd"/>
      <w:r>
        <w:t xml:space="preserve"> </w:t>
      </w:r>
      <w:proofErr w:type="spellStart"/>
      <w:r>
        <w:t>ierarhice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partea</w:t>
      </w:r>
      <w:proofErr w:type="spellEnd"/>
      <w:r>
        <w:t xml:space="preserve"> </w:t>
      </w:r>
      <w:proofErr w:type="spellStart"/>
      <w:r>
        <w:t>stângă</w:t>
      </w:r>
      <w:proofErr w:type="spellEnd"/>
      <w:r>
        <w:t>.</w:t>
      </w:r>
      <w:r>
        <w:br/>
        <w:t xml:space="preserve">- **Tabel de </w:t>
      </w:r>
      <w:proofErr w:type="spellStart"/>
      <w:r>
        <w:t>detalii</w:t>
      </w:r>
      <w:proofErr w:type="spellEnd"/>
      <w:r>
        <w:t xml:space="preserve"> </w:t>
      </w:r>
      <w:proofErr w:type="spellStart"/>
      <w:r>
        <w:t>bugetare</w:t>
      </w:r>
      <w:proofErr w:type="spellEnd"/>
      <w:r>
        <w:t xml:space="preserve">**: Include </w:t>
      </w:r>
      <w:proofErr w:type="spellStart"/>
      <w:r>
        <w:t>coloane</w:t>
      </w:r>
      <w:proofErr w:type="spellEnd"/>
      <w:r>
        <w:t xml:space="preserve"> precum:</w:t>
      </w:r>
      <w:r>
        <w:br/>
        <w:t xml:space="preserve">  * **</w:t>
      </w:r>
      <w:proofErr w:type="spellStart"/>
      <w:r>
        <w:t>Inițial</w:t>
      </w:r>
      <w:proofErr w:type="spellEnd"/>
      <w:r>
        <w:t xml:space="preserve">**: Sumele </w:t>
      </w:r>
      <w:proofErr w:type="spellStart"/>
      <w:r>
        <w:t>bugetare</w:t>
      </w:r>
      <w:proofErr w:type="spellEnd"/>
      <w:r>
        <w:t xml:space="preserve"> </w:t>
      </w:r>
      <w:proofErr w:type="spellStart"/>
      <w:r>
        <w:t>inițiale</w:t>
      </w:r>
      <w:proofErr w:type="spellEnd"/>
      <w:r>
        <w:t>.</w:t>
      </w:r>
      <w:r>
        <w:br/>
        <w:t xml:space="preserve">  * **</w:t>
      </w:r>
      <w:proofErr w:type="spellStart"/>
      <w:r>
        <w:t>Influențe</w:t>
      </w:r>
      <w:proofErr w:type="spellEnd"/>
      <w:r>
        <w:t xml:space="preserve"> +/-**: </w:t>
      </w:r>
      <w:proofErr w:type="spellStart"/>
      <w:r>
        <w:t>Modificările</w:t>
      </w:r>
      <w:proofErr w:type="spellEnd"/>
      <w:r>
        <w:t xml:space="preserve"> </w:t>
      </w:r>
      <w:proofErr w:type="spellStart"/>
      <w:r>
        <w:t>aduse</w:t>
      </w:r>
      <w:proofErr w:type="spellEnd"/>
      <w:r>
        <w:t xml:space="preserve"> </w:t>
      </w:r>
      <w:proofErr w:type="spellStart"/>
      <w:r>
        <w:t>sumei</w:t>
      </w:r>
      <w:proofErr w:type="spellEnd"/>
      <w:r>
        <w:t xml:space="preserve"> </w:t>
      </w:r>
      <w:proofErr w:type="spellStart"/>
      <w:r>
        <w:t>inițiale</w:t>
      </w:r>
      <w:proofErr w:type="spellEnd"/>
      <w:r>
        <w:t>.</w:t>
      </w:r>
      <w:r>
        <w:br/>
        <w:t xml:space="preserve">  * **Total**: Suma </w:t>
      </w:r>
      <w:proofErr w:type="spellStart"/>
      <w:r>
        <w:t>totală</w:t>
      </w:r>
      <w:proofErr w:type="spellEnd"/>
      <w:r>
        <w:t xml:space="preserve">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aplicarea</w:t>
      </w:r>
      <w:proofErr w:type="spellEnd"/>
      <w:r>
        <w:t xml:space="preserve"> </w:t>
      </w:r>
      <w:proofErr w:type="spellStart"/>
      <w:r>
        <w:t>influențelor</w:t>
      </w:r>
      <w:proofErr w:type="spellEnd"/>
      <w:r>
        <w:t>.</w:t>
      </w:r>
      <w:r>
        <w:br/>
        <w:t xml:space="preserve">  * **Total restante**: Sumele care </w:t>
      </w:r>
      <w:proofErr w:type="spellStart"/>
      <w:r>
        <w:t>rămân</w:t>
      </w:r>
      <w:proofErr w:type="spellEnd"/>
      <w:r>
        <w:t xml:space="preserve"> </w:t>
      </w:r>
      <w:proofErr w:type="spellStart"/>
      <w:r>
        <w:t>neutilizate</w:t>
      </w:r>
      <w:proofErr w:type="spellEnd"/>
      <w:r>
        <w:t>.</w:t>
      </w:r>
      <w:r>
        <w:br/>
        <w:t xml:space="preserve">  * **</w:t>
      </w:r>
      <w:proofErr w:type="spellStart"/>
      <w:r>
        <w:t>Trimestre</w:t>
      </w:r>
      <w:proofErr w:type="spellEnd"/>
      <w:r>
        <w:t xml:space="preserve">**: </w:t>
      </w:r>
      <w:proofErr w:type="spellStart"/>
      <w:r>
        <w:t>Distribuția</w:t>
      </w:r>
      <w:proofErr w:type="spellEnd"/>
      <w:r>
        <w:t xml:space="preserve"> </w:t>
      </w:r>
      <w:proofErr w:type="spellStart"/>
      <w:r>
        <w:t>sumelor</w:t>
      </w:r>
      <w:proofErr w:type="spellEnd"/>
      <w:r>
        <w:t xml:space="preserve"> </w:t>
      </w:r>
      <w:proofErr w:type="spellStart"/>
      <w:r>
        <w:t>bugetare</w:t>
      </w:r>
      <w:proofErr w:type="spellEnd"/>
      <w:r>
        <w:t xml:space="preserve"> pe </w:t>
      </w:r>
      <w:proofErr w:type="spellStart"/>
      <w:r>
        <w:t>trimestre</w:t>
      </w:r>
      <w:proofErr w:type="spellEnd"/>
      <w:r>
        <w:t>.</w:t>
      </w:r>
    </w:p>
    <w:p w14:paraId="3ADFB573" w14:textId="77777777" w:rsidR="0084697D" w:rsidRDefault="0084697D" w:rsidP="0084697D">
      <w:pPr>
        <w:pStyle w:val="Heading3"/>
      </w:pPr>
      <w:r>
        <w:t xml:space="preserve">2.2 </w:t>
      </w:r>
      <w:proofErr w:type="spellStart"/>
      <w:r>
        <w:t>Funcționalități</w:t>
      </w:r>
      <w:proofErr w:type="spellEnd"/>
      <w:r>
        <w:t xml:space="preserve"> </w:t>
      </w:r>
      <w:proofErr w:type="spellStart"/>
      <w:r>
        <w:t>principale</w:t>
      </w:r>
      <w:proofErr w:type="spellEnd"/>
    </w:p>
    <w:p w14:paraId="3340CDA0" w14:textId="77777777" w:rsidR="0084697D" w:rsidRDefault="0084697D" w:rsidP="0084697D">
      <w:r>
        <w:t>- **</w:t>
      </w:r>
      <w:proofErr w:type="spellStart"/>
      <w:r>
        <w:t>Căutare</w:t>
      </w:r>
      <w:proofErr w:type="spellEnd"/>
      <w:r>
        <w:t xml:space="preserve"> cod </w:t>
      </w:r>
      <w:proofErr w:type="spellStart"/>
      <w:r>
        <w:t>detaliere</w:t>
      </w:r>
      <w:proofErr w:type="spellEnd"/>
      <w:r>
        <w:t xml:space="preserve">**: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căutarea</w:t>
      </w:r>
      <w:proofErr w:type="spellEnd"/>
      <w:r>
        <w:t xml:space="preserve"> </w:t>
      </w:r>
      <w:proofErr w:type="spellStart"/>
      <w:r>
        <w:t>rapidă</w:t>
      </w:r>
      <w:proofErr w:type="spellEnd"/>
      <w:r>
        <w:t xml:space="preserve"> a </w:t>
      </w:r>
      <w:proofErr w:type="spellStart"/>
      <w:r>
        <w:t>unui</w:t>
      </w:r>
      <w:proofErr w:type="spellEnd"/>
      <w:r>
        <w:t xml:space="preserve"> cod specific </w:t>
      </w:r>
      <w:proofErr w:type="spellStart"/>
      <w:r>
        <w:t>în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din </w:t>
      </w:r>
      <w:proofErr w:type="spellStart"/>
      <w:r>
        <w:t>partea</w:t>
      </w:r>
      <w:proofErr w:type="spellEnd"/>
      <w:r>
        <w:t xml:space="preserve"> </w:t>
      </w:r>
      <w:proofErr w:type="spellStart"/>
      <w:r>
        <w:t>stângă</w:t>
      </w:r>
      <w:proofErr w:type="spellEnd"/>
      <w:r>
        <w:t>.</w:t>
      </w:r>
      <w:r>
        <w:br/>
        <w:t>- **</w:t>
      </w:r>
      <w:proofErr w:type="spellStart"/>
      <w:r>
        <w:t>Calcul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individual**: </w:t>
      </w:r>
      <w:proofErr w:type="spellStart"/>
      <w:r>
        <w:t>Recalculează</w:t>
      </w:r>
      <w:proofErr w:type="spellEnd"/>
      <w:r>
        <w:t xml:space="preserve"> </w:t>
      </w:r>
      <w:proofErr w:type="spellStart"/>
      <w:r>
        <w:t>sumele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liniile</w:t>
      </w:r>
      <w:proofErr w:type="spellEnd"/>
      <w:r>
        <w:t xml:space="preserve"> </w:t>
      </w:r>
      <w:proofErr w:type="spellStart"/>
      <w:r>
        <w:t>bugetare</w:t>
      </w:r>
      <w:proofErr w:type="spellEnd"/>
      <w:r>
        <w:t xml:space="preserve"> individual.</w:t>
      </w:r>
      <w:r>
        <w:br/>
        <w:t>- **</w:t>
      </w:r>
      <w:proofErr w:type="spellStart"/>
      <w:r>
        <w:t>Calcul</w:t>
      </w:r>
      <w:proofErr w:type="spellEnd"/>
      <w:r>
        <w:t xml:space="preserve"> </w:t>
      </w:r>
      <w:proofErr w:type="spellStart"/>
      <w:r>
        <w:t>curent</w:t>
      </w:r>
      <w:proofErr w:type="spellEnd"/>
      <w:r>
        <w:t xml:space="preserve">**: </w:t>
      </w:r>
      <w:proofErr w:type="spellStart"/>
      <w:r>
        <w:t>Recalculează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linia</w:t>
      </w:r>
      <w:proofErr w:type="spellEnd"/>
      <w:r>
        <w:t xml:space="preserve"> </w:t>
      </w:r>
      <w:proofErr w:type="spellStart"/>
      <w:r>
        <w:t>selectată</w:t>
      </w:r>
      <w:proofErr w:type="spellEnd"/>
      <w:r>
        <w:t>.</w:t>
      </w:r>
      <w:r>
        <w:br/>
        <w:t xml:space="preserve">- **Export </w:t>
      </w:r>
      <w:proofErr w:type="spellStart"/>
      <w:r>
        <w:t>prevederi</w:t>
      </w:r>
      <w:proofErr w:type="spellEnd"/>
      <w:r>
        <w:t xml:space="preserve"> </w:t>
      </w:r>
      <w:proofErr w:type="spellStart"/>
      <w:r>
        <w:t>detaliate</w:t>
      </w:r>
      <w:proofErr w:type="spellEnd"/>
      <w:r>
        <w:t xml:space="preserve">**: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descărcarea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format </w:t>
      </w:r>
      <w:proofErr w:type="spellStart"/>
      <w:r>
        <w:t>compatibil</w:t>
      </w:r>
      <w:proofErr w:type="spellEnd"/>
      <w:r>
        <w:t xml:space="preserve"> cu </w:t>
      </w:r>
      <w:proofErr w:type="spellStart"/>
      <w:r>
        <w:t>alte</w:t>
      </w:r>
      <w:proofErr w:type="spellEnd"/>
      <w:r>
        <w:t xml:space="preserve"> </w:t>
      </w:r>
      <w:proofErr w:type="spellStart"/>
      <w:r>
        <w:t>sisteme</w:t>
      </w:r>
      <w:proofErr w:type="spellEnd"/>
      <w:r>
        <w:t>.</w:t>
      </w:r>
      <w:r>
        <w:br/>
        <w:t>- **</w:t>
      </w:r>
      <w:proofErr w:type="spellStart"/>
      <w:r>
        <w:t>Aprobare</w:t>
      </w:r>
      <w:proofErr w:type="spellEnd"/>
      <w:r>
        <w:t xml:space="preserve"> </w:t>
      </w:r>
      <w:proofErr w:type="spellStart"/>
      <w:r>
        <w:t>buget</w:t>
      </w:r>
      <w:proofErr w:type="spellEnd"/>
      <w:r>
        <w:t xml:space="preserve">**: </w:t>
      </w:r>
      <w:proofErr w:type="spellStart"/>
      <w:r>
        <w:t>Finalizează</w:t>
      </w:r>
      <w:proofErr w:type="spellEnd"/>
      <w:r>
        <w:t xml:space="preserve"> </w:t>
      </w:r>
      <w:proofErr w:type="spellStart"/>
      <w:r>
        <w:t>procesul</w:t>
      </w:r>
      <w:proofErr w:type="spellEnd"/>
      <w:r>
        <w:t xml:space="preserve"> de </w:t>
      </w:r>
      <w:proofErr w:type="spellStart"/>
      <w:r>
        <w:t>planificare</w:t>
      </w:r>
      <w:proofErr w:type="spellEnd"/>
      <w:r>
        <w:t xml:space="preserve"> </w:t>
      </w:r>
      <w:proofErr w:type="spellStart"/>
      <w:r>
        <w:t>bugetară</w:t>
      </w:r>
      <w:proofErr w:type="spellEnd"/>
      <w:r>
        <w:t>.</w:t>
      </w:r>
    </w:p>
    <w:p w14:paraId="581D4C97" w14:textId="77777777" w:rsidR="0084697D" w:rsidRDefault="0084697D" w:rsidP="0084697D">
      <w:pPr>
        <w:pStyle w:val="Heading2"/>
      </w:pPr>
      <w:r>
        <w:lastRenderedPageBreak/>
        <w:t xml:space="preserve">3. </w:t>
      </w:r>
      <w:proofErr w:type="spellStart"/>
      <w:r>
        <w:t>Avertizări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Notificări</w:t>
      </w:r>
      <w:proofErr w:type="spellEnd"/>
    </w:p>
    <w:p w14:paraId="7710120C" w14:textId="77777777" w:rsidR="0084697D" w:rsidRDefault="0084697D" w:rsidP="0084697D">
      <w:r>
        <w:t>- **</w:t>
      </w:r>
      <w:proofErr w:type="spellStart"/>
      <w:r>
        <w:t>Notă</w:t>
      </w:r>
      <w:proofErr w:type="spellEnd"/>
      <w:r>
        <w:t xml:space="preserve"> </w:t>
      </w:r>
      <w:proofErr w:type="spellStart"/>
      <w:r>
        <w:t>importantă</w:t>
      </w:r>
      <w:proofErr w:type="spellEnd"/>
      <w:r>
        <w:t xml:space="preserve">**: 'Nu </w:t>
      </w:r>
      <w:proofErr w:type="spellStart"/>
      <w:r>
        <w:t>puteți</w:t>
      </w:r>
      <w:proofErr w:type="spellEnd"/>
      <w:r>
        <w:t xml:space="preserve"> </w:t>
      </w:r>
      <w:proofErr w:type="spellStart"/>
      <w:r>
        <w:t>modifica</w:t>
      </w:r>
      <w:proofErr w:type="spellEnd"/>
      <w:r>
        <w:t xml:space="preserve"> </w:t>
      </w:r>
      <w:proofErr w:type="spellStart"/>
      <w:r>
        <w:t>sumele</w:t>
      </w:r>
      <w:proofErr w:type="spellEnd"/>
      <w:r>
        <w:t xml:space="preserve">! Sumele se pot </w:t>
      </w:r>
      <w:proofErr w:type="spellStart"/>
      <w:r>
        <w:t>modifica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pe </w:t>
      </w:r>
      <w:proofErr w:type="spellStart"/>
      <w:r>
        <w:t>bugetele</w:t>
      </w:r>
      <w:proofErr w:type="spellEnd"/>
      <w:r>
        <w:t xml:space="preserve"> </w:t>
      </w:r>
      <w:proofErr w:type="spellStart"/>
      <w:r>
        <w:t>provizorii</w:t>
      </w:r>
      <w:proofErr w:type="spellEnd"/>
      <w:r>
        <w:t xml:space="preserve">, pe </w:t>
      </w:r>
      <w:proofErr w:type="spellStart"/>
      <w:r>
        <w:t>proiectele</w:t>
      </w:r>
      <w:proofErr w:type="spellEnd"/>
      <w:r>
        <w:t xml:space="preserve"> de </w:t>
      </w:r>
      <w:proofErr w:type="spellStart"/>
      <w:r>
        <w:t>buget</w:t>
      </w:r>
      <w:proofErr w:type="spellEnd"/>
      <w:r>
        <w:t xml:space="preserve"> </w:t>
      </w:r>
      <w:proofErr w:type="spellStart"/>
      <w:r>
        <w:t>inițial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pe </w:t>
      </w:r>
      <w:proofErr w:type="spellStart"/>
      <w:r>
        <w:t>proiectele</w:t>
      </w:r>
      <w:proofErr w:type="spellEnd"/>
      <w:r>
        <w:t xml:space="preserve"> de </w:t>
      </w:r>
      <w:proofErr w:type="spellStart"/>
      <w:r>
        <w:t>rectificare</w:t>
      </w:r>
      <w:proofErr w:type="spellEnd"/>
      <w:r>
        <w:t>.'</w:t>
      </w:r>
    </w:p>
    <w:p w14:paraId="3E91445B" w14:textId="77777777" w:rsidR="0084697D" w:rsidRDefault="0084697D" w:rsidP="0084697D">
      <w:pPr>
        <w:pStyle w:val="Heading2"/>
      </w:pPr>
      <w:r>
        <w:t xml:space="preserve">4. </w:t>
      </w:r>
      <w:proofErr w:type="spellStart"/>
      <w:r>
        <w:t>Proceduri</w:t>
      </w:r>
      <w:proofErr w:type="spellEnd"/>
      <w:r>
        <w:t xml:space="preserve"> Exemplificative</w:t>
      </w:r>
    </w:p>
    <w:p w14:paraId="65F82369" w14:textId="77777777" w:rsidR="0084697D" w:rsidRDefault="0084697D" w:rsidP="0084697D">
      <w:pPr>
        <w:pStyle w:val="Heading3"/>
      </w:pPr>
      <w:r>
        <w:t xml:space="preserve">4.1 </w:t>
      </w:r>
      <w:proofErr w:type="spellStart"/>
      <w:r>
        <w:t>Adăugare</w:t>
      </w:r>
      <w:proofErr w:type="spellEnd"/>
      <w:r>
        <w:t xml:space="preserve"> </w:t>
      </w:r>
      <w:proofErr w:type="spellStart"/>
      <w:r>
        <w:t>detalii</w:t>
      </w:r>
      <w:proofErr w:type="spellEnd"/>
      <w:r>
        <w:t xml:space="preserve"> </w:t>
      </w:r>
      <w:proofErr w:type="spellStart"/>
      <w:r>
        <w:t>bugetare</w:t>
      </w:r>
      <w:proofErr w:type="spellEnd"/>
    </w:p>
    <w:p w14:paraId="7B735080" w14:textId="77777777" w:rsidR="0084697D" w:rsidRDefault="0084697D" w:rsidP="0084697D">
      <w:r>
        <w:t xml:space="preserve">1.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codul</w:t>
      </w:r>
      <w:proofErr w:type="spellEnd"/>
      <w:r>
        <w:t xml:space="preserve"> </w:t>
      </w:r>
      <w:proofErr w:type="spellStart"/>
      <w:r>
        <w:t>detaliere</w:t>
      </w:r>
      <w:proofErr w:type="spellEnd"/>
      <w:r>
        <w:t xml:space="preserve"> relevant din </w:t>
      </w:r>
      <w:proofErr w:type="spellStart"/>
      <w:r>
        <w:t>lista</w:t>
      </w:r>
      <w:proofErr w:type="spellEnd"/>
      <w:r>
        <w:t xml:space="preserve"> din </w:t>
      </w:r>
      <w:proofErr w:type="spellStart"/>
      <w:r>
        <w:t>stânga</w:t>
      </w:r>
      <w:proofErr w:type="spellEnd"/>
      <w:r>
        <w:t>.</w:t>
      </w:r>
      <w:r>
        <w:br/>
        <w:t xml:space="preserve">2. </w:t>
      </w:r>
      <w:proofErr w:type="spellStart"/>
      <w:r>
        <w:t>Introduceți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verificați</w:t>
      </w:r>
      <w:proofErr w:type="spellEnd"/>
      <w:r>
        <w:t xml:space="preserve">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coloanele</w:t>
      </w:r>
      <w:proofErr w:type="spellEnd"/>
      <w:r>
        <w:t xml:space="preserve"> </w:t>
      </w:r>
      <w:proofErr w:type="spellStart"/>
      <w:r>
        <w:t>Inițial</w:t>
      </w:r>
      <w:proofErr w:type="spellEnd"/>
      <w:r>
        <w:t xml:space="preserve">, </w:t>
      </w:r>
      <w:proofErr w:type="spellStart"/>
      <w:r>
        <w:t>Influențe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Trimestre</w:t>
      </w:r>
      <w:proofErr w:type="spellEnd"/>
      <w:r>
        <w:t>.</w:t>
      </w:r>
      <w:r>
        <w:br/>
        <w:t xml:space="preserve">3. </w:t>
      </w:r>
      <w:proofErr w:type="spellStart"/>
      <w:r>
        <w:t>Salvați</w:t>
      </w:r>
      <w:proofErr w:type="spellEnd"/>
      <w:r>
        <w:t xml:space="preserve"> </w:t>
      </w:r>
      <w:proofErr w:type="spellStart"/>
      <w:r>
        <w:t>modificările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recalculați</w:t>
      </w:r>
      <w:proofErr w:type="spellEnd"/>
      <w:r>
        <w:t xml:space="preserve"> </w:t>
      </w:r>
      <w:proofErr w:type="spellStart"/>
      <w:r>
        <w:t>folosind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**</w:t>
      </w:r>
      <w:proofErr w:type="spellStart"/>
      <w:r>
        <w:t>Calcul</w:t>
      </w:r>
      <w:proofErr w:type="spellEnd"/>
      <w:r>
        <w:t xml:space="preserve"> </w:t>
      </w:r>
      <w:proofErr w:type="spellStart"/>
      <w:r>
        <w:t>curent</w:t>
      </w:r>
      <w:proofErr w:type="spellEnd"/>
      <w:r>
        <w:t>**.</w:t>
      </w:r>
    </w:p>
    <w:p w14:paraId="11E44B25" w14:textId="77777777" w:rsidR="0084697D" w:rsidRDefault="0084697D" w:rsidP="0084697D">
      <w:pPr>
        <w:pStyle w:val="Heading3"/>
      </w:pPr>
      <w:r>
        <w:t xml:space="preserve">4.2 Export </w:t>
      </w:r>
      <w:proofErr w:type="spellStart"/>
      <w:r>
        <w:t>prevederi</w:t>
      </w:r>
      <w:proofErr w:type="spellEnd"/>
      <w:r>
        <w:t xml:space="preserve"> </w:t>
      </w:r>
      <w:proofErr w:type="spellStart"/>
      <w:r>
        <w:t>detaliate</w:t>
      </w:r>
      <w:proofErr w:type="spellEnd"/>
    </w:p>
    <w:p w14:paraId="7E237BAA" w14:textId="77777777" w:rsidR="0084697D" w:rsidRDefault="0084697D" w:rsidP="0084697D">
      <w:r>
        <w:t xml:space="preserve">1.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completarea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verificarea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, </w:t>
      </w:r>
      <w:proofErr w:type="spellStart"/>
      <w:r>
        <w:t>apăsați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**Export </w:t>
      </w:r>
      <w:proofErr w:type="spellStart"/>
      <w:r>
        <w:t>prevederi</w:t>
      </w:r>
      <w:proofErr w:type="spellEnd"/>
      <w:r>
        <w:t xml:space="preserve"> </w:t>
      </w:r>
      <w:proofErr w:type="spellStart"/>
      <w:r>
        <w:t>detaliate</w:t>
      </w:r>
      <w:proofErr w:type="spellEnd"/>
      <w:r>
        <w:t>** din bara de sus.</w:t>
      </w:r>
      <w:r>
        <w:br/>
        <w:t xml:space="preserve">2.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formatul</w:t>
      </w:r>
      <w:proofErr w:type="spellEnd"/>
      <w:r>
        <w:t xml:space="preserve"> </w:t>
      </w:r>
      <w:proofErr w:type="spellStart"/>
      <w:r>
        <w:t>dorit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locația</w:t>
      </w:r>
      <w:proofErr w:type="spellEnd"/>
      <w:r>
        <w:t xml:space="preserve"> de </w:t>
      </w:r>
      <w:proofErr w:type="spellStart"/>
      <w:r>
        <w:t>salvare</w:t>
      </w:r>
      <w:proofErr w:type="spellEnd"/>
      <w:r>
        <w:t>.</w:t>
      </w:r>
    </w:p>
    <w:p w14:paraId="324C35ED" w14:textId="77777777" w:rsidR="0084697D" w:rsidRDefault="0084697D" w:rsidP="0084697D">
      <w:pPr>
        <w:pStyle w:val="Heading3"/>
      </w:pPr>
      <w:r>
        <w:t xml:space="preserve">4.3 </w:t>
      </w:r>
      <w:proofErr w:type="spellStart"/>
      <w:r>
        <w:t>Aprobare</w:t>
      </w:r>
      <w:proofErr w:type="spellEnd"/>
      <w:r>
        <w:t xml:space="preserve"> </w:t>
      </w:r>
      <w:proofErr w:type="spellStart"/>
      <w:r>
        <w:t>buget</w:t>
      </w:r>
      <w:proofErr w:type="spellEnd"/>
    </w:p>
    <w:p w14:paraId="30BD80AB" w14:textId="77777777" w:rsidR="0084697D" w:rsidRDefault="0084697D" w:rsidP="0084697D">
      <w:r>
        <w:t xml:space="preserve">1. </w:t>
      </w:r>
      <w:proofErr w:type="spellStart"/>
      <w:r>
        <w:t>Asigurați-vă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liniile</w:t>
      </w:r>
      <w:proofErr w:type="spellEnd"/>
      <w:r>
        <w:t xml:space="preserve"> </w:t>
      </w:r>
      <w:proofErr w:type="spellStart"/>
      <w:r>
        <w:t>bugetare</w:t>
      </w:r>
      <w:proofErr w:type="spellEnd"/>
      <w:r>
        <w:t xml:space="preserve"> sunt </w:t>
      </w:r>
      <w:proofErr w:type="spellStart"/>
      <w:r>
        <w:t>completate</w:t>
      </w:r>
      <w:proofErr w:type="spellEnd"/>
      <w:r>
        <w:t xml:space="preserve"> </w:t>
      </w:r>
      <w:proofErr w:type="spellStart"/>
      <w:r>
        <w:t>corect</w:t>
      </w:r>
      <w:proofErr w:type="spellEnd"/>
      <w:r>
        <w:t>.</w:t>
      </w:r>
      <w:r>
        <w:br/>
        <w:t xml:space="preserve">2. </w:t>
      </w:r>
      <w:proofErr w:type="spellStart"/>
      <w:r>
        <w:t>Apăsați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**</w:t>
      </w:r>
      <w:proofErr w:type="spellStart"/>
      <w:r>
        <w:t>Aprobare</w:t>
      </w:r>
      <w:proofErr w:type="spellEnd"/>
      <w:r>
        <w:t xml:space="preserve"> </w:t>
      </w:r>
      <w:proofErr w:type="spellStart"/>
      <w:r>
        <w:t>buget</w:t>
      </w:r>
      <w:proofErr w:type="spellEnd"/>
      <w:r>
        <w:t xml:space="preserve">**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finalizarea</w:t>
      </w:r>
      <w:proofErr w:type="spellEnd"/>
      <w:r>
        <w:t xml:space="preserve"> </w:t>
      </w:r>
      <w:proofErr w:type="spellStart"/>
      <w:r>
        <w:t>procesului</w:t>
      </w:r>
      <w:proofErr w:type="spellEnd"/>
      <w:r>
        <w:t>.</w:t>
      </w:r>
    </w:p>
    <w:p w14:paraId="73A6CD6D" w14:textId="77777777" w:rsidR="007871C8" w:rsidRDefault="007871C8" w:rsidP="0084697D"/>
    <w:p w14:paraId="32C7A291" w14:textId="77777777" w:rsidR="007871C8" w:rsidRDefault="007871C8" w:rsidP="0084697D"/>
    <w:p w14:paraId="36F53BA7" w14:textId="77777777" w:rsidR="007871C8" w:rsidRDefault="007871C8" w:rsidP="0084697D"/>
    <w:p w14:paraId="352B6739" w14:textId="5B9EB8A9" w:rsidR="007871C8" w:rsidRDefault="007871C8" w:rsidP="007871C8">
      <w:pPr>
        <w:pStyle w:val="Heading1"/>
      </w:pPr>
      <w:proofErr w:type="spellStart"/>
      <w:r>
        <w:t>Prevederi</w:t>
      </w:r>
      <w:proofErr w:type="spellEnd"/>
      <w:r>
        <w:t xml:space="preserve"> </w:t>
      </w:r>
      <w:proofErr w:type="spellStart"/>
      <w:r>
        <w:t>Buget</w:t>
      </w:r>
      <w:proofErr w:type="spellEnd"/>
    </w:p>
    <w:p w14:paraId="5D23C6C7" w14:textId="77777777" w:rsidR="007871C8" w:rsidRDefault="007871C8" w:rsidP="007871C8">
      <w:proofErr w:type="spellStart"/>
      <w:r>
        <w:t>Secțiunea</w:t>
      </w:r>
      <w:proofErr w:type="spellEnd"/>
      <w:r>
        <w:t xml:space="preserve"> '</w:t>
      </w:r>
      <w:proofErr w:type="spellStart"/>
      <w:r>
        <w:t>Prevederi</w:t>
      </w:r>
      <w:proofErr w:type="spellEnd"/>
      <w:r>
        <w:t xml:space="preserve"> </w:t>
      </w:r>
      <w:proofErr w:type="spellStart"/>
      <w:r>
        <w:t>Buget</w:t>
      </w:r>
      <w:proofErr w:type="spellEnd"/>
      <w:r>
        <w:t xml:space="preserve">'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utilizată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veniturilor</w:t>
      </w:r>
      <w:proofErr w:type="spellEnd"/>
      <w:r>
        <w:t xml:space="preserve"> </w:t>
      </w:r>
      <w:proofErr w:type="spellStart"/>
      <w:r>
        <w:t>bugetare</w:t>
      </w:r>
      <w:proofErr w:type="spellEnd"/>
      <w:r>
        <w:t xml:space="preserve">, </w:t>
      </w:r>
      <w:proofErr w:type="spellStart"/>
      <w:r>
        <w:t>inclusiv</w:t>
      </w:r>
      <w:proofErr w:type="spellEnd"/>
      <w:r>
        <w:t xml:space="preserve"> </w:t>
      </w:r>
      <w:proofErr w:type="spellStart"/>
      <w:r>
        <w:t>detalierea</w:t>
      </w:r>
      <w:proofErr w:type="spellEnd"/>
      <w:r>
        <w:t xml:space="preserve"> </w:t>
      </w:r>
      <w:proofErr w:type="spellStart"/>
      <w:r>
        <w:t>acestora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funcție</w:t>
      </w:r>
      <w:proofErr w:type="spellEnd"/>
      <w:r>
        <w:t xml:space="preserve"> de </w:t>
      </w:r>
      <w:proofErr w:type="spellStart"/>
      <w:r>
        <w:t>surse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distribuția</w:t>
      </w:r>
      <w:proofErr w:type="spellEnd"/>
      <w:r>
        <w:t xml:space="preserve"> lor pe </w:t>
      </w:r>
      <w:proofErr w:type="spellStart"/>
      <w:r>
        <w:t>trimestre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alte</w:t>
      </w:r>
      <w:proofErr w:type="spellEnd"/>
      <w:r>
        <w:t xml:space="preserve"> </w:t>
      </w:r>
      <w:proofErr w:type="spellStart"/>
      <w:r>
        <w:t>perioade</w:t>
      </w:r>
      <w:proofErr w:type="spellEnd"/>
      <w:r>
        <w:t xml:space="preserve"> </w:t>
      </w:r>
      <w:proofErr w:type="spellStart"/>
      <w:r>
        <w:t>relevante</w:t>
      </w:r>
      <w:proofErr w:type="spellEnd"/>
      <w:r>
        <w:t xml:space="preserve">.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vizualizarea</w:t>
      </w:r>
      <w:proofErr w:type="spellEnd"/>
      <w:r>
        <w:t xml:space="preserve"> </w:t>
      </w:r>
      <w:proofErr w:type="spellStart"/>
      <w:r>
        <w:t>estimărilor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anii</w:t>
      </w:r>
      <w:proofErr w:type="spellEnd"/>
      <w:r>
        <w:t xml:space="preserve"> </w:t>
      </w:r>
      <w:proofErr w:type="spellStart"/>
      <w:r>
        <w:t>următori</w:t>
      </w:r>
      <w:proofErr w:type="spellEnd"/>
      <w:r>
        <w:t>.</w:t>
      </w:r>
    </w:p>
    <w:p w14:paraId="408DAEAA" w14:textId="77777777" w:rsidR="007871C8" w:rsidRDefault="007871C8" w:rsidP="007871C8">
      <w:pPr>
        <w:pStyle w:val="Heading2"/>
      </w:pPr>
      <w:r>
        <w:t xml:space="preserve">1. </w:t>
      </w:r>
      <w:proofErr w:type="spellStart"/>
      <w:r>
        <w:t>Navigarea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Secțiunea</w:t>
      </w:r>
      <w:proofErr w:type="spellEnd"/>
      <w:r>
        <w:t xml:space="preserve"> </w:t>
      </w:r>
      <w:proofErr w:type="spellStart"/>
      <w:r>
        <w:t>Prevederi</w:t>
      </w:r>
      <w:proofErr w:type="spellEnd"/>
      <w:r>
        <w:t xml:space="preserve"> </w:t>
      </w:r>
      <w:proofErr w:type="spellStart"/>
      <w:r>
        <w:t>Buget</w:t>
      </w:r>
      <w:proofErr w:type="spellEnd"/>
    </w:p>
    <w:p w14:paraId="16727897" w14:textId="77777777" w:rsidR="007871C8" w:rsidRDefault="007871C8" w:rsidP="007871C8">
      <w:r>
        <w:t xml:space="preserve">- </w:t>
      </w:r>
      <w:proofErr w:type="spellStart"/>
      <w:r>
        <w:t>Accesați</w:t>
      </w:r>
      <w:proofErr w:type="spellEnd"/>
      <w:r>
        <w:t xml:space="preserve"> </w:t>
      </w:r>
      <w:proofErr w:type="spellStart"/>
      <w:r>
        <w:t>modulul</w:t>
      </w:r>
      <w:proofErr w:type="spellEnd"/>
      <w:r>
        <w:t xml:space="preserve"> **</w:t>
      </w:r>
      <w:proofErr w:type="spellStart"/>
      <w:r>
        <w:t>Buget</w:t>
      </w:r>
      <w:proofErr w:type="spellEnd"/>
      <w:r>
        <w:t xml:space="preserve">** din </w:t>
      </w:r>
      <w:proofErr w:type="spellStart"/>
      <w:r>
        <w:t>meniul</w:t>
      </w:r>
      <w:proofErr w:type="spellEnd"/>
      <w:r>
        <w:t xml:space="preserve"> principal al </w:t>
      </w:r>
      <w:proofErr w:type="spellStart"/>
      <w:r>
        <w:t>aplicației</w:t>
      </w:r>
      <w:proofErr w:type="spellEnd"/>
      <w:r>
        <w:t>.</w:t>
      </w:r>
      <w:r>
        <w:br/>
        <w:t xml:space="preserve">-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opțiunea</w:t>
      </w:r>
      <w:proofErr w:type="spellEnd"/>
      <w:r>
        <w:t xml:space="preserve"> **</w:t>
      </w:r>
      <w:proofErr w:type="spellStart"/>
      <w:r>
        <w:t>Prevederi</w:t>
      </w:r>
      <w:proofErr w:type="spellEnd"/>
      <w:r>
        <w:t xml:space="preserve"> </w:t>
      </w:r>
      <w:proofErr w:type="spellStart"/>
      <w:r>
        <w:t>Buget</w:t>
      </w:r>
      <w:proofErr w:type="spellEnd"/>
      <w:r>
        <w:t xml:space="preserve">**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accesa</w:t>
      </w:r>
      <w:proofErr w:type="spellEnd"/>
      <w:r>
        <w:t xml:space="preserve">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interfață</w:t>
      </w:r>
      <w:proofErr w:type="spellEnd"/>
      <w:r>
        <w:t>.</w:t>
      </w:r>
    </w:p>
    <w:p w14:paraId="4089019C" w14:textId="77777777" w:rsidR="007871C8" w:rsidRDefault="007871C8" w:rsidP="007871C8">
      <w:r w:rsidRPr="00590093">
        <w:rPr>
          <w:noProof/>
        </w:rPr>
        <w:lastRenderedPageBreak/>
        <w:drawing>
          <wp:inline distT="0" distB="0" distL="0" distR="0" wp14:anchorId="468E1493" wp14:editId="53B82EFB">
            <wp:extent cx="5486400" cy="2601595"/>
            <wp:effectExtent l="0" t="0" r="0" b="8255"/>
            <wp:docPr id="116684222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842220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FA5D2" w14:textId="77777777" w:rsidR="007871C8" w:rsidRDefault="007871C8" w:rsidP="007871C8">
      <w:pPr>
        <w:pStyle w:val="Heading2"/>
      </w:pPr>
      <w:r>
        <w:t xml:space="preserve">2. </w:t>
      </w:r>
      <w:proofErr w:type="spellStart"/>
      <w:r>
        <w:t>Funcționalități</w:t>
      </w:r>
      <w:proofErr w:type="spellEnd"/>
    </w:p>
    <w:p w14:paraId="6A59558F" w14:textId="77777777" w:rsidR="007871C8" w:rsidRDefault="007871C8" w:rsidP="007871C8">
      <w:pPr>
        <w:pStyle w:val="Heading3"/>
      </w:pPr>
      <w:r>
        <w:t xml:space="preserve">2.1 </w:t>
      </w:r>
      <w:proofErr w:type="spellStart"/>
      <w:r>
        <w:t>Elemente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 xml:space="preserve"> ale </w:t>
      </w:r>
      <w:proofErr w:type="spellStart"/>
      <w:r>
        <w:t>interfeței</w:t>
      </w:r>
      <w:proofErr w:type="spellEnd"/>
    </w:p>
    <w:p w14:paraId="00343ADA" w14:textId="77777777" w:rsidR="007871C8" w:rsidRDefault="007871C8" w:rsidP="007871C8">
      <w:r>
        <w:t xml:space="preserve">- **Cod </w:t>
      </w:r>
      <w:proofErr w:type="spellStart"/>
      <w:r>
        <w:t>Detaliere</w:t>
      </w:r>
      <w:proofErr w:type="spellEnd"/>
      <w:r>
        <w:t xml:space="preserve">**: </w:t>
      </w:r>
      <w:proofErr w:type="spellStart"/>
      <w:r>
        <w:t>Reprezintă</w:t>
      </w:r>
      <w:proofErr w:type="spellEnd"/>
      <w:r>
        <w:t xml:space="preserve"> </w:t>
      </w:r>
      <w:proofErr w:type="spellStart"/>
      <w:r>
        <w:t>structura</w:t>
      </w:r>
      <w:proofErr w:type="spellEnd"/>
      <w:r>
        <w:t xml:space="preserve"> </w:t>
      </w:r>
      <w:proofErr w:type="spellStart"/>
      <w:r>
        <w:t>veniturilor</w:t>
      </w:r>
      <w:proofErr w:type="spellEnd"/>
      <w:r>
        <w:t xml:space="preserve">, </w:t>
      </w:r>
      <w:proofErr w:type="spellStart"/>
      <w:r>
        <w:t>afișată</w:t>
      </w:r>
      <w:proofErr w:type="spellEnd"/>
      <w:r>
        <w:t xml:space="preserve"> sub forma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liste</w:t>
      </w:r>
      <w:proofErr w:type="spellEnd"/>
      <w:r>
        <w:t xml:space="preserve"> </w:t>
      </w:r>
      <w:proofErr w:type="spellStart"/>
      <w:r>
        <w:t>ierarhice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partea</w:t>
      </w:r>
      <w:proofErr w:type="spellEnd"/>
      <w:r>
        <w:t xml:space="preserve"> </w:t>
      </w:r>
      <w:proofErr w:type="spellStart"/>
      <w:r>
        <w:t>stângă</w:t>
      </w:r>
      <w:proofErr w:type="spellEnd"/>
      <w:r>
        <w:t>.</w:t>
      </w:r>
      <w:r>
        <w:br/>
        <w:t xml:space="preserve">- **Tabel de </w:t>
      </w:r>
      <w:proofErr w:type="spellStart"/>
      <w:r>
        <w:t>detalii</w:t>
      </w:r>
      <w:proofErr w:type="spellEnd"/>
      <w:r>
        <w:t xml:space="preserve"> </w:t>
      </w:r>
      <w:proofErr w:type="spellStart"/>
      <w:r>
        <w:t>bugetare</w:t>
      </w:r>
      <w:proofErr w:type="spellEnd"/>
      <w:r>
        <w:t xml:space="preserve">**: Include </w:t>
      </w:r>
      <w:proofErr w:type="spellStart"/>
      <w:r>
        <w:t>coloane</w:t>
      </w:r>
      <w:proofErr w:type="spellEnd"/>
      <w:r>
        <w:t xml:space="preserve"> precum:</w:t>
      </w:r>
      <w:r>
        <w:br/>
        <w:t xml:space="preserve">  * **</w:t>
      </w:r>
      <w:proofErr w:type="spellStart"/>
      <w:r>
        <w:t>Inițial</w:t>
      </w:r>
      <w:proofErr w:type="spellEnd"/>
      <w:r>
        <w:t xml:space="preserve">**: Sumele </w:t>
      </w:r>
      <w:proofErr w:type="spellStart"/>
      <w:r>
        <w:t>bugetare</w:t>
      </w:r>
      <w:proofErr w:type="spellEnd"/>
      <w:r>
        <w:t xml:space="preserve"> </w:t>
      </w:r>
      <w:proofErr w:type="spellStart"/>
      <w:r>
        <w:t>inițiale</w:t>
      </w:r>
      <w:proofErr w:type="spellEnd"/>
      <w:r>
        <w:t>.</w:t>
      </w:r>
      <w:r>
        <w:br/>
        <w:t xml:space="preserve">  * **</w:t>
      </w:r>
      <w:proofErr w:type="spellStart"/>
      <w:r>
        <w:t>Influențe</w:t>
      </w:r>
      <w:proofErr w:type="spellEnd"/>
      <w:r>
        <w:t xml:space="preserve"> +/-**: </w:t>
      </w:r>
      <w:proofErr w:type="spellStart"/>
      <w:r>
        <w:t>Modificările</w:t>
      </w:r>
      <w:proofErr w:type="spellEnd"/>
      <w:r>
        <w:t xml:space="preserve"> </w:t>
      </w:r>
      <w:proofErr w:type="spellStart"/>
      <w:r>
        <w:t>aduse</w:t>
      </w:r>
      <w:proofErr w:type="spellEnd"/>
      <w:r>
        <w:t xml:space="preserve"> </w:t>
      </w:r>
      <w:proofErr w:type="spellStart"/>
      <w:r>
        <w:t>sumei</w:t>
      </w:r>
      <w:proofErr w:type="spellEnd"/>
      <w:r>
        <w:t xml:space="preserve"> </w:t>
      </w:r>
      <w:proofErr w:type="spellStart"/>
      <w:r>
        <w:t>inițiale</w:t>
      </w:r>
      <w:proofErr w:type="spellEnd"/>
      <w:r>
        <w:t>.</w:t>
      </w:r>
      <w:r>
        <w:br/>
        <w:t xml:space="preserve">  * **Total**: Suma </w:t>
      </w:r>
      <w:proofErr w:type="spellStart"/>
      <w:r>
        <w:t>totală</w:t>
      </w:r>
      <w:proofErr w:type="spellEnd"/>
      <w:r>
        <w:t xml:space="preserve">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aplicarea</w:t>
      </w:r>
      <w:proofErr w:type="spellEnd"/>
      <w:r>
        <w:t xml:space="preserve"> </w:t>
      </w:r>
      <w:proofErr w:type="spellStart"/>
      <w:r>
        <w:t>influențelor</w:t>
      </w:r>
      <w:proofErr w:type="spellEnd"/>
      <w:r>
        <w:t>.</w:t>
      </w:r>
      <w:r>
        <w:br/>
        <w:t xml:space="preserve">  * **Total restante**: </w:t>
      </w:r>
      <w:proofErr w:type="spellStart"/>
      <w:r>
        <w:t>Veniturile</w:t>
      </w:r>
      <w:proofErr w:type="spellEnd"/>
      <w:r>
        <w:t xml:space="preserve"> </w:t>
      </w:r>
      <w:proofErr w:type="spellStart"/>
      <w:r>
        <w:t>neîncasate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restante.</w:t>
      </w:r>
      <w:r>
        <w:br/>
        <w:t xml:space="preserve">  * **</w:t>
      </w:r>
      <w:proofErr w:type="spellStart"/>
      <w:r>
        <w:t>Trimestre</w:t>
      </w:r>
      <w:proofErr w:type="spellEnd"/>
      <w:r>
        <w:t xml:space="preserve">**: </w:t>
      </w:r>
      <w:proofErr w:type="spellStart"/>
      <w:r>
        <w:t>Distribuția</w:t>
      </w:r>
      <w:proofErr w:type="spellEnd"/>
      <w:r>
        <w:t xml:space="preserve"> </w:t>
      </w:r>
      <w:proofErr w:type="spellStart"/>
      <w:r>
        <w:t>sumelor</w:t>
      </w:r>
      <w:proofErr w:type="spellEnd"/>
      <w:r>
        <w:t xml:space="preserve"> </w:t>
      </w:r>
      <w:proofErr w:type="spellStart"/>
      <w:r>
        <w:t>bugetare</w:t>
      </w:r>
      <w:proofErr w:type="spellEnd"/>
      <w:r>
        <w:t xml:space="preserve"> pe </w:t>
      </w:r>
      <w:proofErr w:type="spellStart"/>
      <w:r>
        <w:t>trimestre</w:t>
      </w:r>
      <w:proofErr w:type="spellEnd"/>
      <w:r>
        <w:t>.</w:t>
      </w:r>
      <w:r>
        <w:br/>
        <w:t xml:space="preserve">  * **</w:t>
      </w:r>
      <w:proofErr w:type="spellStart"/>
      <w:r>
        <w:t>Estimări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anii</w:t>
      </w:r>
      <w:proofErr w:type="spellEnd"/>
      <w:r>
        <w:t xml:space="preserve"> </w:t>
      </w:r>
      <w:proofErr w:type="spellStart"/>
      <w:r>
        <w:t>următori</w:t>
      </w:r>
      <w:proofErr w:type="spellEnd"/>
      <w:r>
        <w:t xml:space="preserve">**: </w:t>
      </w:r>
      <w:proofErr w:type="spellStart"/>
      <w:r>
        <w:t>Previziuni</w:t>
      </w:r>
      <w:proofErr w:type="spellEnd"/>
      <w:r>
        <w:t xml:space="preserve"> </w:t>
      </w:r>
      <w:proofErr w:type="spellStart"/>
      <w:r>
        <w:t>financiare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anii</w:t>
      </w:r>
      <w:proofErr w:type="spellEnd"/>
      <w:r>
        <w:t xml:space="preserve"> </w:t>
      </w:r>
      <w:proofErr w:type="spellStart"/>
      <w:r>
        <w:t>următori</w:t>
      </w:r>
      <w:proofErr w:type="spellEnd"/>
      <w:r>
        <w:t>.</w:t>
      </w:r>
    </w:p>
    <w:p w14:paraId="6EC25FE2" w14:textId="77777777" w:rsidR="007871C8" w:rsidRDefault="007871C8" w:rsidP="007871C8">
      <w:pPr>
        <w:pStyle w:val="Heading3"/>
      </w:pPr>
      <w:r>
        <w:t xml:space="preserve">2.2 </w:t>
      </w:r>
      <w:proofErr w:type="spellStart"/>
      <w:r>
        <w:t>Funcționalități</w:t>
      </w:r>
      <w:proofErr w:type="spellEnd"/>
      <w:r>
        <w:t xml:space="preserve"> </w:t>
      </w:r>
      <w:proofErr w:type="spellStart"/>
      <w:r>
        <w:t>principale</w:t>
      </w:r>
      <w:proofErr w:type="spellEnd"/>
    </w:p>
    <w:p w14:paraId="31E56521" w14:textId="77777777" w:rsidR="007871C8" w:rsidRDefault="007871C8" w:rsidP="007871C8">
      <w:r>
        <w:t>- **</w:t>
      </w:r>
      <w:proofErr w:type="spellStart"/>
      <w:r>
        <w:t>Listare</w:t>
      </w:r>
      <w:proofErr w:type="spellEnd"/>
      <w:r>
        <w:t xml:space="preserve">**: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listarea</w:t>
      </w:r>
      <w:proofErr w:type="spellEnd"/>
      <w:r>
        <w:t xml:space="preserve"> </w:t>
      </w:r>
      <w:proofErr w:type="spellStart"/>
      <w:r>
        <w:t>detaliilor</w:t>
      </w:r>
      <w:proofErr w:type="spellEnd"/>
      <w:r>
        <w:t xml:space="preserve"> </w:t>
      </w:r>
      <w:proofErr w:type="spellStart"/>
      <w:r>
        <w:t>bugetare</w:t>
      </w:r>
      <w:proofErr w:type="spellEnd"/>
      <w:r>
        <w:t>.</w:t>
      </w:r>
      <w:r>
        <w:br/>
        <w:t>- **</w:t>
      </w:r>
      <w:proofErr w:type="spellStart"/>
      <w:r>
        <w:t>Calcul</w:t>
      </w:r>
      <w:proofErr w:type="spellEnd"/>
      <w:r>
        <w:t xml:space="preserve"> </w:t>
      </w:r>
      <w:proofErr w:type="spellStart"/>
      <w:r>
        <w:t>sume</w:t>
      </w:r>
      <w:proofErr w:type="spellEnd"/>
      <w:r>
        <w:t xml:space="preserve">**: </w:t>
      </w:r>
      <w:proofErr w:type="spellStart"/>
      <w:r>
        <w:t>Recalculează</w:t>
      </w:r>
      <w:proofErr w:type="spellEnd"/>
      <w:r>
        <w:t xml:space="preserve"> </w:t>
      </w:r>
      <w:proofErr w:type="spellStart"/>
      <w:r>
        <w:t>totalurile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liniile</w:t>
      </w:r>
      <w:proofErr w:type="spellEnd"/>
      <w:r>
        <w:t xml:space="preserve"> </w:t>
      </w:r>
      <w:proofErr w:type="spellStart"/>
      <w:r>
        <w:t>bugetare</w:t>
      </w:r>
      <w:proofErr w:type="spellEnd"/>
      <w:r>
        <w:t>.</w:t>
      </w:r>
      <w:r>
        <w:br/>
        <w:t>- **</w:t>
      </w:r>
      <w:proofErr w:type="spellStart"/>
      <w:r>
        <w:t>Sume</w:t>
      </w:r>
      <w:proofErr w:type="spellEnd"/>
      <w:r>
        <w:t xml:space="preserve"> din </w:t>
      </w:r>
      <w:proofErr w:type="spellStart"/>
      <w:r>
        <w:t>detalii</w:t>
      </w:r>
      <w:proofErr w:type="spellEnd"/>
      <w:r>
        <w:t xml:space="preserve">**: Extrage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calculează</w:t>
      </w:r>
      <w:proofErr w:type="spellEnd"/>
      <w:r>
        <w:t xml:space="preserve"> </w:t>
      </w:r>
      <w:proofErr w:type="spellStart"/>
      <w:r>
        <w:t>sumele</w:t>
      </w:r>
      <w:proofErr w:type="spellEnd"/>
      <w:r>
        <w:t xml:space="preserve"> </w:t>
      </w:r>
      <w:proofErr w:type="spellStart"/>
      <w:r>
        <w:t>bazate</w:t>
      </w:r>
      <w:proofErr w:type="spellEnd"/>
      <w:r>
        <w:t xml:space="preserve"> pe </w:t>
      </w:r>
      <w:proofErr w:type="spellStart"/>
      <w:r>
        <w:t>detalii</w:t>
      </w:r>
      <w:proofErr w:type="spellEnd"/>
      <w:r>
        <w:t xml:space="preserve"> </w:t>
      </w:r>
      <w:proofErr w:type="spellStart"/>
      <w:r>
        <w:t>ierarhice</w:t>
      </w:r>
      <w:proofErr w:type="spellEnd"/>
      <w:r>
        <w:t>.</w:t>
      </w:r>
      <w:r>
        <w:br/>
        <w:t>- **</w:t>
      </w:r>
      <w:proofErr w:type="spellStart"/>
      <w:r>
        <w:t>Sume</w:t>
      </w:r>
      <w:proofErr w:type="spellEnd"/>
      <w:r>
        <w:t xml:space="preserve"> din </w:t>
      </w:r>
      <w:proofErr w:type="spellStart"/>
      <w:r>
        <w:t>detalii</w:t>
      </w:r>
      <w:proofErr w:type="spellEnd"/>
      <w:r>
        <w:t xml:space="preserve"> individual**: </w:t>
      </w:r>
      <w:proofErr w:type="spellStart"/>
      <w:r>
        <w:t>Recalculează</w:t>
      </w:r>
      <w:proofErr w:type="spellEnd"/>
      <w:r>
        <w:t xml:space="preserve"> </w:t>
      </w:r>
      <w:proofErr w:type="spellStart"/>
      <w:r>
        <w:t>sumele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linia</w:t>
      </w:r>
      <w:proofErr w:type="spellEnd"/>
      <w:r>
        <w:t xml:space="preserve"> </w:t>
      </w:r>
      <w:proofErr w:type="spellStart"/>
      <w:r>
        <w:t>selectată</w:t>
      </w:r>
      <w:proofErr w:type="spellEnd"/>
      <w:r>
        <w:t>.</w:t>
      </w:r>
      <w:r>
        <w:br/>
        <w:t>- **</w:t>
      </w:r>
      <w:proofErr w:type="spellStart"/>
      <w:r>
        <w:t>Aprobare</w:t>
      </w:r>
      <w:proofErr w:type="spellEnd"/>
      <w:r>
        <w:t xml:space="preserve"> </w:t>
      </w:r>
      <w:proofErr w:type="spellStart"/>
      <w:r>
        <w:t>buget</w:t>
      </w:r>
      <w:proofErr w:type="spellEnd"/>
      <w:r>
        <w:t xml:space="preserve">**: </w:t>
      </w:r>
      <w:proofErr w:type="spellStart"/>
      <w:r>
        <w:t>Finalizează</w:t>
      </w:r>
      <w:proofErr w:type="spellEnd"/>
      <w:r>
        <w:t xml:space="preserve"> </w:t>
      </w:r>
      <w:proofErr w:type="spellStart"/>
      <w:r>
        <w:t>procesul</w:t>
      </w:r>
      <w:proofErr w:type="spellEnd"/>
      <w:r>
        <w:t xml:space="preserve"> de </w:t>
      </w:r>
      <w:proofErr w:type="spellStart"/>
      <w:r>
        <w:t>gestionare</w:t>
      </w:r>
      <w:proofErr w:type="spellEnd"/>
      <w:r>
        <w:t xml:space="preserve"> </w:t>
      </w:r>
      <w:proofErr w:type="spellStart"/>
      <w:r>
        <w:t>bugetară</w:t>
      </w:r>
      <w:proofErr w:type="spellEnd"/>
      <w:r>
        <w:t xml:space="preserve">, </w:t>
      </w:r>
      <w:proofErr w:type="spellStart"/>
      <w:r>
        <w:t>pregătind</w:t>
      </w:r>
      <w:proofErr w:type="spellEnd"/>
      <w:r>
        <w:t xml:space="preserve"> </w:t>
      </w:r>
      <w:proofErr w:type="spellStart"/>
      <w:r>
        <w:t>bugetul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aprobare</w:t>
      </w:r>
      <w:proofErr w:type="spellEnd"/>
      <w:r>
        <w:t>.</w:t>
      </w:r>
    </w:p>
    <w:p w14:paraId="486566CC" w14:textId="77777777" w:rsidR="007871C8" w:rsidRDefault="007871C8" w:rsidP="007871C8">
      <w:pPr>
        <w:pStyle w:val="Heading2"/>
      </w:pPr>
      <w:r>
        <w:t xml:space="preserve">3. </w:t>
      </w:r>
      <w:proofErr w:type="spellStart"/>
      <w:r>
        <w:t>Avertizări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Notificări</w:t>
      </w:r>
      <w:proofErr w:type="spellEnd"/>
    </w:p>
    <w:p w14:paraId="752588B5" w14:textId="77777777" w:rsidR="007871C8" w:rsidRDefault="007871C8" w:rsidP="007871C8">
      <w:r>
        <w:t>- **</w:t>
      </w:r>
      <w:proofErr w:type="spellStart"/>
      <w:r>
        <w:t>Notă</w:t>
      </w:r>
      <w:proofErr w:type="spellEnd"/>
      <w:r>
        <w:t xml:space="preserve"> </w:t>
      </w:r>
      <w:proofErr w:type="spellStart"/>
      <w:r>
        <w:t>importantă</w:t>
      </w:r>
      <w:proofErr w:type="spellEnd"/>
      <w:r>
        <w:t xml:space="preserve">**: 'Nu </w:t>
      </w:r>
      <w:proofErr w:type="spellStart"/>
      <w:r>
        <w:t>puteți</w:t>
      </w:r>
      <w:proofErr w:type="spellEnd"/>
      <w:r>
        <w:t xml:space="preserve"> </w:t>
      </w:r>
      <w:proofErr w:type="spellStart"/>
      <w:r>
        <w:t>modifica</w:t>
      </w:r>
      <w:proofErr w:type="spellEnd"/>
      <w:r>
        <w:t xml:space="preserve"> </w:t>
      </w:r>
      <w:proofErr w:type="spellStart"/>
      <w:r>
        <w:t>sumele</w:t>
      </w:r>
      <w:proofErr w:type="spellEnd"/>
      <w:r>
        <w:t xml:space="preserve">! Sumele se pot </w:t>
      </w:r>
      <w:proofErr w:type="spellStart"/>
      <w:r>
        <w:t>modifica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pe </w:t>
      </w:r>
      <w:proofErr w:type="spellStart"/>
      <w:r>
        <w:t>bugetele</w:t>
      </w:r>
      <w:proofErr w:type="spellEnd"/>
      <w:r>
        <w:t xml:space="preserve"> </w:t>
      </w:r>
      <w:proofErr w:type="spellStart"/>
      <w:r>
        <w:t>provizorii</w:t>
      </w:r>
      <w:proofErr w:type="spellEnd"/>
      <w:r>
        <w:t xml:space="preserve">, pe </w:t>
      </w:r>
      <w:proofErr w:type="spellStart"/>
      <w:r>
        <w:t>proiectele</w:t>
      </w:r>
      <w:proofErr w:type="spellEnd"/>
      <w:r>
        <w:t xml:space="preserve"> de </w:t>
      </w:r>
      <w:proofErr w:type="spellStart"/>
      <w:r>
        <w:t>buget</w:t>
      </w:r>
      <w:proofErr w:type="spellEnd"/>
      <w:r>
        <w:t xml:space="preserve"> </w:t>
      </w:r>
      <w:proofErr w:type="spellStart"/>
      <w:r>
        <w:t>inițial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pe </w:t>
      </w:r>
      <w:proofErr w:type="spellStart"/>
      <w:r>
        <w:t>proiectele</w:t>
      </w:r>
      <w:proofErr w:type="spellEnd"/>
      <w:r>
        <w:t xml:space="preserve"> de </w:t>
      </w:r>
      <w:proofErr w:type="spellStart"/>
      <w:r>
        <w:t>rectificare</w:t>
      </w:r>
      <w:proofErr w:type="spellEnd"/>
      <w:r>
        <w:t>.'</w:t>
      </w:r>
    </w:p>
    <w:p w14:paraId="3BFA7779" w14:textId="77777777" w:rsidR="007871C8" w:rsidRDefault="007871C8" w:rsidP="007871C8">
      <w:pPr>
        <w:pStyle w:val="Heading2"/>
      </w:pPr>
      <w:r>
        <w:lastRenderedPageBreak/>
        <w:t xml:space="preserve">4. </w:t>
      </w:r>
      <w:proofErr w:type="spellStart"/>
      <w:r>
        <w:t>Proceduri</w:t>
      </w:r>
      <w:proofErr w:type="spellEnd"/>
      <w:r>
        <w:t xml:space="preserve"> Exemplificative</w:t>
      </w:r>
    </w:p>
    <w:p w14:paraId="12C63035" w14:textId="77777777" w:rsidR="007871C8" w:rsidRDefault="007871C8" w:rsidP="007871C8">
      <w:pPr>
        <w:pStyle w:val="Heading3"/>
      </w:pPr>
      <w:r>
        <w:t xml:space="preserve">4.1 </w:t>
      </w:r>
      <w:proofErr w:type="spellStart"/>
      <w:r>
        <w:t>Adăugare</w:t>
      </w:r>
      <w:proofErr w:type="spellEnd"/>
      <w:r>
        <w:t xml:space="preserve"> </w:t>
      </w:r>
      <w:proofErr w:type="spellStart"/>
      <w:r>
        <w:t>detalii</w:t>
      </w:r>
      <w:proofErr w:type="spellEnd"/>
      <w:r>
        <w:t xml:space="preserve"> </w:t>
      </w:r>
      <w:proofErr w:type="spellStart"/>
      <w:r>
        <w:t>bugetare</w:t>
      </w:r>
      <w:proofErr w:type="spellEnd"/>
    </w:p>
    <w:p w14:paraId="58340D29" w14:textId="77777777" w:rsidR="007871C8" w:rsidRDefault="007871C8" w:rsidP="007871C8">
      <w:r>
        <w:t xml:space="preserve">1.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codul</w:t>
      </w:r>
      <w:proofErr w:type="spellEnd"/>
      <w:r>
        <w:t xml:space="preserve"> </w:t>
      </w:r>
      <w:proofErr w:type="spellStart"/>
      <w:r>
        <w:t>detaliere</w:t>
      </w:r>
      <w:proofErr w:type="spellEnd"/>
      <w:r>
        <w:t xml:space="preserve"> relevant din </w:t>
      </w:r>
      <w:proofErr w:type="spellStart"/>
      <w:r>
        <w:t>lista</w:t>
      </w:r>
      <w:proofErr w:type="spellEnd"/>
      <w:r>
        <w:t xml:space="preserve"> din </w:t>
      </w:r>
      <w:proofErr w:type="spellStart"/>
      <w:r>
        <w:t>stânga</w:t>
      </w:r>
      <w:proofErr w:type="spellEnd"/>
      <w:r>
        <w:t>.</w:t>
      </w:r>
      <w:r>
        <w:br/>
        <w:t xml:space="preserve">2. </w:t>
      </w:r>
      <w:proofErr w:type="spellStart"/>
      <w:r>
        <w:t>Introduceți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verificați</w:t>
      </w:r>
      <w:proofErr w:type="spellEnd"/>
      <w:r>
        <w:t xml:space="preserve">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coloanele</w:t>
      </w:r>
      <w:proofErr w:type="spellEnd"/>
      <w:r>
        <w:t xml:space="preserve"> </w:t>
      </w:r>
      <w:proofErr w:type="spellStart"/>
      <w:r>
        <w:t>Inițial</w:t>
      </w:r>
      <w:proofErr w:type="spellEnd"/>
      <w:r>
        <w:t xml:space="preserve">, </w:t>
      </w:r>
      <w:proofErr w:type="spellStart"/>
      <w:r>
        <w:t>Influențe</w:t>
      </w:r>
      <w:proofErr w:type="spellEnd"/>
      <w:r>
        <w:t xml:space="preserve">, Total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Trimestre</w:t>
      </w:r>
      <w:proofErr w:type="spellEnd"/>
      <w:r>
        <w:t>.</w:t>
      </w:r>
      <w:r>
        <w:br/>
        <w:t xml:space="preserve">3. </w:t>
      </w:r>
      <w:proofErr w:type="spellStart"/>
      <w:r>
        <w:t>Salvați</w:t>
      </w:r>
      <w:proofErr w:type="spellEnd"/>
      <w:r>
        <w:t xml:space="preserve"> </w:t>
      </w:r>
      <w:proofErr w:type="spellStart"/>
      <w:r>
        <w:t>modificările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recalculați</w:t>
      </w:r>
      <w:proofErr w:type="spellEnd"/>
      <w:r>
        <w:t xml:space="preserve"> </w:t>
      </w:r>
      <w:proofErr w:type="spellStart"/>
      <w:r>
        <w:t>folosind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**</w:t>
      </w:r>
      <w:proofErr w:type="spellStart"/>
      <w:r>
        <w:t>Calcul</w:t>
      </w:r>
      <w:proofErr w:type="spellEnd"/>
      <w:r>
        <w:t xml:space="preserve"> </w:t>
      </w:r>
      <w:proofErr w:type="spellStart"/>
      <w:r>
        <w:t>sume</w:t>
      </w:r>
      <w:proofErr w:type="spellEnd"/>
      <w:r>
        <w:t>**.</w:t>
      </w:r>
    </w:p>
    <w:p w14:paraId="5FE9C8AA" w14:textId="77777777" w:rsidR="007871C8" w:rsidRDefault="007871C8" w:rsidP="007871C8">
      <w:pPr>
        <w:pStyle w:val="Heading3"/>
      </w:pPr>
      <w:r>
        <w:t xml:space="preserve">4.2 </w:t>
      </w:r>
      <w:proofErr w:type="spellStart"/>
      <w:r>
        <w:t>Listare</w:t>
      </w:r>
      <w:proofErr w:type="spellEnd"/>
      <w:r>
        <w:t xml:space="preserve"> </w:t>
      </w:r>
      <w:proofErr w:type="spellStart"/>
      <w:r>
        <w:t>detalii</w:t>
      </w:r>
      <w:proofErr w:type="spellEnd"/>
      <w:r>
        <w:t xml:space="preserve"> </w:t>
      </w:r>
      <w:proofErr w:type="spellStart"/>
      <w:r>
        <w:t>bugetare</w:t>
      </w:r>
      <w:proofErr w:type="spellEnd"/>
    </w:p>
    <w:p w14:paraId="26C41BBE" w14:textId="77777777" w:rsidR="007871C8" w:rsidRDefault="007871C8" w:rsidP="007871C8">
      <w:r>
        <w:t xml:space="preserve">1.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completarea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verificarea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, </w:t>
      </w:r>
      <w:proofErr w:type="spellStart"/>
      <w:r>
        <w:t>apăsați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**</w:t>
      </w:r>
      <w:proofErr w:type="spellStart"/>
      <w:r>
        <w:t>Listare</w:t>
      </w:r>
      <w:proofErr w:type="spellEnd"/>
      <w:r>
        <w:t>** din bara de sus.</w:t>
      </w:r>
      <w:r>
        <w:br/>
        <w:t xml:space="preserve">2.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formatul</w:t>
      </w:r>
      <w:proofErr w:type="spellEnd"/>
      <w:r>
        <w:t xml:space="preserve"> </w:t>
      </w:r>
      <w:proofErr w:type="spellStart"/>
      <w:r>
        <w:t>dorit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export </w:t>
      </w:r>
      <w:proofErr w:type="spellStart"/>
      <w:r>
        <w:t>și</w:t>
      </w:r>
      <w:proofErr w:type="spellEnd"/>
      <w:r>
        <w:t xml:space="preserve"> </w:t>
      </w:r>
      <w:proofErr w:type="spellStart"/>
      <w:r>
        <w:t>locația</w:t>
      </w:r>
      <w:proofErr w:type="spellEnd"/>
      <w:r>
        <w:t xml:space="preserve"> de </w:t>
      </w:r>
      <w:proofErr w:type="spellStart"/>
      <w:r>
        <w:t>salvare</w:t>
      </w:r>
      <w:proofErr w:type="spellEnd"/>
      <w:r>
        <w:t>.</w:t>
      </w:r>
    </w:p>
    <w:p w14:paraId="4C6916C6" w14:textId="77777777" w:rsidR="007871C8" w:rsidRDefault="007871C8" w:rsidP="007871C8">
      <w:pPr>
        <w:pStyle w:val="Heading3"/>
      </w:pPr>
      <w:r>
        <w:t xml:space="preserve">4.3 </w:t>
      </w:r>
      <w:proofErr w:type="spellStart"/>
      <w:r>
        <w:t>Aprobare</w:t>
      </w:r>
      <w:proofErr w:type="spellEnd"/>
      <w:r>
        <w:t xml:space="preserve"> </w:t>
      </w:r>
      <w:proofErr w:type="spellStart"/>
      <w:r>
        <w:t>buget</w:t>
      </w:r>
      <w:proofErr w:type="spellEnd"/>
    </w:p>
    <w:p w14:paraId="769B8018" w14:textId="77777777" w:rsidR="007871C8" w:rsidRDefault="007871C8" w:rsidP="007871C8">
      <w:r>
        <w:t xml:space="preserve">1. </w:t>
      </w:r>
      <w:proofErr w:type="spellStart"/>
      <w:r>
        <w:t>Asigurați-vă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liniile</w:t>
      </w:r>
      <w:proofErr w:type="spellEnd"/>
      <w:r>
        <w:t xml:space="preserve"> </w:t>
      </w:r>
      <w:proofErr w:type="spellStart"/>
      <w:r>
        <w:t>bugetare</w:t>
      </w:r>
      <w:proofErr w:type="spellEnd"/>
      <w:r>
        <w:t xml:space="preserve"> sunt </w:t>
      </w:r>
      <w:proofErr w:type="spellStart"/>
      <w:r>
        <w:t>completate</w:t>
      </w:r>
      <w:proofErr w:type="spellEnd"/>
      <w:r>
        <w:t xml:space="preserve"> </w:t>
      </w:r>
      <w:proofErr w:type="spellStart"/>
      <w:r>
        <w:t>corect</w:t>
      </w:r>
      <w:proofErr w:type="spellEnd"/>
      <w:r>
        <w:t>.</w:t>
      </w:r>
      <w:r>
        <w:br/>
        <w:t xml:space="preserve">2. </w:t>
      </w:r>
      <w:proofErr w:type="spellStart"/>
      <w:r>
        <w:t>Apăsați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**</w:t>
      </w:r>
      <w:proofErr w:type="spellStart"/>
      <w:r>
        <w:t>Aprobare</w:t>
      </w:r>
      <w:proofErr w:type="spellEnd"/>
      <w:r>
        <w:t xml:space="preserve"> </w:t>
      </w:r>
      <w:proofErr w:type="spellStart"/>
      <w:r>
        <w:t>buget</w:t>
      </w:r>
      <w:proofErr w:type="spellEnd"/>
      <w:r>
        <w:t xml:space="preserve">**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finalizarea</w:t>
      </w:r>
      <w:proofErr w:type="spellEnd"/>
      <w:r>
        <w:t xml:space="preserve"> </w:t>
      </w:r>
      <w:proofErr w:type="spellStart"/>
      <w:r>
        <w:t>procesului</w:t>
      </w:r>
      <w:proofErr w:type="spellEnd"/>
      <w:r>
        <w:t>.</w:t>
      </w:r>
    </w:p>
    <w:p w14:paraId="19EFFA8E" w14:textId="77777777" w:rsidR="008613E2" w:rsidRDefault="008613E2" w:rsidP="007871C8"/>
    <w:p w14:paraId="0FB25B7B" w14:textId="77777777" w:rsidR="008613E2" w:rsidRDefault="008613E2" w:rsidP="007871C8"/>
    <w:p w14:paraId="5470A665" w14:textId="0BB603DF" w:rsidR="008613E2" w:rsidRDefault="008613E2" w:rsidP="008613E2">
      <w:pPr>
        <w:pStyle w:val="Heading1"/>
      </w:pPr>
      <w:proofErr w:type="spellStart"/>
      <w:r>
        <w:t>Execuție</w:t>
      </w:r>
      <w:proofErr w:type="spellEnd"/>
      <w:r>
        <w:t xml:space="preserve"> </w:t>
      </w:r>
      <w:proofErr w:type="spellStart"/>
      <w:r>
        <w:t>Bugetară</w:t>
      </w:r>
      <w:proofErr w:type="spellEnd"/>
    </w:p>
    <w:p w14:paraId="00AC55EC" w14:textId="77777777" w:rsidR="008613E2" w:rsidRDefault="008613E2" w:rsidP="008613E2">
      <w:proofErr w:type="spellStart"/>
      <w:r>
        <w:t>Secțiunea</w:t>
      </w:r>
      <w:proofErr w:type="spellEnd"/>
      <w:r>
        <w:t xml:space="preserve"> '</w:t>
      </w:r>
      <w:proofErr w:type="spellStart"/>
      <w:r>
        <w:t>Execuție</w:t>
      </w:r>
      <w:proofErr w:type="spellEnd"/>
      <w:r>
        <w:t xml:space="preserve"> </w:t>
      </w:r>
      <w:proofErr w:type="spellStart"/>
      <w:r>
        <w:t>Bugetară</w:t>
      </w:r>
      <w:proofErr w:type="spellEnd"/>
      <w:r>
        <w:t xml:space="preserve">'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utilizată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monitorizarea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angajamentelor</w:t>
      </w:r>
      <w:proofErr w:type="spellEnd"/>
      <w:r>
        <w:t xml:space="preserve"> </w:t>
      </w:r>
      <w:proofErr w:type="spellStart"/>
      <w:r>
        <w:t>bugetare</w:t>
      </w:r>
      <w:proofErr w:type="spellEnd"/>
      <w:r>
        <w:t xml:space="preserve">, a </w:t>
      </w:r>
      <w:proofErr w:type="spellStart"/>
      <w:r>
        <w:t>lichidărilor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ordonanțărilor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cadrul</w:t>
      </w:r>
      <w:proofErr w:type="spellEnd"/>
      <w:r>
        <w:t xml:space="preserve"> </w:t>
      </w:r>
      <w:proofErr w:type="spellStart"/>
      <w:r>
        <w:t>execuției</w:t>
      </w:r>
      <w:proofErr w:type="spellEnd"/>
      <w:r>
        <w:t xml:space="preserve"> </w:t>
      </w:r>
      <w:proofErr w:type="spellStart"/>
      <w:r>
        <w:t>financiare</w:t>
      </w:r>
      <w:proofErr w:type="spellEnd"/>
      <w:r>
        <w:t xml:space="preserve"> a </w:t>
      </w:r>
      <w:proofErr w:type="spellStart"/>
      <w:r>
        <w:t>bugetului</w:t>
      </w:r>
      <w:proofErr w:type="spellEnd"/>
      <w:r>
        <w:t xml:space="preserve">.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oferă</w:t>
      </w:r>
      <w:proofErr w:type="spellEnd"/>
      <w:r>
        <w:t xml:space="preserve"> o imagine </w:t>
      </w:r>
      <w:proofErr w:type="spellStart"/>
      <w:r>
        <w:t>detaliată</w:t>
      </w:r>
      <w:proofErr w:type="spellEnd"/>
      <w:r>
        <w:t xml:space="preserve"> </w:t>
      </w:r>
      <w:proofErr w:type="spellStart"/>
      <w:r>
        <w:t>asupra</w:t>
      </w:r>
      <w:proofErr w:type="spellEnd"/>
      <w:r>
        <w:t xml:space="preserve"> </w:t>
      </w:r>
      <w:proofErr w:type="spellStart"/>
      <w:r>
        <w:t>stării</w:t>
      </w:r>
      <w:proofErr w:type="spellEnd"/>
      <w:r>
        <w:t xml:space="preserve"> </w:t>
      </w:r>
      <w:proofErr w:type="spellStart"/>
      <w:r>
        <w:t>creditelor</w:t>
      </w:r>
      <w:proofErr w:type="spellEnd"/>
      <w:r>
        <w:t xml:space="preserve"> </w:t>
      </w:r>
      <w:proofErr w:type="spellStart"/>
      <w:r>
        <w:t>bugetare</w:t>
      </w:r>
      <w:proofErr w:type="spellEnd"/>
      <w:r>
        <w:t xml:space="preserve">, a </w:t>
      </w:r>
      <w:proofErr w:type="spellStart"/>
      <w:r>
        <w:t>plăților</w:t>
      </w:r>
      <w:proofErr w:type="spellEnd"/>
      <w:r>
        <w:t xml:space="preserve"> </w:t>
      </w:r>
      <w:proofErr w:type="spellStart"/>
      <w:r>
        <w:t>efectuate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disponibilului</w:t>
      </w:r>
      <w:proofErr w:type="spellEnd"/>
      <w:r>
        <w:t xml:space="preserve"> </w:t>
      </w:r>
      <w:proofErr w:type="spellStart"/>
      <w:r>
        <w:t>rămas</w:t>
      </w:r>
      <w:proofErr w:type="spellEnd"/>
      <w:r>
        <w:t>.</w:t>
      </w:r>
    </w:p>
    <w:p w14:paraId="6E69016B" w14:textId="77777777" w:rsidR="008613E2" w:rsidRDefault="008613E2" w:rsidP="008613E2">
      <w:pPr>
        <w:pStyle w:val="Heading2"/>
      </w:pPr>
      <w:r>
        <w:t xml:space="preserve">1. </w:t>
      </w:r>
      <w:proofErr w:type="spellStart"/>
      <w:r>
        <w:t>Navigarea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Secțiunea</w:t>
      </w:r>
      <w:proofErr w:type="spellEnd"/>
      <w:r>
        <w:t xml:space="preserve"> </w:t>
      </w:r>
      <w:proofErr w:type="spellStart"/>
      <w:r>
        <w:t>Execuție</w:t>
      </w:r>
      <w:proofErr w:type="spellEnd"/>
      <w:r>
        <w:t xml:space="preserve"> </w:t>
      </w:r>
      <w:proofErr w:type="spellStart"/>
      <w:r>
        <w:t>Bugetară</w:t>
      </w:r>
      <w:proofErr w:type="spellEnd"/>
    </w:p>
    <w:p w14:paraId="4D685909" w14:textId="77777777" w:rsidR="008613E2" w:rsidRDefault="008613E2" w:rsidP="008613E2">
      <w:r>
        <w:t xml:space="preserve">- </w:t>
      </w:r>
      <w:proofErr w:type="spellStart"/>
      <w:r>
        <w:t>Accesați</w:t>
      </w:r>
      <w:proofErr w:type="spellEnd"/>
      <w:r>
        <w:t xml:space="preserve"> </w:t>
      </w:r>
      <w:proofErr w:type="spellStart"/>
      <w:r>
        <w:t>modulul</w:t>
      </w:r>
      <w:proofErr w:type="spellEnd"/>
      <w:r>
        <w:t xml:space="preserve"> **</w:t>
      </w:r>
      <w:proofErr w:type="spellStart"/>
      <w:r>
        <w:t>Buget</w:t>
      </w:r>
      <w:proofErr w:type="spellEnd"/>
      <w:r>
        <w:t xml:space="preserve">** din </w:t>
      </w:r>
      <w:proofErr w:type="spellStart"/>
      <w:r>
        <w:t>meniul</w:t>
      </w:r>
      <w:proofErr w:type="spellEnd"/>
      <w:r>
        <w:t xml:space="preserve"> principal al </w:t>
      </w:r>
      <w:proofErr w:type="spellStart"/>
      <w:r>
        <w:t>aplicației</w:t>
      </w:r>
      <w:proofErr w:type="spellEnd"/>
      <w:r>
        <w:t>.</w:t>
      </w:r>
      <w:r>
        <w:br/>
        <w:t xml:space="preserve">-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opțiunea</w:t>
      </w:r>
      <w:proofErr w:type="spellEnd"/>
      <w:r>
        <w:t xml:space="preserve"> **</w:t>
      </w:r>
      <w:proofErr w:type="spellStart"/>
      <w:r>
        <w:t>Execuție</w:t>
      </w:r>
      <w:proofErr w:type="spellEnd"/>
      <w:r>
        <w:t xml:space="preserve"> </w:t>
      </w:r>
      <w:proofErr w:type="spellStart"/>
      <w:r>
        <w:t>Bugetară</w:t>
      </w:r>
      <w:proofErr w:type="spellEnd"/>
      <w:r>
        <w:t xml:space="preserve">**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accesa</w:t>
      </w:r>
      <w:proofErr w:type="spellEnd"/>
      <w:r>
        <w:t xml:space="preserve">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interfață</w:t>
      </w:r>
      <w:proofErr w:type="spellEnd"/>
      <w:r>
        <w:t>.</w:t>
      </w:r>
    </w:p>
    <w:p w14:paraId="372C9AB1" w14:textId="77777777" w:rsidR="008613E2" w:rsidRDefault="008613E2" w:rsidP="008613E2">
      <w:r w:rsidRPr="000A0C26">
        <w:rPr>
          <w:noProof/>
        </w:rPr>
        <w:drawing>
          <wp:inline distT="0" distB="0" distL="0" distR="0" wp14:anchorId="5D4FB4DF" wp14:editId="55DAACE5">
            <wp:extent cx="5486400" cy="2609850"/>
            <wp:effectExtent l="0" t="0" r="0" b="0"/>
            <wp:docPr id="192076795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767950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74BC5" w14:textId="77777777" w:rsidR="008613E2" w:rsidRDefault="008613E2" w:rsidP="008613E2">
      <w:pPr>
        <w:pStyle w:val="Heading2"/>
      </w:pPr>
      <w:r>
        <w:lastRenderedPageBreak/>
        <w:t xml:space="preserve">2. </w:t>
      </w:r>
      <w:proofErr w:type="spellStart"/>
      <w:r>
        <w:t>Funcționalități</w:t>
      </w:r>
      <w:proofErr w:type="spellEnd"/>
    </w:p>
    <w:p w14:paraId="7562ABBD" w14:textId="77777777" w:rsidR="008613E2" w:rsidRDefault="008613E2" w:rsidP="008613E2">
      <w:pPr>
        <w:pStyle w:val="Heading3"/>
      </w:pPr>
      <w:r>
        <w:t xml:space="preserve">2.1 </w:t>
      </w:r>
      <w:proofErr w:type="spellStart"/>
      <w:r>
        <w:t>Elemente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 xml:space="preserve"> ale </w:t>
      </w:r>
      <w:proofErr w:type="spellStart"/>
      <w:r>
        <w:t>interfeței</w:t>
      </w:r>
      <w:proofErr w:type="spellEnd"/>
    </w:p>
    <w:p w14:paraId="6563766E" w14:textId="166B4630" w:rsidR="008613E2" w:rsidRDefault="008613E2" w:rsidP="008613E2">
      <w:r>
        <w:t>- **</w:t>
      </w:r>
      <w:proofErr w:type="spellStart"/>
      <w:r>
        <w:t>Clasificare</w:t>
      </w:r>
      <w:proofErr w:type="spellEnd"/>
      <w:r>
        <w:t xml:space="preserve"> </w:t>
      </w:r>
      <w:proofErr w:type="spellStart"/>
      <w:r>
        <w:t>funcțională</w:t>
      </w:r>
      <w:proofErr w:type="spellEnd"/>
      <w:r>
        <w:t xml:space="preserve">**: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selectarea</w:t>
      </w:r>
      <w:proofErr w:type="spellEnd"/>
      <w:r>
        <w:t xml:space="preserve"> </w:t>
      </w:r>
      <w:proofErr w:type="spellStart"/>
      <w:r>
        <w:t>funcției</w:t>
      </w:r>
      <w:proofErr w:type="spellEnd"/>
      <w:r>
        <w:t xml:space="preserve"> </w:t>
      </w:r>
      <w:proofErr w:type="spellStart"/>
      <w:r>
        <w:t>corespunzătoare</w:t>
      </w:r>
      <w:proofErr w:type="spellEnd"/>
      <w:r>
        <w:t xml:space="preserve"> din </w:t>
      </w:r>
      <w:proofErr w:type="spellStart"/>
      <w:r>
        <w:t>buget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detalii</w:t>
      </w:r>
      <w:proofErr w:type="spellEnd"/>
      <w:r>
        <w:t>.</w:t>
      </w:r>
      <w:r>
        <w:br/>
        <w:t>- **</w:t>
      </w:r>
      <w:proofErr w:type="spellStart"/>
      <w:r>
        <w:t>Clasificare</w:t>
      </w:r>
      <w:proofErr w:type="spellEnd"/>
      <w:r>
        <w:t xml:space="preserve"> </w:t>
      </w:r>
      <w:proofErr w:type="spellStart"/>
      <w:r>
        <w:t>economică</w:t>
      </w:r>
      <w:proofErr w:type="spellEnd"/>
      <w:r>
        <w:t xml:space="preserve">**: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filtrarea</w:t>
      </w:r>
      <w:proofErr w:type="spellEnd"/>
      <w:r>
        <w:t xml:space="preserve"> </w:t>
      </w:r>
      <w:proofErr w:type="spellStart"/>
      <w:r>
        <w:t>informațiilor</w:t>
      </w:r>
      <w:proofErr w:type="spellEnd"/>
      <w:r>
        <w:t xml:space="preserve"> pe </w:t>
      </w:r>
      <w:proofErr w:type="spellStart"/>
      <w:r>
        <w:t>categorii</w:t>
      </w:r>
      <w:proofErr w:type="spellEnd"/>
      <w:r>
        <w:t xml:space="preserve"> </w:t>
      </w:r>
      <w:proofErr w:type="spellStart"/>
      <w:r>
        <w:t>economice</w:t>
      </w:r>
      <w:proofErr w:type="spellEnd"/>
      <w:r>
        <w:t xml:space="preserve"> (ex. </w:t>
      </w:r>
      <w:proofErr w:type="spellStart"/>
      <w:r>
        <w:t>salarii</w:t>
      </w:r>
      <w:proofErr w:type="spellEnd"/>
      <w:r>
        <w:t xml:space="preserve">, </w:t>
      </w:r>
      <w:proofErr w:type="spellStart"/>
      <w:r>
        <w:t>achiziții</w:t>
      </w:r>
      <w:proofErr w:type="spellEnd"/>
      <w:r>
        <w:t>).</w:t>
      </w:r>
      <w:r>
        <w:br/>
        <w:t>- **</w:t>
      </w:r>
      <w:proofErr w:type="spellStart"/>
      <w:r>
        <w:t>Tabelul</w:t>
      </w:r>
      <w:proofErr w:type="spellEnd"/>
      <w:r>
        <w:t xml:space="preserve"> </w:t>
      </w:r>
      <w:proofErr w:type="spellStart"/>
      <w:r>
        <w:t>Angajamente</w:t>
      </w:r>
      <w:proofErr w:type="spellEnd"/>
      <w:r>
        <w:t xml:space="preserve"> </w:t>
      </w:r>
      <w:proofErr w:type="spellStart"/>
      <w:r>
        <w:t>Bugetare</w:t>
      </w:r>
      <w:proofErr w:type="spellEnd"/>
      <w:r>
        <w:t xml:space="preserve">**: Include </w:t>
      </w:r>
      <w:proofErr w:type="spellStart"/>
      <w:r>
        <w:t>coloane</w:t>
      </w:r>
      <w:proofErr w:type="spellEnd"/>
      <w:r>
        <w:t xml:space="preserve"> precum:</w:t>
      </w:r>
      <w:r>
        <w:br/>
        <w:t xml:space="preserve">  * **Nr/Data**: </w:t>
      </w:r>
      <w:proofErr w:type="spellStart"/>
      <w:r>
        <w:t>Numărul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data </w:t>
      </w:r>
      <w:proofErr w:type="spellStart"/>
      <w:r>
        <w:t>înregistrării</w:t>
      </w:r>
      <w:proofErr w:type="spellEnd"/>
      <w:r>
        <w:t xml:space="preserve"> </w:t>
      </w:r>
      <w:proofErr w:type="spellStart"/>
      <w:r>
        <w:t>angajamentului</w:t>
      </w:r>
      <w:proofErr w:type="spellEnd"/>
      <w:r>
        <w:t>.</w:t>
      </w:r>
      <w:r>
        <w:br/>
        <w:t xml:space="preserve">  * **Suma**: </w:t>
      </w:r>
      <w:proofErr w:type="spellStart"/>
      <w:r>
        <w:t>Valoarea</w:t>
      </w:r>
      <w:proofErr w:type="spellEnd"/>
      <w:r>
        <w:t xml:space="preserve"> </w:t>
      </w:r>
      <w:proofErr w:type="spellStart"/>
      <w:r>
        <w:t>angajamentului</w:t>
      </w:r>
      <w:proofErr w:type="spellEnd"/>
      <w:r>
        <w:t>.</w:t>
      </w:r>
      <w:r>
        <w:br/>
        <w:t xml:space="preserve">  * **</w:t>
      </w:r>
      <w:proofErr w:type="spellStart"/>
      <w:r>
        <w:t>Beneficiar</w:t>
      </w:r>
      <w:proofErr w:type="spellEnd"/>
      <w:r>
        <w:t xml:space="preserve">**: </w:t>
      </w:r>
      <w:proofErr w:type="spellStart"/>
      <w:r>
        <w:t>Denumirea</w:t>
      </w:r>
      <w:proofErr w:type="spellEnd"/>
      <w:r>
        <w:t xml:space="preserve"> </w:t>
      </w:r>
      <w:proofErr w:type="spellStart"/>
      <w:r>
        <w:t>beneficiarului</w:t>
      </w:r>
      <w:proofErr w:type="spellEnd"/>
      <w:r>
        <w:t xml:space="preserve"> </w:t>
      </w:r>
      <w:proofErr w:type="spellStart"/>
      <w:r>
        <w:t>angajamentului</w:t>
      </w:r>
      <w:proofErr w:type="spellEnd"/>
      <w:r>
        <w:t>.</w:t>
      </w:r>
      <w:r>
        <w:br/>
        <w:t xml:space="preserve">  * **CFP**: Co</w:t>
      </w:r>
      <w:r w:rsidR="00674DB4">
        <w:t xml:space="preserve">ntrol </w:t>
      </w:r>
      <w:proofErr w:type="spellStart"/>
      <w:r w:rsidR="00674DB4">
        <w:t>Financiar</w:t>
      </w:r>
      <w:proofErr w:type="spellEnd"/>
      <w:r w:rsidR="00674DB4">
        <w:t xml:space="preserve"> </w:t>
      </w:r>
      <w:proofErr w:type="spellStart"/>
      <w:r w:rsidR="00674DB4">
        <w:t>Preventiv</w:t>
      </w:r>
      <w:proofErr w:type="spellEnd"/>
      <w:r>
        <w:t>.</w:t>
      </w:r>
      <w:r>
        <w:br/>
        <w:t xml:space="preserve">- **Tabel </w:t>
      </w:r>
      <w:proofErr w:type="spellStart"/>
      <w:r>
        <w:t>Lichidări</w:t>
      </w:r>
      <w:proofErr w:type="spellEnd"/>
      <w:r>
        <w:t xml:space="preserve">**: </w:t>
      </w:r>
      <w:proofErr w:type="spellStart"/>
      <w:r>
        <w:t>Prezintă</w:t>
      </w:r>
      <w:proofErr w:type="spellEnd"/>
      <w:r>
        <w:t xml:space="preserve"> </w:t>
      </w:r>
      <w:proofErr w:type="spellStart"/>
      <w:r>
        <w:t>detaliile</w:t>
      </w:r>
      <w:proofErr w:type="spellEnd"/>
      <w:r>
        <w:t xml:space="preserve"> </w:t>
      </w:r>
      <w:proofErr w:type="spellStart"/>
      <w:r>
        <w:t>lichidărilor</w:t>
      </w:r>
      <w:proofErr w:type="spellEnd"/>
      <w:r>
        <w:t xml:space="preserve"> </w:t>
      </w:r>
      <w:proofErr w:type="spellStart"/>
      <w:r>
        <w:t>aferente</w:t>
      </w:r>
      <w:proofErr w:type="spellEnd"/>
      <w:r>
        <w:t xml:space="preserve"> </w:t>
      </w:r>
      <w:proofErr w:type="spellStart"/>
      <w:r>
        <w:t>angajamentelor</w:t>
      </w:r>
      <w:proofErr w:type="spellEnd"/>
      <w:r>
        <w:t xml:space="preserve"> </w:t>
      </w:r>
      <w:proofErr w:type="spellStart"/>
      <w:r>
        <w:t>selectate</w:t>
      </w:r>
      <w:proofErr w:type="spellEnd"/>
      <w:r>
        <w:t>.</w:t>
      </w:r>
      <w:r>
        <w:br/>
        <w:t xml:space="preserve">- **Tabel </w:t>
      </w:r>
      <w:proofErr w:type="spellStart"/>
      <w:r>
        <w:t>Ordonanțări</w:t>
      </w:r>
      <w:proofErr w:type="spellEnd"/>
      <w:r>
        <w:t xml:space="preserve">**: </w:t>
      </w:r>
      <w:proofErr w:type="spellStart"/>
      <w:r>
        <w:t>Prezintă</w:t>
      </w:r>
      <w:proofErr w:type="spellEnd"/>
      <w:r>
        <w:t xml:space="preserve"> </w:t>
      </w:r>
      <w:proofErr w:type="spellStart"/>
      <w:r>
        <w:t>detaliile</w:t>
      </w:r>
      <w:proofErr w:type="spellEnd"/>
      <w:r>
        <w:t xml:space="preserve"> </w:t>
      </w:r>
      <w:proofErr w:type="spellStart"/>
      <w:r>
        <w:t>ordonanțărilor</w:t>
      </w:r>
      <w:proofErr w:type="spellEnd"/>
      <w:r>
        <w:t xml:space="preserve"> </w:t>
      </w:r>
      <w:proofErr w:type="spellStart"/>
      <w:r>
        <w:t>efectuate</w:t>
      </w:r>
      <w:proofErr w:type="spellEnd"/>
      <w:r>
        <w:t xml:space="preserve"> </w:t>
      </w:r>
      <w:proofErr w:type="spellStart"/>
      <w:r>
        <w:t>către</w:t>
      </w:r>
      <w:proofErr w:type="spellEnd"/>
      <w:r>
        <w:t xml:space="preserve"> </w:t>
      </w:r>
      <w:proofErr w:type="spellStart"/>
      <w:r>
        <w:t>beneficiari</w:t>
      </w:r>
      <w:proofErr w:type="spellEnd"/>
      <w:r>
        <w:t>.</w:t>
      </w:r>
    </w:p>
    <w:p w14:paraId="33C35512" w14:textId="77777777" w:rsidR="008613E2" w:rsidRDefault="008613E2" w:rsidP="008613E2">
      <w:pPr>
        <w:pStyle w:val="Heading3"/>
      </w:pPr>
      <w:r>
        <w:t xml:space="preserve">2.2 </w:t>
      </w:r>
      <w:proofErr w:type="spellStart"/>
      <w:r>
        <w:t>Funcționalități</w:t>
      </w:r>
      <w:proofErr w:type="spellEnd"/>
      <w:r>
        <w:t xml:space="preserve"> </w:t>
      </w:r>
      <w:proofErr w:type="spellStart"/>
      <w:r>
        <w:t>principale</w:t>
      </w:r>
      <w:proofErr w:type="spellEnd"/>
    </w:p>
    <w:p w14:paraId="67A357B9" w14:textId="77777777" w:rsidR="008613E2" w:rsidRDefault="008613E2" w:rsidP="008613E2">
      <w:r>
        <w:t>- **</w:t>
      </w:r>
      <w:proofErr w:type="spellStart"/>
      <w:r>
        <w:t>Angajament</w:t>
      </w:r>
      <w:proofErr w:type="spellEnd"/>
      <w:r>
        <w:t xml:space="preserve"> </w:t>
      </w:r>
      <w:proofErr w:type="spellStart"/>
      <w:r>
        <w:t>Bugetar</w:t>
      </w:r>
      <w:proofErr w:type="spellEnd"/>
      <w:r>
        <w:t xml:space="preserve">**: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adăugarea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nou</w:t>
      </w:r>
      <w:proofErr w:type="spellEnd"/>
      <w:r>
        <w:t xml:space="preserve"> </w:t>
      </w:r>
      <w:proofErr w:type="spellStart"/>
      <w:r>
        <w:t>angajament</w:t>
      </w:r>
      <w:proofErr w:type="spellEnd"/>
      <w:r>
        <w:t xml:space="preserve"> </w:t>
      </w:r>
      <w:proofErr w:type="spellStart"/>
      <w:r>
        <w:t>bugetar</w:t>
      </w:r>
      <w:proofErr w:type="spellEnd"/>
      <w:r>
        <w:t>.</w:t>
      </w:r>
      <w:r>
        <w:br/>
        <w:t>- **</w:t>
      </w:r>
      <w:proofErr w:type="spellStart"/>
      <w:r>
        <w:t>Angajament</w:t>
      </w:r>
      <w:proofErr w:type="spellEnd"/>
      <w:r>
        <w:t xml:space="preserve"> Legal**: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înregistrarea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angajament</w:t>
      </w:r>
      <w:proofErr w:type="spellEnd"/>
      <w:r>
        <w:t xml:space="preserve"> legal.</w:t>
      </w:r>
      <w:r>
        <w:br/>
        <w:t>- **</w:t>
      </w:r>
      <w:proofErr w:type="spellStart"/>
      <w:r>
        <w:t>Lichidare</w:t>
      </w:r>
      <w:proofErr w:type="spellEnd"/>
      <w:r>
        <w:t xml:space="preserve">**: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procesarea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lichidări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angajamentele</w:t>
      </w:r>
      <w:proofErr w:type="spellEnd"/>
      <w:r>
        <w:t xml:space="preserve"> </w:t>
      </w:r>
      <w:proofErr w:type="spellStart"/>
      <w:r>
        <w:t>selectate</w:t>
      </w:r>
      <w:proofErr w:type="spellEnd"/>
      <w:r>
        <w:t>.</w:t>
      </w:r>
      <w:r>
        <w:br/>
        <w:t>- **</w:t>
      </w:r>
      <w:proofErr w:type="spellStart"/>
      <w:r>
        <w:t>Ordonanțare</w:t>
      </w:r>
      <w:proofErr w:type="spellEnd"/>
      <w:r>
        <w:t xml:space="preserve">**: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aprobarea</w:t>
      </w:r>
      <w:proofErr w:type="spellEnd"/>
      <w:r>
        <w:t xml:space="preserve"> </w:t>
      </w:r>
      <w:proofErr w:type="spellStart"/>
      <w:r>
        <w:t>ordonanțărilor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plăți</w:t>
      </w:r>
      <w:proofErr w:type="spellEnd"/>
      <w:r>
        <w:t xml:space="preserve"> </w:t>
      </w:r>
      <w:proofErr w:type="spellStart"/>
      <w:r>
        <w:t>efectuate</w:t>
      </w:r>
      <w:proofErr w:type="spellEnd"/>
      <w:r>
        <w:t>.</w:t>
      </w:r>
      <w:r>
        <w:br/>
        <w:t>- **</w:t>
      </w:r>
      <w:proofErr w:type="spellStart"/>
      <w:r>
        <w:t>Încărcă</w:t>
      </w:r>
      <w:proofErr w:type="spellEnd"/>
      <w:r>
        <w:t xml:space="preserve"> OP de </w:t>
      </w:r>
      <w:proofErr w:type="spellStart"/>
      <w:r>
        <w:t>încasare</w:t>
      </w:r>
      <w:proofErr w:type="spellEnd"/>
      <w:r>
        <w:t xml:space="preserve">**: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încărcarea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ordin</w:t>
      </w:r>
      <w:proofErr w:type="spellEnd"/>
      <w:r>
        <w:t xml:space="preserve"> de </w:t>
      </w:r>
      <w:proofErr w:type="spellStart"/>
      <w:r>
        <w:t>plată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încasări</w:t>
      </w:r>
      <w:proofErr w:type="spellEnd"/>
      <w:r>
        <w:t>.</w:t>
      </w:r>
      <w:r>
        <w:br/>
        <w:t>- **</w:t>
      </w:r>
      <w:proofErr w:type="spellStart"/>
      <w:r>
        <w:t>Listări</w:t>
      </w:r>
      <w:proofErr w:type="spellEnd"/>
      <w:r>
        <w:t xml:space="preserve">**: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exportul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tipărirea</w:t>
      </w:r>
      <w:proofErr w:type="spellEnd"/>
      <w:r>
        <w:t xml:space="preserve"> </w:t>
      </w:r>
      <w:proofErr w:type="spellStart"/>
      <w:r>
        <w:t>detaliilor</w:t>
      </w:r>
      <w:proofErr w:type="spellEnd"/>
      <w:r>
        <w:t xml:space="preserve"> </w:t>
      </w:r>
      <w:proofErr w:type="spellStart"/>
      <w:r>
        <w:t>execuției</w:t>
      </w:r>
      <w:proofErr w:type="spellEnd"/>
      <w:r>
        <w:t xml:space="preserve"> </w:t>
      </w:r>
      <w:proofErr w:type="spellStart"/>
      <w:r>
        <w:t>bugetare</w:t>
      </w:r>
      <w:proofErr w:type="spellEnd"/>
      <w:r>
        <w:t>.</w:t>
      </w:r>
    </w:p>
    <w:p w14:paraId="0069394A" w14:textId="77777777" w:rsidR="008613E2" w:rsidRDefault="008613E2" w:rsidP="008613E2">
      <w:pPr>
        <w:pStyle w:val="Heading2"/>
      </w:pPr>
      <w:r>
        <w:t xml:space="preserve">3. </w:t>
      </w:r>
      <w:proofErr w:type="spellStart"/>
      <w:r>
        <w:t>Avertizări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Notificări</w:t>
      </w:r>
      <w:proofErr w:type="spellEnd"/>
    </w:p>
    <w:p w14:paraId="5FC780A1" w14:textId="77777777" w:rsidR="008613E2" w:rsidRDefault="008613E2" w:rsidP="008613E2">
      <w:r>
        <w:t>- **</w:t>
      </w:r>
      <w:proofErr w:type="spellStart"/>
      <w:r>
        <w:t>Notă</w:t>
      </w:r>
      <w:proofErr w:type="spellEnd"/>
      <w:r>
        <w:t xml:space="preserve"> </w:t>
      </w:r>
      <w:proofErr w:type="spellStart"/>
      <w:r>
        <w:t>importantă</w:t>
      </w:r>
      <w:proofErr w:type="spellEnd"/>
      <w:r>
        <w:t>**: '</w:t>
      </w:r>
      <w:proofErr w:type="spellStart"/>
      <w:r>
        <w:t>Disponibilul</w:t>
      </w:r>
      <w:proofErr w:type="spellEnd"/>
      <w:r>
        <w:t xml:space="preserve"> </w:t>
      </w:r>
      <w:proofErr w:type="spellStart"/>
      <w:r>
        <w:t>bugetar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calculat</w:t>
      </w:r>
      <w:proofErr w:type="spellEnd"/>
      <w:r>
        <w:t xml:space="preserve"> automat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funcție</w:t>
      </w:r>
      <w:proofErr w:type="spellEnd"/>
      <w:r>
        <w:t xml:space="preserve"> de </w:t>
      </w:r>
      <w:proofErr w:type="spellStart"/>
      <w:r>
        <w:t>prevederile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angajamentele</w:t>
      </w:r>
      <w:proofErr w:type="spellEnd"/>
      <w:r>
        <w:t xml:space="preserve"> </w:t>
      </w:r>
      <w:proofErr w:type="spellStart"/>
      <w:r>
        <w:t>înregistrate</w:t>
      </w:r>
      <w:proofErr w:type="spellEnd"/>
      <w:r>
        <w:t>.'</w:t>
      </w:r>
    </w:p>
    <w:p w14:paraId="039E9BE7" w14:textId="77777777" w:rsidR="008613E2" w:rsidRDefault="008613E2" w:rsidP="008613E2">
      <w:pPr>
        <w:pStyle w:val="Heading2"/>
      </w:pPr>
      <w:r>
        <w:t xml:space="preserve">4. </w:t>
      </w:r>
      <w:proofErr w:type="spellStart"/>
      <w:r>
        <w:t>Proceduri</w:t>
      </w:r>
      <w:proofErr w:type="spellEnd"/>
      <w:r>
        <w:t xml:space="preserve"> Exemplificative</w:t>
      </w:r>
    </w:p>
    <w:p w14:paraId="76CF8EA2" w14:textId="77777777" w:rsidR="008613E2" w:rsidRDefault="008613E2" w:rsidP="008613E2">
      <w:pPr>
        <w:pStyle w:val="Heading3"/>
      </w:pPr>
      <w:r>
        <w:t xml:space="preserve">4.1 </w:t>
      </w:r>
      <w:proofErr w:type="spellStart"/>
      <w:r>
        <w:t>Adăugare</w:t>
      </w:r>
      <w:proofErr w:type="spellEnd"/>
      <w:r>
        <w:t xml:space="preserve"> </w:t>
      </w:r>
      <w:proofErr w:type="spellStart"/>
      <w:r>
        <w:t>angajament</w:t>
      </w:r>
      <w:proofErr w:type="spellEnd"/>
      <w:r>
        <w:t xml:space="preserve"> </w:t>
      </w:r>
      <w:proofErr w:type="spellStart"/>
      <w:r>
        <w:t>bugetar</w:t>
      </w:r>
      <w:proofErr w:type="spellEnd"/>
    </w:p>
    <w:p w14:paraId="139FD304" w14:textId="77777777" w:rsidR="008613E2" w:rsidRDefault="008613E2" w:rsidP="008613E2">
      <w:r>
        <w:t xml:space="preserve">1. </w:t>
      </w:r>
      <w:proofErr w:type="spellStart"/>
      <w:r>
        <w:t>Apăsați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**</w:t>
      </w:r>
      <w:proofErr w:type="spellStart"/>
      <w:r>
        <w:t>Angajament</w:t>
      </w:r>
      <w:proofErr w:type="spellEnd"/>
      <w:r>
        <w:t xml:space="preserve"> </w:t>
      </w:r>
      <w:proofErr w:type="spellStart"/>
      <w:r>
        <w:t>Bugetar</w:t>
      </w:r>
      <w:proofErr w:type="spellEnd"/>
      <w:r>
        <w:t>** din bara de sus.</w:t>
      </w:r>
      <w:r>
        <w:br/>
        <w:t xml:space="preserve">2. </w:t>
      </w:r>
      <w:proofErr w:type="spellStart"/>
      <w:r>
        <w:t>Completați</w:t>
      </w:r>
      <w:proofErr w:type="spellEnd"/>
      <w:r>
        <w:t xml:space="preserve">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necesare</w:t>
      </w:r>
      <w:proofErr w:type="spellEnd"/>
      <w:r>
        <w:t xml:space="preserve">, </w:t>
      </w:r>
      <w:proofErr w:type="spellStart"/>
      <w:r>
        <w:t>inclusiv</w:t>
      </w:r>
      <w:proofErr w:type="spellEnd"/>
      <w:r>
        <w:t xml:space="preserve"> </w:t>
      </w:r>
      <w:proofErr w:type="spellStart"/>
      <w:r>
        <w:t>clasificarea</w:t>
      </w:r>
      <w:proofErr w:type="spellEnd"/>
      <w:r>
        <w:t xml:space="preserve"> </w:t>
      </w:r>
      <w:proofErr w:type="spellStart"/>
      <w:r>
        <w:t>funcțională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economică</w:t>
      </w:r>
      <w:proofErr w:type="spellEnd"/>
      <w:r>
        <w:t>.</w:t>
      </w:r>
      <w:r>
        <w:br/>
        <w:t xml:space="preserve">3. </w:t>
      </w:r>
      <w:proofErr w:type="spellStart"/>
      <w:r>
        <w:t>Introduceți</w:t>
      </w:r>
      <w:proofErr w:type="spellEnd"/>
      <w:r>
        <w:t xml:space="preserve"> </w:t>
      </w:r>
      <w:proofErr w:type="spellStart"/>
      <w:r>
        <w:t>suma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detalii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beneficiar</w:t>
      </w:r>
      <w:proofErr w:type="spellEnd"/>
      <w:r>
        <w:t>.</w:t>
      </w:r>
      <w:r>
        <w:br/>
        <w:t xml:space="preserve">4. </w:t>
      </w:r>
      <w:proofErr w:type="spellStart"/>
      <w:r>
        <w:t>Salvați</w:t>
      </w:r>
      <w:proofErr w:type="spellEnd"/>
      <w:r>
        <w:t xml:space="preserve"> </w:t>
      </w:r>
      <w:proofErr w:type="spellStart"/>
      <w:r>
        <w:t>angajamentul</w:t>
      </w:r>
      <w:proofErr w:type="spellEnd"/>
      <w:r>
        <w:t>.</w:t>
      </w:r>
    </w:p>
    <w:p w14:paraId="756F0529" w14:textId="77777777" w:rsidR="008613E2" w:rsidRDefault="008613E2" w:rsidP="008613E2">
      <w:pPr>
        <w:pStyle w:val="Heading3"/>
      </w:pPr>
      <w:r>
        <w:t xml:space="preserve">4.2 </w:t>
      </w:r>
      <w:proofErr w:type="spellStart"/>
      <w:r>
        <w:t>Procesare</w:t>
      </w:r>
      <w:proofErr w:type="spellEnd"/>
      <w:r>
        <w:t xml:space="preserve"> </w:t>
      </w:r>
      <w:proofErr w:type="spellStart"/>
      <w:r>
        <w:t>lichidare</w:t>
      </w:r>
      <w:proofErr w:type="spellEnd"/>
    </w:p>
    <w:p w14:paraId="3F25E563" w14:textId="77777777" w:rsidR="008613E2" w:rsidRDefault="008613E2" w:rsidP="008613E2">
      <w:r>
        <w:t xml:space="preserve">1. </w:t>
      </w:r>
      <w:proofErr w:type="spellStart"/>
      <w:r>
        <w:t>Selectați</w:t>
      </w:r>
      <w:proofErr w:type="spellEnd"/>
      <w:r>
        <w:t xml:space="preserve"> un </w:t>
      </w:r>
      <w:proofErr w:type="spellStart"/>
      <w:r>
        <w:t>angajament</w:t>
      </w:r>
      <w:proofErr w:type="spellEnd"/>
      <w:r>
        <w:t xml:space="preserve"> din </w:t>
      </w:r>
      <w:proofErr w:type="spellStart"/>
      <w:r>
        <w:t>tabelul</w:t>
      </w:r>
      <w:proofErr w:type="spellEnd"/>
      <w:r>
        <w:t xml:space="preserve"> **</w:t>
      </w:r>
      <w:proofErr w:type="spellStart"/>
      <w:r>
        <w:t>Angajamente</w:t>
      </w:r>
      <w:proofErr w:type="spellEnd"/>
      <w:r>
        <w:t xml:space="preserve"> </w:t>
      </w:r>
      <w:proofErr w:type="spellStart"/>
      <w:r>
        <w:t>Bugetare</w:t>
      </w:r>
      <w:proofErr w:type="spellEnd"/>
      <w:r>
        <w:t>**.</w:t>
      </w:r>
      <w:r>
        <w:br/>
        <w:t xml:space="preserve">2. </w:t>
      </w:r>
      <w:proofErr w:type="spellStart"/>
      <w:r>
        <w:t>Apăsați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**</w:t>
      </w:r>
      <w:proofErr w:type="spellStart"/>
      <w:r>
        <w:t>Lichidare</w:t>
      </w:r>
      <w:proofErr w:type="spellEnd"/>
      <w:r>
        <w:t>**.</w:t>
      </w:r>
      <w:r>
        <w:br/>
        <w:t xml:space="preserve">3. </w:t>
      </w:r>
      <w:proofErr w:type="spellStart"/>
      <w:r>
        <w:t>Introduceți</w:t>
      </w:r>
      <w:proofErr w:type="spellEnd"/>
      <w:r>
        <w:t xml:space="preserve"> </w:t>
      </w:r>
      <w:proofErr w:type="spellStart"/>
      <w:r>
        <w:t>detaliile</w:t>
      </w:r>
      <w:proofErr w:type="spellEnd"/>
      <w:r>
        <w:t xml:space="preserve"> </w:t>
      </w:r>
      <w:proofErr w:type="spellStart"/>
      <w:r>
        <w:t>lichidării</w:t>
      </w:r>
      <w:proofErr w:type="spellEnd"/>
      <w:r>
        <w:t xml:space="preserve">, </w:t>
      </w:r>
      <w:proofErr w:type="spellStart"/>
      <w:r>
        <w:t>inclusiv</w:t>
      </w:r>
      <w:proofErr w:type="spellEnd"/>
      <w:r>
        <w:t xml:space="preserve"> </w:t>
      </w:r>
      <w:proofErr w:type="spellStart"/>
      <w:r>
        <w:t>suma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beneficiarul</w:t>
      </w:r>
      <w:proofErr w:type="spellEnd"/>
      <w:r>
        <w:t>.</w:t>
      </w:r>
      <w:r>
        <w:br/>
        <w:t xml:space="preserve">4. </w:t>
      </w:r>
      <w:proofErr w:type="spellStart"/>
      <w:r>
        <w:t>Salvați</w:t>
      </w:r>
      <w:proofErr w:type="spellEnd"/>
      <w:r>
        <w:t xml:space="preserve"> </w:t>
      </w:r>
      <w:proofErr w:type="spellStart"/>
      <w:r>
        <w:t>lichidarea</w:t>
      </w:r>
      <w:proofErr w:type="spellEnd"/>
      <w:r>
        <w:t>.</w:t>
      </w:r>
    </w:p>
    <w:p w14:paraId="2BDDEB98" w14:textId="77777777" w:rsidR="008613E2" w:rsidRDefault="008613E2" w:rsidP="008613E2">
      <w:pPr>
        <w:pStyle w:val="Heading3"/>
      </w:pPr>
      <w:r>
        <w:t xml:space="preserve">4.3 </w:t>
      </w:r>
      <w:proofErr w:type="spellStart"/>
      <w:r>
        <w:t>Aprobare</w:t>
      </w:r>
      <w:proofErr w:type="spellEnd"/>
      <w:r>
        <w:t xml:space="preserve"> </w:t>
      </w:r>
      <w:proofErr w:type="spellStart"/>
      <w:r>
        <w:t>ordonanțare</w:t>
      </w:r>
      <w:proofErr w:type="spellEnd"/>
    </w:p>
    <w:p w14:paraId="7BA3FDE2" w14:textId="77777777" w:rsidR="008613E2" w:rsidRDefault="008613E2" w:rsidP="008613E2">
      <w:r>
        <w:t xml:space="preserve">1. </w:t>
      </w:r>
      <w:proofErr w:type="spellStart"/>
      <w:r>
        <w:t>Selectați</w:t>
      </w:r>
      <w:proofErr w:type="spellEnd"/>
      <w:r>
        <w:t xml:space="preserve"> o </w:t>
      </w:r>
      <w:proofErr w:type="spellStart"/>
      <w:r>
        <w:t>lichidare</w:t>
      </w:r>
      <w:proofErr w:type="spellEnd"/>
      <w:r>
        <w:t xml:space="preserve"> din </w:t>
      </w:r>
      <w:proofErr w:type="spellStart"/>
      <w:r>
        <w:t>tabelul</w:t>
      </w:r>
      <w:proofErr w:type="spellEnd"/>
      <w:r>
        <w:t xml:space="preserve"> **</w:t>
      </w:r>
      <w:proofErr w:type="spellStart"/>
      <w:r>
        <w:t>Lichidări</w:t>
      </w:r>
      <w:proofErr w:type="spellEnd"/>
      <w:r>
        <w:t>**.</w:t>
      </w:r>
      <w:r>
        <w:br/>
        <w:t xml:space="preserve">2. </w:t>
      </w:r>
      <w:proofErr w:type="spellStart"/>
      <w:r>
        <w:t>Apăsați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**</w:t>
      </w:r>
      <w:proofErr w:type="spellStart"/>
      <w:r>
        <w:t>Ordonanțare</w:t>
      </w:r>
      <w:proofErr w:type="spellEnd"/>
      <w:r>
        <w:t>**.</w:t>
      </w:r>
      <w:r>
        <w:br/>
        <w:t xml:space="preserve">3. </w:t>
      </w:r>
      <w:proofErr w:type="spellStart"/>
      <w:r>
        <w:t>Verificați</w:t>
      </w:r>
      <w:proofErr w:type="spellEnd"/>
      <w:r>
        <w:t xml:space="preserve"> </w:t>
      </w:r>
      <w:proofErr w:type="spellStart"/>
      <w:r>
        <w:t>detaliile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confirmați</w:t>
      </w:r>
      <w:proofErr w:type="spellEnd"/>
      <w:r>
        <w:t xml:space="preserve"> </w:t>
      </w:r>
      <w:proofErr w:type="spellStart"/>
      <w:r>
        <w:t>ordonanțarea</w:t>
      </w:r>
      <w:proofErr w:type="spellEnd"/>
      <w:r>
        <w:t>.</w:t>
      </w:r>
    </w:p>
    <w:p w14:paraId="2456517B" w14:textId="706BE2F1" w:rsidR="00942C0F" w:rsidRDefault="00942C0F" w:rsidP="00942C0F">
      <w:pPr>
        <w:pStyle w:val="Heading1"/>
      </w:pPr>
      <w:proofErr w:type="spellStart"/>
      <w:r>
        <w:lastRenderedPageBreak/>
        <w:t>Angajament</w:t>
      </w:r>
      <w:proofErr w:type="spellEnd"/>
      <w:r>
        <w:t xml:space="preserve"> </w:t>
      </w:r>
      <w:proofErr w:type="spellStart"/>
      <w:r>
        <w:t>Bugetar</w:t>
      </w:r>
      <w:proofErr w:type="spellEnd"/>
    </w:p>
    <w:p w14:paraId="1E80A3EB" w14:textId="77777777" w:rsidR="00942C0F" w:rsidRDefault="00942C0F" w:rsidP="00942C0F">
      <w:proofErr w:type="spellStart"/>
      <w:r>
        <w:t>Secțiunea</w:t>
      </w:r>
      <w:proofErr w:type="spellEnd"/>
      <w:r>
        <w:t xml:space="preserve"> '</w:t>
      </w:r>
      <w:proofErr w:type="spellStart"/>
      <w:r>
        <w:t>Angajament</w:t>
      </w:r>
      <w:proofErr w:type="spellEnd"/>
      <w:r>
        <w:t xml:space="preserve"> </w:t>
      </w:r>
      <w:proofErr w:type="spellStart"/>
      <w:r>
        <w:t>Bugetar</w:t>
      </w:r>
      <w:proofErr w:type="spellEnd"/>
      <w:r>
        <w:t xml:space="preserve">'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utilizată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înregistrarea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angajamentelor</w:t>
      </w:r>
      <w:proofErr w:type="spellEnd"/>
      <w:r>
        <w:t xml:space="preserve"> </w:t>
      </w:r>
      <w:proofErr w:type="spellStart"/>
      <w:r>
        <w:t>bugetare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cadrul</w:t>
      </w:r>
      <w:proofErr w:type="spellEnd"/>
      <w:r>
        <w:t xml:space="preserve"> </w:t>
      </w:r>
      <w:proofErr w:type="spellStart"/>
      <w:r>
        <w:t>execuției</w:t>
      </w:r>
      <w:proofErr w:type="spellEnd"/>
      <w:r>
        <w:t xml:space="preserve"> </w:t>
      </w:r>
      <w:proofErr w:type="spellStart"/>
      <w:r>
        <w:t>bugetare</w:t>
      </w:r>
      <w:proofErr w:type="spellEnd"/>
      <w:r>
        <w:t xml:space="preserve">.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introducerea</w:t>
      </w:r>
      <w:proofErr w:type="spellEnd"/>
      <w:r>
        <w:t xml:space="preserve"> </w:t>
      </w:r>
      <w:proofErr w:type="spellStart"/>
      <w:r>
        <w:t>detaliilor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activitățile</w:t>
      </w:r>
      <w:proofErr w:type="spellEnd"/>
      <w:r>
        <w:t xml:space="preserve"> </w:t>
      </w:r>
      <w:proofErr w:type="spellStart"/>
      <w:r>
        <w:t>contabile</w:t>
      </w:r>
      <w:proofErr w:type="spellEnd"/>
      <w:r>
        <w:t xml:space="preserve">, </w:t>
      </w:r>
      <w:proofErr w:type="spellStart"/>
      <w:r>
        <w:t>beneficiari</w:t>
      </w:r>
      <w:proofErr w:type="spellEnd"/>
      <w:r>
        <w:t xml:space="preserve">, </w:t>
      </w:r>
      <w:proofErr w:type="spellStart"/>
      <w:r>
        <w:t>obiective</w:t>
      </w:r>
      <w:proofErr w:type="spellEnd"/>
      <w:r>
        <w:t xml:space="preserve">, </w:t>
      </w:r>
      <w:proofErr w:type="spellStart"/>
      <w:r>
        <w:t>sume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clasificări</w:t>
      </w:r>
      <w:proofErr w:type="spellEnd"/>
      <w:r>
        <w:t xml:space="preserve"> </w:t>
      </w:r>
      <w:proofErr w:type="spellStart"/>
      <w:r>
        <w:t>economice</w:t>
      </w:r>
      <w:proofErr w:type="spellEnd"/>
      <w:r>
        <w:t>.</w:t>
      </w:r>
    </w:p>
    <w:p w14:paraId="481D25BE" w14:textId="77777777" w:rsidR="00942C0F" w:rsidRDefault="00942C0F" w:rsidP="00942C0F">
      <w:pPr>
        <w:pStyle w:val="Heading2"/>
      </w:pPr>
      <w:r>
        <w:t xml:space="preserve">1. </w:t>
      </w:r>
      <w:proofErr w:type="spellStart"/>
      <w:r>
        <w:t>Navigarea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Secțiunea</w:t>
      </w:r>
      <w:proofErr w:type="spellEnd"/>
      <w:r>
        <w:t xml:space="preserve"> </w:t>
      </w:r>
      <w:proofErr w:type="spellStart"/>
      <w:r>
        <w:t>Angajament</w:t>
      </w:r>
      <w:proofErr w:type="spellEnd"/>
      <w:r>
        <w:t xml:space="preserve"> </w:t>
      </w:r>
      <w:proofErr w:type="spellStart"/>
      <w:r>
        <w:t>Bugetar</w:t>
      </w:r>
      <w:proofErr w:type="spellEnd"/>
    </w:p>
    <w:p w14:paraId="213DCCC8" w14:textId="77777777" w:rsidR="00942C0F" w:rsidRDefault="00942C0F" w:rsidP="00942C0F">
      <w:r>
        <w:t xml:space="preserve">- </w:t>
      </w:r>
      <w:proofErr w:type="spellStart"/>
      <w:r>
        <w:t>Accesați</w:t>
      </w:r>
      <w:proofErr w:type="spellEnd"/>
      <w:r>
        <w:t xml:space="preserve"> </w:t>
      </w:r>
      <w:proofErr w:type="spellStart"/>
      <w:r>
        <w:t>modulul</w:t>
      </w:r>
      <w:proofErr w:type="spellEnd"/>
      <w:r>
        <w:t xml:space="preserve"> **</w:t>
      </w:r>
      <w:proofErr w:type="spellStart"/>
      <w:r>
        <w:t>Buget</w:t>
      </w:r>
      <w:proofErr w:type="spellEnd"/>
      <w:r>
        <w:t xml:space="preserve">** din </w:t>
      </w:r>
      <w:proofErr w:type="spellStart"/>
      <w:r>
        <w:t>meniul</w:t>
      </w:r>
      <w:proofErr w:type="spellEnd"/>
      <w:r>
        <w:t xml:space="preserve"> principal al </w:t>
      </w:r>
      <w:proofErr w:type="spellStart"/>
      <w:r>
        <w:t>aplicației</w:t>
      </w:r>
      <w:proofErr w:type="spellEnd"/>
      <w:r>
        <w:t>.</w:t>
      </w:r>
      <w:r>
        <w:br/>
        <w:t xml:space="preserve">-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opțiunea</w:t>
      </w:r>
      <w:proofErr w:type="spellEnd"/>
      <w:r>
        <w:t xml:space="preserve"> **</w:t>
      </w:r>
      <w:proofErr w:type="spellStart"/>
      <w:r>
        <w:t>Angajament</w:t>
      </w:r>
      <w:proofErr w:type="spellEnd"/>
      <w:r>
        <w:t xml:space="preserve"> </w:t>
      </w:r>
      <w:proofErr w:type="spellStart"/>
      <w:r>
        <w:t>Bugetar</w:t>
      </w:r>
      <w:proofErr w:type="spellEnd"/>
      <w:r>
        <w:t xml:space="preserve">**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accesa</w:t>
      </w:r>
      <w:proofErr w:type="spellEnd"/>
      <w:r>
        <w:t xml:space="preserve">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interfață</w:t>
      </w:r>
      <w:proofErr w:type="spellEnd"/>
      <w:r>
        <w:t>.</w:t>
      </w:r>
    </w:p>
    <w:p w14:paraId="5AE5D791" w14:textId="77777777" w:rsidR="00942C0F" w:rsidRDefault="00942C0F" w:rsidP="00942C0F">
      <w:r w:rsidRPr="00DB27FB">
        <w:rPr>
          <w:noProof/>
        </w:rPr>
        <w:drawing>
          <wp:inline distT="0" distB="0" distL="0" distR="0" wp14:anchorId="08D2AB96" wp14:editId="150D403C">
            <wp:extent cx="5486400" cy="2329815"/>
            <wp:effectExtent l="0" t="0" r="0" b="0"/>
            <wp:docPr id="89584818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848182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BB762" w14:textId="77777777" w:rsidR="00942C0F" w:rsidRDefault="00942C0F" w:rsidP="00942C0F">
      <w:pPr>
        <w:pStyle w:val="Heading2"/>
      </w:pPr>
      <w:r>
        <w:t xml:space="preserve">2. </w:t>
      </w:r>
      <w:proofErr w:type="spellStart"/>
      <w:r>
        <w:t>Funcționalități</w:t>
      </w:r>
      <w:proofErr w:type="spellEnd"/>
    </w:p>
    <w:p w14:paraId="1106FF0D" w14:textId="77777777" w:rsidR="00942C0F" w:rsidRDefault="00942C0F" w:rsidP="00942C0F">
      <w:pPr>
        <w:pStyle w:val="Heading3"/>
      </w:pPr>
      <w:r>
        <w:t xml:space="preserve">2.1 </w:t>
      </w:r>
      <w:proofErr w:type="spellStart"/>
      <w:r>
        <w:t>Elemente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 xml:space="preserve"> ale </w:t>
      </w:r>
      <w:proofErr w:type="spellStart"/>
      <w:r>
        <w:t>interfeței</w:t>
      </w:r>
      <w:proofErr w:type="spellEnd"/>
    </w:p>
    <w:p w14:paraId="54733E08" w14:textId="77777777" w:rsidR="00942C0F" w:rsidRDefault="00942C0F" w:rsidP="00942C0F">
      <w:r>
        <w:t>- **</w:t>
      </w:r>
      <w:proofErr w:type="spellStart"/>
      <w:r>
        <w:t>Dată</w:t>
      </w:r>
      <w:proofErr w:type="spellEnd"/>
      <w:r>
        <w:t xml:space="preserve"> </w:t>
      </w:r>
      <w:proofErr w:type="spellStart"/>
      <w:r>
        <w:t>angajament</w:t>
      </w:r>
      <w:proofErr w:type="spellEnd"/>
      <w:r>
        <w:t xml:space="preserve">**: </w:t>
      </w:r>
      <w:proofErr w:type="spellStart"/>
      <w:r>
        <w:t>Selectați</w:t>
      </w:r>
      <w:proofErr w:type="spellEnd"/>
      <w:r>
        <w:t xml:space="preserve"> data la care se </w:t>
      </w:r>
      <w:proofErr w:type="spellStart"/>
      <w:r>
        <w:t>înregistrează</w:t>
      </w:r>
      <w:proofErr w:type="spellEnd"/>
      <w:r>
        <w:t xml:space="preserve"> </w:t>
      </w:r>
      <w:proofErr w:type="spellStart"/>
      <w:r>
        <w:t>angajamentul</w:t>
      </w:r>
      <w:proofErr w:type="spellEnd"/>
      <w:r>
        <w:t xml:space="preserve"> </w:t>
      </w:r>
      <w:proofErr w:type="spellStart"/>
      <w:r>
        <w:t>bugetar</w:t>
      </w:r>
      <w:proofErr w:type="spellEnd"/>
      <w:r>
        <w:t>.</w:t>
      </w:r>
      <w:r>
        <w:br/>
        <w:t>- **</w:t>
      </w:r>
      <w:proofErr w:type="spellStart"/>
      <w:r>
        <w:t>Număr</w:t>
      </w:r>
      <w:proofErr w:type="spellEnd"/>
      <w:r>
        <w:t xml:space="preserve"> </w:t>
      </w:r>
      <w:proofErr w:type="spellStart"/>
      <w:r>
        <w:t>angajament</w:t>
      </w:r>
      <w:proofErr w:type="spellEnd"/>
      <w:r>
        <w:t xml:space="preserve">**: </w:t>
      </w:r>
      <w:proofErr w:type="spellStart"/>
      <w:r>
        <w:t>Introduceți</w:t>
      </w:r>
      <w:proofErr w:type="spellEnd"/>
      <w:r>
        <w:t xml:space="preserve"> </w:t>
      </w:r>
      <w:proofErr w:type="spellStart"/>
      <w:r>
        <w:t>numărul</w:t>
      </w:r>
      <w:proofErr w:type="spellEnd"/>
      <w:r>
        <w:t xml:space="preserve"> de </w:t>
      </w:r>
      <w:proofErr w:type="spellStart"/>
      <w:r>
        <w:t>identificare</w:t>
      </w:r>
      <w:proofErr w:type="spellEnd"/>
      <w:r>
        <w:t xml:space="preserve"> al </w:t>
      </w:r>
      <w:proofErr w:type="spellStart"/>
      <w:r>
        <w:t>angajamentului</w:t>
      </w:r>
      <w:proofErr w:type="spellEnd"/>
      <w:r>
        <w:t>.</w:t>
      </w:r>
      <w:r>
        <w:br/>
        <w:t>- **</w:t>
      </w:r>
      <w:proofErr w:type="spellStart"/>
      <w:r>
        <w:t>Activitate</w:t>
      </w:r>
      <w:proofErr w:type="spellEnd"/>
      <w:r>
        <w:t xml:space="preserve"> </w:t>
      </w:r>
      <w:proofErr w:type="spellStart"/>
      <w:r>
        <w:t>contabilă</w:t>
      </w:r>
      <w:proofErr w:type="spellEnd"/>
      <w:r>
        <w:t>/</w:t>
      </w:r>
      <w:proofErr w:type="spellStart"/>
      <w:r>
        <w:t>economică</w:t>
      </w:r>
      <w:proofErr w:type="spellEnd"/>
      <w:r>
        <w:t xml:space="preserve">**: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activitatea</w:t>
      </w:r>
      <w:proofErr w:type="spellEnd"/>
      <w:r>
        <w:t xml:space="preserve"> </w:t>
      </w:r>
      <w:proofErr w:type="spellStart"/>
      <w:r>
        <w:t>economică</w:t>
      </w:r>
      <w:proofErr w:type="spellEnd"/>
      <w:r>
        <w:t xml:space="preserve"> </w:t>
      </w:r>
      <w:proofErr w:type="spellStart"/>
      <w:r>
        <w:t>aferentă</w:t>
      </w:r>
      <w:proofErr w:type="spellEnd"/>
      <w:r>
        <w:t xml:space="preserve"> </w:t>
      </w:r>
      <w:proofErr w:type="spellStart"/>
      <w:r>
        <w:t>angajamentului</w:t>
      </w:r>
      <w:proofErr w:type="spellEnd"/>
      <w:r>
        <w:t>.</w:t>
      </w:r>
      <w:r>
        <w:br/>
        <w:t>- **</w:t>
      </w:r>
      <w:proofErr w:type="spellStart"/>
      <w:r>
        <w:t>Beneficiar</w:t>
      </w:r>
      <w:proofErr w:type="spellEnd"/>
      <w:r>
        <w:t xml:space="preserve">**: </w:t>
      </w:r>
      <w:proofErr w:type="spellStart"/>
      <w:r>
        <w:t>Alegeți</w:t>
      </w:r>
      <w:proofErr w:type="spellEnd"/>
      <w:r>
        <w:t xml:space="preserve"> </w:t>
      </w:r>
      <w:proofErr w:type="spellStart"/>
      <w:r>
        <w:t>beneficiarul</w:t>
      </w:r>
      <w:proofErr w:type="spellEnd"/>
      <w:r>
        <w:t xml:space="preserve"> </w:t>
      </w:r>
      <w:proofErr w:type="spellStart"/>
      <w:r>
        <w:t>căruia</w:t>
      </w:r>
      <w:proofErr w:type="spellEnd"/>
      <w:r>
        <w:t xml:space="preserve"> </w:t>
      </w:r>
      <w:proofErr w:type="spellStart"/>
      <w:r>
        <w:t>îi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alocat</w:t>
      </w:r>
      <w:proofErr w:type="spellEnd"/>
      <w:r>
        <w:t xml:space="preserve"> </w:t>
      </w:r>
      <w:proofErr w:type="spellStart"/>
      <w:r>
        <w:t>angajamentul</w:t>
      </w:r>
      <w:proofErr w:type="spellEnd"/>
      <w:r>
        <w:t xml:space="preserve"> </w:t>
      </w:r>
      <w:proofErr w:type="spellStart"/>
      <w:r>
        <w:t>bugetar</w:t>
      </w:r>
      <w:proofErr w:type="spellEnd"/>
      <w:r>
        <w:t>.</w:t>
      </w:r>
      <w:r>
        <w:br/>
        <w:t>- **</w:t>
      </w:r>
      <w:proofErr w:type="spellStart"/>
      <w:r>
        <w:t>Clasificare</w:t>
      </w:r>
      <w:proofErr w:type="spellEnd"/>
      <w:r>
        <w:t xml:space="preserve"> </w:t>
      </w:r>
      <w:proofErr w:type="spellStart"/>
      <w:r>
        <w:t>economică</w:t>
      </w:r>
      <w:proofErr w:type="spellEnd"/>
      <w:r>
        <w:t xml:space="preserve">**: </w:t>
      </w:r>
      <w:proofErr w:type="spellStart"/>
      <w:r>
        <w:t>Introduceți</w:t>
      </w:r>
      <w:proofErr w:type="spellEnd"/>
      <w:r>
        <w:t xml:space="preserve"> </w:t>
      </w:r>
      <w:proofErr w:type="spellStart"/>
      <w:r>
        <w:t>clasificarea</w:t>
      </w:r>
      <w:proofErr w:type="spellEnd"/>
      <w:r>
        <w:t xml:space="preserve"> </w:t>
      </w:r>
      <w:proofErr w:type="spellStart"/>
      <w:r>
        <w:t>economică</w:t>
      </w:r>
      <w:proofErr w:type="spellEnd"/>
      <w:r>
        <w:t xml:space="preserve"> </w:t>
      </w:r>
      <w:proofErr w:type="spellStart"/>
      <w:r>
        <w:t>specifică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activitate</w:t>
      </w:r>
      <w:proofErr w:type="spellEnd"/>
      <w:r>
        <w:t>.</w:t>
      </w:r>
      <w:r>
        <w:br/>
        <w:t>- **</w:t>
      </w:r>
      <w:proofErr w:type="spellStart"/>
      <w:r>
        <w:t>Sume</w:t>
      </w:r>
      <w:proofErr w:type="spellEnd"/>
      <w:r>
        <w:t xml:space="preserve"> </w:t>
      </w:r>
      <w:proofErr w:type="spellStart"/>
      <w:r>
        <w:t>angajament</w:t>
      </w:r>
      <w:proofErr w:type="spellEnd"/>
      <w:r>
        <w:t xml:space="preserve"> </w:t>
      </w:r>
      <w:proofErr w:type="spellStart"/>
      <w:r>
        <w:t>bugetar</w:t>
      </w:r>
      <w:proofErr w:type="spellEnd"/>
      <w:r>
        <w:t xml:space="preserve">**: Tabel </w:t>
      </w:r>
      <w:proofErr w:type="spellStart"/>
      <w:r>
        <w:t>ce</w:t>
      </w:r>
      <w:proofErr w:type="spellEnd"/>
      <w:r>
        <w:t xml:space="preserve"> </w:t>
      </w:r>
      <w:proofErr w:type="spellStart"/>
      <w:r>
        <w:t>afișează</w:t>
      </w:r>
      <w:proofErr w:type="spellEnd"/>
      <w:r>
        <w:t xml:space="preserve"> </w:t>
      </w:r>
      <w:proofErr w:type="spellStart"/>
      <w:r>
        <w:t>detalii</w:t>
      </w:r>
      <w:proofErr w:type="spellEnd"/>
      <w:r>
        <w:t xml:space="preserve"> </w:t>
      </w:r>
      <w:proofErr w:type="spellStart"/>
      <w:r>
        <w:t>despre</w:t>
      </w:r>
      <w:proofErr w:type="spellEnd"/>
      <w:r>
        <w:t>:</w:t>
      </w:r>
      <w:r>
        <w:br/>
        <w:t xml:space="preserve">  * **Credit </w:t>
      </w:r>
      <w:proofErr w:type="spellStart"/>
      <w:r>
        <w:t>aprobat</w:t>
      </w:r>
      <w:proofErr w:type="spellEnd"/>
      <w:r>
        <w:t xml:space="preserve"> </w:t>
      </w:r>
      <w:proofErr w:type="spellStart"/>
      <w:r>
        <w:t>trimestrial</w:t>
      </w:r>
      <w:proofErr w:type="spellEnd"/>
      <w:r>
        <w:t>**</w:t>
      </w:r>
      <w:r>
        <w:br/>
        <w:t xml:space="preserve">  * **Credit </w:t>
      </w:r>
      <w:proofErr w:type="spellStart"/>
      <w:r>
        <w:t>aprobat</w:t>
      </w:r>
      <w:proofErr w:type="spellEnd"/>
      <w:r>
        <w:t xml:space="preserve"> </w:t>
      </w:r>
      <w:proofErr w:type="spellStart"/>
      <w:r>
        <w:t>anual</w:t>
      </w:r>
      <w:proofErr w:type="spellEnd"/>
      <w:r>
        <w:t>**</w:t>
      </w:r>
      <w:r>
        <w:br/>
        <w:t xml:space="preserve">  * **</w:t>
      </w:r>
      <w:proofErr w:type="spellStart"/>
      <w:r>
        <w:t>Disponibil</w:t>
      </w:r>
      <w:proofErr w:type="spellEnd"/>
      <w:r>
        <w:t xml:space="preserve"> </w:t>
      </w:r>
      <w:proofErr w:type="spellStart"/>
      <w:r>
        <w:t>trimestrial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anual</w:t>
      </w:r>
      <w:proofErr w:type="spellEnd"/>
      <w:r>
        <w:t>**</w:t>
      </w:r>
      <w:r>
        <w:br/>
        <w:t xml:space="preserve">  * **Suma </w:t>
      </w:r>
      <w:proofErr w:type="spellStart"/>
      <w:r>
        <w:t>totală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lei**</w:t>
      </w:r>
    </w:p>
    <w:p w14:paraId="641FAE78" w14:textId="77777777" w:rsidR="00942C0F" w:rsidRDefault="00942C0F" w:rsidP="00942C0F">
      <w:pPr>
        <w:pStyle w:val="Heading3"/>
      </w:pPr>
      <w:r>
        <w:t xml:space="preserve">2.2 </w:t>
      </w:r>
      <w:proofErr w:type="spellStart"/>
      <w:r>
        <w:t>Funcționalități</w:t>
      </w:r>
      <w:proofErr w:type="spellEnd"/>
      <w:r>
        <w:t xml:space="preserve"> </w:t>
      </w:r>
      <w:proofErr w:type="spellStart"/>
      <w:r>
        <w:t>principale</w:t>
      </w:r>
      <w:proofErr w:type="spellEnd"/>
    </w:p>
    <w:p w14:paraId="2E750B36" w14:textId="77777777" w:rsidR="00942C0F" w:rsidRDefault="00942C0F" w:rsidP="00942C0F">
      <w:r>
        <w:t>- **</w:t>
      </w:r>
      <w:proofErr w:type="spellStart"/>
      <w:r>
        <w:t>Salvare</w:t>
      </w:r>
      <w:proofErr w:type="spellEnd"/>
      <w:r>
        <w:t xml:space="preserve">**: </w:t>
      </w:r>
      <w:proofErr w:type="spellStart"/>
      <w:r>
        <w:t>Salvează</w:t>
      </w:r>
      <w:proofErr w:type="spellEnd"/>
      <w:r>
        <w:t xml:space="preserve"> </w:t>
      </w:r>
      <w:proofErr w:type="spellStart"/>
      <w:r>
        <w:t>angajamentul</w:t>
      </w:r>
      <w:proofErr w:type="spellEnd"/>
      <w:r>
        <w:t xml:space="preserve"> </w:t>
      </w:r>
      <w:proofErr w:type="spellStart"/>
      <w:r>
        <w:t>bugetar</w:t>
      </w:r>
      <w:proofErr w:type="spellEnd"/>
      <w:r>
        <w:t xml:space="preserve"> </w:t>
      </w:r>
      <w:proofErr w:type="spellStart"/>
      <w:r>
        <w:t>completat</w:t>
      </w:r>
      <w:proofErr w:type="spellEnd"/>
      <w:r>
        <w:t>.</w:t>
      </w:r>
      <w:r>
        <w:br/>
        <w:t>- **</w:t>
      </w:r>
      <w:proofErr w:type="spellStart"/>
      <w:r>
        <w:t>Renunțare</w:t>
      </w:r>
      <w:proofErr w:type="spellEnd"/>
      <w:r>
        <w:t xml:space="preserve">**: </w:t>
      </w:r>
      <w:proofErr w:type="spellStart"/>
      <w:r>
        <w:t>Anulează</w:t>
      </w:r>
      <w:proofErr w:type="spellEnd"/>
      <w:r>
        <w:t xml:space="preserve"> </w:t>
      </w:r>
      <w:proofErr w:type="spellStart"/>
      <w:r>
        <w:t>modificările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revine</w:t>
      </w:r>
      <w:proofErr w:type="spellEnd"/>
      <w:r>
        <w:t xml:space="preserve"> la </w:t>
      </w:r>
      <w:proofErr w:type="spellStart"/>
      <w:r>
        <w:t>ecranul</w:t>
      </w:r>
      <w:proofErr w:type="spellEnd"/>
      <w:r>
        <w:t xml:space="preserve"> anterior.</w:t>
      </w:r>
      <w:r>
        <w:br/>
        <w:t>- **</w:t>
      </w:r>
      <w:proofErr w:type="spellStart"/>
      <w:r>
        <w:t>Viză</w:t>
      </w:r>
      <w:proofErr w:type="spellEnd"/>
      <w:r>
        <w:t xml:space="preserve"> CFP**: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angajamentul</w:t>
      </w:r>
      <w:proofErr w:type="spellEnd"/>
      <w:r>
        <w:t xml:space="preserve"> are </w:t>
      </w:r>
      <w:proofErr w:type="spellStart"/>
      <w:r>
        <w:t>nevoie</w:t>
      </w:r>
      <w:proofErr w:type="spellEnd"/>
      <w:r>
        <w:t xml:space="preserve"> de </w:t>
      </w:r>
      <w:proofErr w:type="spellStart"/>
      <w:r>
        <w:t>viză</w:t>
      </w:r>
      <w:proofErr w:type="spellEnd"/>
      <w:r>
        <w:t xml:space="preserve"> CFP </w:t>
      </w:r>
      <w:proofErr w:type="spellStart"/>
      <w:r>
        <w:t>sau</w:t>
      </w:r>
      <w:proofErr w:type="spellEnd"/>
      <w:r>
        <w:t xml:space="preserve"> </w:t>
      </w:r>
      <w:proofErr w:type="spellStart"/>
      <w:r>
        <w:t>introduceți</w:t>
      </w:r>
      <w:proofErr w:type="spellEnd"/>
      <w:r>
        <w:t xml:space="preserve"> un </w:t>
      </w:r>
      <w:proofErr w:type="spellStart"/>
      <w:r>
        <w:t>acord</w:t>
      </w:r>
      <w:proofErr w:type="spellEnd"/>
      <w:r>
        <w:t>/</w:t>
      </w:r>
      <w:proofErr w:type="spellStart"/>
      <w:r>
        <w:t>refuz</w:t>
      </w:r>
      <w:proofErr w:type="spellEnd"/>
      <w:r>
        <w:t xml:space="preserve"> </w:t>
      </w:r>
      <w:proofErr w:type="spellStart"/>
      <w:r>
        <w:t>viză</w:t>
      </w:r>
      <w:proofErr w:type="spellEnd"/>
      <w:r>
        <w:t>.</w:t>
      </w:r>
    </w:p>
    <w:p w14:paraId="5B3BD362" w14:textId="77777777" w:rsidR="00942C0F" w:rsidRDefault="00942C0F" w:rsidP="00942C0F">
      <w:pPr>
        <w:pStyle w:val="Heading2"/>
      </w:pPr>
      <w:r>
        <w:lastRenderedPageBreak/>
        <w:t xml:space="preserve">3. </w:t>
      </w:r>
      <w:proofErr w:type="spellStart"/>
      <w:r>
        <w:t>Proceduri</w:t>
      </w:r>
      <w:proofErr w:type="spellEnd"/>
      <w:r>
        <w:t xml:space="preserve"> Exemplificative</w:t>
      </w:r>
    </w:p>
    <w:p w14:paraId="21293C5B" w14:textId="77777777" w:rsidR="00942C0F" w:rsidRDefault="00942C0F" w:rsidP="00942C0F">
      <w:pPr>
        <w:pStyle w:val="Heading3"/>
      </w:pPr>
      <w:r>
        <w:t xml:space="preserve">3.1 </w:t>
      </w:r>
      <w:proofErr w:type="spellStart"/>
      <w:r>
        <w:t>Adăugare</w:t>
      </w:r>
      <w:proofErr w:type="spellEnd"/>
      <w:r>
        <w:t xml:space="preserve"> </w:t>
      </w:r>
      <w:proofErr w:type="spellStart"/>
      <w:r>
        <w:t>angajament</w:t>
      </w:r>
      <w:proofErr w:type="spellEnd"/>
      <w:r>
        <w:t xml:space="preserve"> </w:t>
      </w:r>
      <w:proofErr w:type="spellStart"/>
      <w:r>
        <w:t>bugetar</w:t>
      </w:r>
      <w:proofErr w:type="spellEnd"/>
    </w:p>
    <w:p w14:paraId="45FD3C29" w14:textId="77777777" w:rsidR="00942C0F" w:rsidRDefault="00942C0F" w:rsidP="00942C0F">
      <w:r>
        <w:t xml:space="preserve">1. </w:t>
      </w:r>
      <w:proofErr w:type="spellStart"/>
      <w:r>
        <w:t>Completați</w:t>
      </w:r>
      <w:proofErr w:type="spellEnd"/>
      <w:r>
        <w:t xml:space="preserve"> </w:t>
      </w:r>
      <w:proofErr w:type="spellStart"/>
      <w:r>
        <w:t>câmpurile</w:t>
      </w:r>
      <w:proofErr w:type="spellEnd"/>
      <w:r>
        <w:t xml:space="preserve"> </w:t>
      </w:r>
      <w:proofErr w:type="spellStart"/>
      <w:r>
        <w:t>obligatorii</w:t>
      </w:r>
      <w:proofErr w:type="spellEnd"/>
      <w:r>
        <w:t xml:space="preserve">, </w:t>
      </w:r>
      <w:proofErr w:type="spellStart"/>
      <w:r>
        <w:t>inclusiv</w:t>
      </w:r>
      <w:proofErr w:type="spellEnd"/>
      <w:r>
        <w:t>:</w:t>
      </w:r>
      <w:r>
        <w:br/>
        <w:t xml:space="preserve">   * </w:t>
      </w:r>
      <w:proofErr w:type="spellStart"/>
      <w:r>
        <w:t>Dată</w:t>
      </w:r>
      <w:proofErr w:type="spellEnd"/>
      <w:r>
        <w:t xml:space="preserve"> </w:t>
      </w:r>
      <w:proofErr w:type="spellStart"/>
      <w:r>
        <w:t>angajament</w:t>
      </w:r>
      <w:proofErr w:type="spellEnd"/>
      <w:r>
        <w:br/>
        <w:t xml:space="preserve">   * </w:t>
      </w:r>
      <w:proofErr w:type="spellStart"/>
      <w:r>
        <w:t>Număr</w:t>
      </w:r>
      <w:proofErr w:type="spellEnd"/>
      <w:r>
        <w:t xml:space="preserve"> </w:t>
      </w:r>
      <w:proofErr w:type="spellStart"/>
      <w:r>
        <w:t>angajament</w:t>
      </w:r>
      <w:proofErr w:type="spellEnd"/>
      <w:r>
        <w:br/>
        <w:t xml:space="preserve">   * </w:t>
      </w:r>
      <w:proofErr w:type="spellStart"/>
      <w:r>
        <w:t>Activitate</w:t>
      </w:r>
      <w:proofErr w:type="spellEnd"/>
      <w:r>
        <w:t xml:space="preserve"> </w:t>
      </w:r>
      <w:proofErr w:type="spellStart"/>
      <w:r>
        <w:t>contabilă</w:t>
      </w:r>
      <w:proofErr w:type="spellEnd"/>
      <w:r>
        <w:t>/</w:t>
      </w:r>
      <w:proofErr w:type="spellStart"/>
      <w:r>
        <w:t>economică</w:t>
      </w:r>
      <w:proofErr w:type="spellEnd"/>
      <w:r>
        <w:br/>
        <w:t xml:space="preserve">   * </w:t>
      </w:r>
      <w:proofErr w:type="spellStart"/>
      <w:r>
        <w:t>Beneficiar</w:t>
      </w:r>
      <w:proofErr w:type="spellEnd"/>
      <w:r>
        <w:br/>
        <w:t xml:space="preserve">2. </w:t>
      </w:r>
      <w:proofErr w:type="spellStart"/>
      <w:r>
        <w:t>Introduceți</w:t>
      </w:r>
      <w:proofErr w:type="spellEnd"/>
      <w:r>
        <w:t xml:space="preserve"> </w:t>
      </w:r>
      <w:proofErr w:type="spellStart"/>
      <w:r>
        <w:t>detalii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clasificarea</w:t>
      </w:r>
      <w:proofErr w:type="spellEnd"/>
      <w:r>
        <w:t xml:space="preserve"> </w:t>
      </w:r>
      <w:proofErr w:type="spellStart"/>
      <w:r>
        <w:t>economică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scopul</w:t>
      </w:r>
      <w:proofErr w:type="spellEnd"/>
      <w:r>
        <w:t xml:space="preserve"> </w:t>
      </w:r>
      <w:proofErr w:type="spellStart"/>
      <w:r>
        <w:t>angajamentului</w:t>
      </w:r>
      <w:proofErr w:type="spellEnd"/>
      <w:r>
        <w:t>.</w:t>
      </w:r>
      <w:r>
        <w:br/>
        <w:t xml:space="preserve">3.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viza</w:t>
      </w:r>
      <w:proofErr w:type="spellEnd"/>
      <w:r>
        <w:t xml:space="preserve"> CFP </w:t>
      </w:r>
      <w:proofErr w:type="spellStart"/>
      <w:r>
        <w:t>corespunzătoare</w:t>
      </w:r>
      <w:proofErr w:type="spellEnd"/>
      <w:r>
        <w:t xml:space="preserve"> (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cazul</w:t>
      </w:r>
      <w:proofErr w:type="spellEnd"/>
      <w:r>
        <w:t>).</w:t>
      </w:r>
      <w:r>
        <w:br/>
        <w:t xml:space="preserve">4. </w:t>
      </w:r>
      <w:proofErr w:type="spellStart"/>
      <w:r>
        <w:t>Apăsați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**</w:t>
      </w:r>
      <w:proofErr w:type="spellStart"/>
      <w:r>
        <w:t>Salvare</w:t>
      </w:r>
      <w:proofErr w:type="spellEnd"/>
      <w:r>
        <w:t xml:space="preserve">**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înregistra</w:t>
      </w:r>
      <w:proofErr w:type="spellEnd"/>
      <w:r>
        <w:t xml:space="preserve"> </w:t>
      </w:r>
      <w:proofErr w:type="spellStart"/>
      <w:r>
        <w:t>angajamentul</w:t>
      </w:r>
      <w:proofErr w:type="spellEnd"/>
      <w:r>
        <w:t>.</w:t>
      </w:r>
    </w:p>
    <w:p w14:paraId="1EF9C737" w14:textId="77777777" w:rsidR="00942C0F" w:rsidRDefault="00942C0F" w:rsidP="00942C0F">
      <w:pPr>
        <w:pStyle w:val="Heading3"/>
      </w:pPr>
      <w:r>
        <w:t xml:space="preserve">3.2 </w:t>
      </w:r>
      <w:proofErr w:type="spellStart"/>
      <w:r>
        <w:t>Verificare</w:t>
      </w:r>
      <w:proofErr w:type="spellEnd"/>
      <w:r>
        <w:t xml:space="preserve"> </w:t>
      </w:r>
      <w:proofErr w:type="spellStart"/>
      <w:r>
        <w:t>disponibil</w:t>
      </w:r>
      <w:proofErr w:type="spellEnd"/>
      <w:r>
        <w:t xml:space="preserve"> </w:t>
      </w:r>
      <w:proofErr w:type="spellStart"/>
      <w:r>
        <w:t>bugetar</w:t>
      </w:r>
      <w:proofErr w:type="spellEnd"/>
    </w:p>
    <w:p w14:paraId="6F5C460B" w14:textId="77777777" w:rsidR="00942C0F" w:rsidRDefault="00942C0F" w:rsidP="00942C0F">
      <w:r>
        <w:t xml:space="preserve">1. </w:t>
      </w:r>
      <w:proofErr w:type="spellStart"/>
      <w:r>
        <w:t>Verificați</w:t>
      </w:r>
      <w:proofErr w:type="spellEnd"/>
      <w:r>
        <w:t xml:space="preserve"> </w:t>
      </w:r>
      <w:proofErr w:type="spellStart"/>
      <w:r>
        <w:t>coloanele</w:t>
      </w:r>
      <w:proofErr w:type="spellEnd"/>
      <w:r>
        <w:t xml:space="preserve"> din </w:t>
      </w:r>
      <w:proofErr w:type="spellStart"/>
      <w:r>
        <w:t>tabelul</w:t>
      </w:r>
      <w:proofErr w:type="spellEnd"/>
      <w:r>
        <w:t xml:space="preserve"> **</w:t>
      </w:r>
      <w:proofErr w:type="spellStart"/>
      <w:r>
        <w:t>Sume</w:t>
      </w:r>
      <w:proofErr w:type="spellEnd"/>
      <w:r>
        <w:t xml:space="preserve"> </w:t>
      </w:r>
      <w:proofErr w:type="spellStart"/>
      <w:r>
        <w:t>angajament</w:t>
      </w:r>
      <w:proofErr w:type="spellEnd"/>
      <w:r>
        <w:t xml:space="preserve"> </w:t>
      </w:r>
      <w:proofErr w:type="spellStart"/>
      <w:r>
        <w:t>bugetar</w:t>
      </w:r>
      <w:proofErr w:type="spellEnd"/>
      <w:r>
        <w:t xml:space="preserve">** </w:t>
      </w:r>
      <w:proofErr w:type="spellStart"/>
      <w:r>
        <w:t>pentru</w:t>
      </w:r>
      <w:proofErr w:type="spellEnd"/>
      <w:r>
        <w:t xml:space="preserve"> a consulta:</w:t>
      </w:r>
      <w:r>
        <w:br/>
        <w:t xml:space="preserve">   * Credit </w:t>
      </w:r>
      <w:proofErr w:type="spellStart"/>
      <w:r>
        <w:t>aprobat</w:t>
      </w:r>
      <w:proofErr w:type="spellEnd"/>
      <w:r>
        <w:t xml:space="preserve"> </w:t>
      </w:r>
      <w:proofErr w:type="spellStart"/>
      <w:r>
        <w:t>trimestrial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anual</w:t>
      </w:r>
      <w:proofErr w:type="spellEnd"/>
      <w:r>
        <w:br/>
        <w:t xml:space="preserve">   * </w:t>
      </w:r>
      <w:proofErr w:type="spellStart"/>
      <w:r>
        <w:t>Disponibil</w:t>
      </w:r>
      <w:proofErr w:type="spellEnd"/>
      <w:r>
        <w:t xml:space="preserve"> la data </w:t>
      </w:r>
      <w:proofErr w:type="spellStart"/>
      <w:r>
        <w:t>curentă</w:t>
      </w:r>
      <w:proofErr w:type="spellEnd"/>
      <w:r>
        <w:br/>
        <w:t xml:space="preserve">   * </w:t>
      </w:r>
      <w:proofErr w:type="spellStart"/>
      <w:r>
        <w:t>Valoarea</w:t>
      </w:r>
      <w:proofErr w:type="spellEnd"/>
      <w:r>
        <w:t xml:space="preserve"> </w:t>
      </w:r>
      <w:proofErr w:type="spellStart"/>
      <w:r>
        <w:t>totală</w:t>
      </w:r>
      <w:proofErr w:type="spellEnd"/>
      <w:r>
        <w:t xml:space="preserve"> a </w:t>
      </w:r>
      <w:proofErr w:type="spellStart"/>
      <w:r>
        <w:t>creditului</w:t>
      </w:r>
      <w:proofErr w:type="spellEnd"/>
      <w:r>
        <w:t xml:space="preserve"> </w:t>
      </w:r>
      <w:proofErr w:type="spellStart"/>
      <w:r>
        <w:t>disponibil</w:t>
      </w:r>
      <w:proofErr w:type="spellEnd"/>
      <w:r>
        <w:br/>
        <w:t xml:space="preserve">2. </w:t>
      </w:r>
      <w:proofErr w:type="spellStart"/>
      <w:r>
        <w:t>Ajustați</w:t>
      </w:r>
      <w:proofErr w:type="spellEnd"/>
      <w:r>
        <w:t xml:space="preserve"> </w:t>
      </w:r>
      <w:proofErr w:type="spellStart"/>
      <w:r>
        <w:t>angajamentul</w:t>
      </w:r>
      <w:proofErr w:type="spellEnd"/>
      <w:r>
        <w:t xml:space="preserve">,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necesar</w:t>
      </w:r>
      <w:proofErr w:type="spellEnd"/>
      <w:r>
        <w:t xml:space="preserve">, pe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disponibilului</w:t>
      </w:r>
      <w:proofErr w:type="spellEnd"/>
      <w:r>
        <w:t xml:space="preserve"> </w:t>
      </w:r>
      <w:proofErr w:type="spellStart"/>
      <w:r>
        <w:t>indicat</w:t>
      </w:r>
      <w:proofErr w:type="spellEnd"/>
      <w:r>
        <w:t>.</w:t>
      </w:r>
    </w:p>
    <w:p w14:paraId="41F8159F" w14:textId="77777777" w:rsidR="00942C0F" w:rsidRDefault="00942C0F" w:rsidP="00942C0F">
      <w:pPr>
        <w:pStyle w:val="Heading2"/>
      </w:pPr>
      <w:r>
        <w:t xml:space="preserve">4. </w:t>
      </w:r>
      <w:proofErr w:type="spellStart"/>
      <w:r>
        <w:t>Avertizări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Notificări</w:t>
      </w:r>
      <w:proofErr w:type="spellEnd"/>
    </w:p>
    <w:p w14:paraId="656257E4" w14:textId="77777777" w:rsidR="00942C0F" w:rsidRDefault="00942C0F" w:rsidP="00942C0F">
      <w:r>
        <w:t xml:space="preserve">- </w:t>
      </w:r>
      <w:proofErr w:type="spellStart"/>
      <w:r>
        <w:t>Asigurați-vă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câmpurile</w:t>
      </w:r>
      <w:proofErr w:type="spellEnd"/>
      <w:r>
        <w:t xml:space="preserve"> </w:t>
      </w:r>
      <w:proofErr w:type="spellStart"/>
      <w:r>
        <w:t>obligatorii</w:t>
      </w:r>
      <w:proofErr w:type="spellEnd"/>
      <w:r>
        <w:t xml:space="preserve"> sunt </w:t>
      </w:r>
      <w:proofErr w:type="spellStart"/>
      <w:r>
        <w:t>completate</w:t>
      </w:r>
      <w:proofErr w:type="spellEnd"/>
      <w:r>
        <w:t xml:space="preserve"> </w:t>
      </w:r>
      <w:proofErr w:type="spellStart"/>
      <w:r>
        <w:t>înainte</w:t>
      </w:r>
      <w:proofErr w:type="spellEnd"/>
      <w:r>
        <w:t xml:space="preserve"> de a </w:t>
      </w:r>
      <w:proofErr w:type="spellStart"/>
      <w:r>
        <w:t>salva</w:t>
      </w:r>
      <w:proofErr w:type="spellEnd"/>
      <w:r>
        <w:t xml:space="preserve"> </w:t>
      </w:r>
      <w:proofErr w:type="spellStart"/>
      <w:r>
        <w:t>angajamentul</w:t>
      </w:r>
      <w:proofErr w:type="spellEnd"/>
      <w:r>
        <w:t>.</w:t>
      </w:r>
      <w:r>
        <w:br/>
        <w:t xml:space="preserve">- </w:t>
      </w:r>
      <w:proofErr w:type="spellStart"/>
      <w:r>
        <w:t>Disponibilul</w:t>
      </w:r>
      <w:proofErr w:type="spellEnd"/>
      <w:r>
        <w:t xml:space="preserve"> </w:t>
      </w:r>
      <w:proofErr w:type="spellStart"/>
      <w:r>
        <w:t>bugetar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actualizat</w:t>
      </w:r>
      <w:proofErr w:type="spellEnd"/>
      <w:r>
        <w:t xml:space="preserve"> automat pe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creditelor</w:t>
      </w:r>
      <w:proofErr w:type="spellEnd"/>
      <w:r>
        <w:t xml:space="preserve"> </w:t>
      </w:r>
      <w:proofErr w:type="spellStart"/>
      <w:r>
        <w:t>aprobate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angajamentelor</w:t>
      </w:r>
      <w:proofErr w:type="spellEnd"/>
      <w:r>
        <w:t xml:space="preserve"> </w:t>
      </w:r>
      <w:proofErr w:type="spellStart"/>
      <w:r>
        <w:t>anterioare</w:t>
      </w:r>
      <w:proofErr w:type="spellEnd"/>
      <w:r>
        <w:t>.</w:t>
      </w:r>
    </w:p>
    <w:p w14:paraId="5F03B4AD" w14:textId="77777777" w:rsidR="00685E4A" w:rsidRDefault="00685E4A" w:rsidP="00942C0F"/>
    <w:p w14:paraId="5F3EC7A3" w14:textId="77777777" w:rsidR="00685E4A" w:rsidRDefault="00685E4A" w:rsidP="00942C0F"/>
    <w:p w14:paraId="1D0515FB" w14:textId="77777777" w:rsidR="00685E4A" w:rsidRDefault="00685E4A" w:rsidP="00942C0F"/>
    <w:p w14:paraId="34E467F3" w14:textId="2AF210BD" w:rsidR="00685E4A" w:rsidRDefault="00685E4A" w:rsidP="00685E4A">
      <w:pPr>
        <w:pStyle w:val="Heading1"/>
      </w:pPr>
      <w:proofErr w:type="spellStart"/>
      <w:r>
        <w:t>Angajament</w:t>
      </w:r>
      <w:proofErr w:type="spellEnd"/>
      <w:r>
        <w:t xml:space="preserve"> Legal</w:t>
      </w:r>
    </w:p>
    <w:p w14:paraId="3974A7B3" w14:textId="77777777" w:rsidR="00685E4A" w:rsidRDefault="00685E4A" w:rsidP="00685E4A">
      <w:proofErr w:type="spellStart"/>
      <w:r>
        <w:t>Secțiunea</w:t>
      </w:r>
      <w:proofErr w:type="spellEnd"/>
      <w:r>
        <w:t xml:space="preserve"> '</w:t>
      </w:r>
      <w:proofErr w:type="spellStart"/>
      <w:r>
        <w:t>Angajament</w:t>
      </w:r>
      <w:proofErr w:type="spellEnd"/>
      <w:r>
        <w:t xml:space="preserve"> Legal'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utilizată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înregistrarea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angajamentelor</w:t>
      </w:r>
      <w:proofErr w:type="spellEnd"/>
      <w:r>
        <w:t xml:space="preserve"> </w:t>
      </w:r>
      <w:proofErr w:type="spellStart"/>
      <w:r>
        <w:t>legale</w:t>
      </w:r>
      <w:proofErr w:type="spellEnd"/>
      <w:r>
        <w:t xml:space="preserve">, care fac </w:t>
      </w:r>
      <w:proofErr w:type="spellStart"/>
      <w:r>
        <w:t>parte</w:t>
      </w:r>
      <w:proofErr w:type="spellEnd"/>
      <w:r>
        <w:t xml:space="preserve"> din </w:t>
      </w:r>
      <w:proofErr w:type="spellStart"/>
      <w:r>
        <w:t>execuția</w:t>
      </w:r>
      <w:proofErr w:type="spellEnd"/>
      <w:r>
        <w:t xml:space="preserve"> </w:t>
      </w:r>
      <w:proofErr w:type="spellStart"/>
      <w:r>
        <w:t>bugetară</w:t>
      </w:r>
      <w:proofErr w:type="spellEnd"/>
      <w:r>
        <w:t xml:space="preserve">.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definirea</w:t>
      </w:r>
      <w:proofErr w:type="spellEnd"/>
      <w:r>
        <w:t xml:space="preserve"> </w:t>
      </w:r>
      <w:proofErr w:type="spellStart"/>
      <w:r>
        <w:t>detaliilor</w:t>
      </w:r>
      <w:proofErr w:type="spellEnd"/>
      <w:r>
        <w:t xml:space="preserve"> </w:t>
      </w:r>
      <w:proofErr w:type="spellStart"/>
      <w:r>
        <w:t>referitoare</w:t>
      </w:r>
      <w:proofErr w:type="spellEnd"/>
      <w:r>
        <w:t xml:space="preserve"> la </w:t>
      </w:r>
      <w:proofErr w:type="spellStart"/>
      <w:r>
        <w:t>beneficiar</w:t>
      </w:r>
      <w:proofErr w:type="spellEnd"/>
      <w:r>
        <w:t xml:space="preserve">, </w:t>
      </w:r>
      <w:proofErr w:type="spellStart"/>
      <w:r>
        <w:t>contracte</w:t>
      </w:r>
      <w:proofErr w:type="spellEnd"/>
      <w:r>
        <w:t xml:space="preserve">, </w:t>
      </w:r>
      <w:proofErr w:type="spellStart"/>
      <w:r>
        <w:t>lucrări</w:t>
      </w:r>
      <w:proofErr w:type="spellEnd"/>
      <w:r>
        <w:t xml:space="preserve">, </w:t>
      </w:r>
      <w:proofErr w:type="spellStart"/>
      <w:r>
        <w:t>achiziții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clasificare</w:t>
      </w:r>
      <w:proofErr w:type="spellEnd"/>
      <w:r>
        <w:t xml:space="preserve"> </w:t>
      </w:r>
      <w:proofErr w:type="spellStart"/>
      <w:r>
        <w:t>bugetară</w:t>
      </w:r>
      <w:proofErr w:type="spellEnd"/>
      <w:r>
        <w:t>.</w:t>
      </w:r>
    </w:p>
    <w:p w14:paraId="4B525060" w14:textId="77777777" w:rsidR="00685E4A" w:rsidRDefault="00685E4A" w:rsidP="00685E4A">
      <w:pPr>
        <w:pStyle w:val="Heading2"/>
      </w:pPr>
      <w:r>
        <w:t xml:space="preserve">1. </w:t>
      </w:r>
      <w:proofErr w:type="spellStart"/>
      <w:r>
        <w:t>Navigarea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Secțiunea</w:t>
      </w:r>
      <w:proofErr w:type="spellEnd"/>
      <w:r>
        <w:t xml:space="preserve"> </w:t>
      </w:r>
      <w:proofErr w:type="spellStart"/>
      <w:r>
        <w:t>Angajament</w:t>
      </w:r>
      <w:proofErr w:type="spellEnd"/>
      <w:r>
        <w:t xml:space="preserve"> Legal</w:t>
      </w:r>
    </w:p>
    <w:p w14:paraId="2FE23E41" w14:textId="77777777" w:rsidR="00685E4A" w:rsidRDefault="00685E4A" w:rsidP="00685E4A">
      <w:r>
        <w:t xml:space="preserve">- </w:t>
      </w:r>
      <w:proofErr w:type="spellStart"/>
      <w:r>
        <w:t>Accesați</w:t>
      </w:r>
      <w:proofErr w:type="spellEnd"/>
      <w:r>
        <w:t xml:space="preserve"> </w:t>
      </w:r>
      <w:proofErr w:type="spellStart"/>
      <w:r>
        <w:t>modulul</w:t>
      </w:r>
      <w:proofErr w:type="spellEnd"/>
      <w:r>
        <w:t xml:space="preserve"> **</w:t>
      </w:r>
      <w:proofErr w:type="spellStart"/>
      <w:r>
        <w:t>Buget</w:t>
      </w:r>
      <w:proofErr w:type="spellEnd"/>
      <w:r>
        <w:t xml:space="preserve">** din </w:t>
      </w:r>
      <w:proofErr w:type="spellStart"/>
      <w:r>
        <w:t>meniul</w:t>
      </w:r>
      <w:proofErr w:type="spellEnd"/>
      <w:r>
        <w:t xml:space="preserve"> principal al </w:t>
      </w:r>
      <w:proofErr w:type="spellStart"/>
      <w:r>
        <w:t>aplicației</w:t>
      </w:r>
      <w:proofErr w:type="spellEnd"/>
      <w:r>
        <w:t>.</w:t>
      </w:r>
      <w:r>
        <w:br/>
        <w:t xml:space="preserve">-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opțiunea</w:t>
      </w:r>
      <w:proofErr w:type="spellEnd"/>
      <w:r>
        <w:t xml:space="preserve"> **</w:t>
      </w:r>
      <w:proofErr w:type="spellStart"/>
      <w:r>
        <w:t>Angajament</w:t>
      </w:r>
      <w:proofErr w:type="spellEnd"/>
      <w:r>
        <w:t xml:space="preserve"> Legal**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accesa</w:t>
      </w:r>
      <w:proofErr w:type="spellEnd"/>
      <w:r>
        <w:t xml:space="preserve">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interfață</w:t>
      </w:r>
      <w:proofErr w:type="spellEnd"/>
      <w:r>
        <w:t>.</w:t>
      </w:r>
    </w:p>
    <w:p w14:paraId="157B131D" w14:textId="77777777" w:rsidR="00685E4A" w:rsidRDefault="00685E4A" w:rsidP="00685E4A">
      <w:r w:rsidRPr="00256907">
        <w:rPr>
          <w:noProof/>
        </w:rPr>
        <w:lastRenderedPageBreak/>
        <w:drawing>
          <wp:inline distT="0" distB="0" distL="0" distR="0" wp14:anchorId="4880E823" wp14:editId="14565EE9">
            <wp:extent cx="5486400" cy="1939925"/>
            <wp:effectExtent l="0" t="0" r="0" b="3175"/>
            <wp:docPr id="129376209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762090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90EA9" w14:textId="77777777" w:rsidR="00685E4A" w:rsidRDefault="00685E4A" w:rsidP="00685E4A">
      <w:pPr>
        <w:pStyle w:val="Heading2"/>
      </w:pPr>
      <w:r>
        <w:t xml:space="preserve">2. </w:t>
      </w:r>
      <w:proofErr w:type="spellStart"/>
      <w:r>
        <w:t>Funcționalități</w:t>
      </w:r>
      <w:proofErr w:type="spellEnd"/>
    </w:p>
    <w:p w14:paraId="63D43C0A" w14:textId="77777777" w:rsidR="00685E4A" w:rsidRDefault="00685E4A" w:rsidP="00685E4A">
      <w:pPr>
        <w:pStyle w:val="Heading3"/>
      </w:pPr>
      <w:r>
        <w:t xml:space="preserve">2.1 </w:t>
      </w:r>
      <w:proofErr w:type="spellStart"/>
      <w:r>
        <w:t>Elemente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 xml:space="preserve"> ale </w:t>
      </w:r>
      <w:proofErr w:type="spellStart"/>
      <w:r>
        <w:t>interfeței</w:t>
      </w:r>
      <w:proofErr w:type="spellEnd"/>
    </w:p>
    <w:p w14:paraId="601032E2" w14:textId="77777777" w:rsidR="00685E4A" w:rsidRDefault="00685E4A" w:rsidP="00685E4A">
      <w:r>
        <w:t>- **</w:t>
      </w:r>
      <w:proofErr w:type="spellStart"/>
      <w:r>
        <w:t>Dată</w:t>
      </w:r>
      <w:proofErr w:type="spellEnd"/>
      <w:r>
        <w:t xml:space="preserve"> </w:t>
      </w:r>
      <w:proofErr w:type="spellStart"/>
      <w:r>
        <w:t>angajament</w:t>
      </w:r>
      <w:proofErr w:type="spellEnd"/>
      <w:r>
        <w:t xml:space="preserve">**: </w:t>
      </w:r>
      <w:proofErr w:type="spellStart"/>
      <w:r>
        <w:t>Selectați</w:t>
      </w:r>
      <w:proofErr w:type="spellEnd"/>
      <w:r>
        <w:t xml:space="preserve"> data la care se </w:t>
      </w:r>
      <w:proofErr w:type="spellStart"/>
      <w:r>
        <w:t>înregistrează</w:t>
      </w:r>
      <w:proofErr w:type="spellEnd"/>
      <w:r>
        <w:t xml:space="preserve"> </w:t>
      </w:r>
      <w:proofErr w:type="spellStart"/>
      <w:r>
        <w:t>angajamentul</w:t>
      </w:r>
      <w:proofErr w:type="spellEnd"/>
      <w:r>
        <w:t xml:space="preserve"> legal.</w:t>
      </w:r>
      <w:r>
        <w:br/>
        <w:t>- **</w:t>
      </w:r>
      <w:proofErr w:type="spellStart"/>
      <w:r>
        <w:t>Număr</w:t>
      </w:r>
      <w:proofErr w:type="spellEnd"/>
      <w:r>
        <w:t xml:space="preserve"> </w:t>
      </w:r>
      <w:proofErr w:type="spellStart"/>
      <w:r>
        <w:t>angajament</w:t>
      </w:r>
      <w:proofErr w:type="spellEnd"/>
      <w:r>
        <w:t xml:space="preserve">**: </w:t>
      </w:r>
      <w:proofErr w:type="spellStart"/>
      <w:r>
        <w:t>Introduceți</w:t>
      </w:r>
      <w:proofErr w:type="spellEnd"/>
      <w:r>
        <w:t xml:space="preserve"> </w:t>
      </w:r>
      <w:proofErr w:type="spellStart"/>
      <w:r>
        <w:t>numărul</w:t>
      </w:r>
      <w:proofErr w:type="spellEnd"/>
      <w:r>
        <w:t xml:space="preserve"> </w:t>
      </w:r>
      <w:proofErr w:type="spellStart"/>
      <w:r>
        <w:t>unic</w:t>
      </w:r>
      <w:proofErr w:type="spellEnd"/>
      <w:r>
        <w:t xml:space="preserve"> al </w:t>
      </w:r>
      <w:proofErr w:type="spellStart"/>
      <w:r>
        <w:t>angajamentului</w:t>
      </w:r>
      <w:proofErr w:type="spellEnd"/>
      <w:r>
        <w:t>.</w:t>
      </w:r>
      <w:r>
        <w:br/>
        <w:t xml:space="preserve">- **Cod </w:t>
      </w:r>
      <w:proofErr w:type="spellStart"/>
      <w:r>
        <w:t>angajament</w:t>
      </w:r>
      <w:proofErr w:type="spellEnd"/>
      <w:r>
        <w:t xml:space="preserve">**: </w:t>
      </w:r>
      <w:proofErr w:type="spellStart"/>
      <w:r>
        <w:t>Codificarea</w:t>
      </w:r>
      <w:proofErr w:type="spellEnd"/>
      <w:r>
        <w:t xml:space="preserve"> </w:t>
      </w:r>
      <w:proofErr w:type="spellStart"/>
      <w:r>
        <w:t>specifică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identificarea</w:t>
      </w:r>
      <w:proofErr w:type="spellEnd"/>
      <w:r>
        <w:t xml:space="preserve"> </w:t>
      </w:r>
      <w:proofErr w:type="spellStart"/>
      <w:r>
        <w:t>angajamentului</w:t>
      </w:r>
      <w:proofErr w:type="spellEnd"/>
      <w:r>
        <w:t>.</w:t>
      </w:r>
      <w:r>
        <w:br/>
        <w:t xml:space="preserve">- **Indicator </w:t>
      </w:r>
      <w:proofErr w:type="spellStart"/>
      <w:r>
        <w:t>angajament</w:t>
      </w:r>
      <w:proofErr w:type="spellEnd"/>
      <w:r>
        <w:t xml:space="preserve">**: </w:t>
      </w:r>
      <w:proofErr w:type="spellStart"/>
      <w:r>
        <w:t>Detalierea</w:t>
      </w:r>
      <w:proofErr w:type="spellEnd"/>
      <w:r>
        <w:t xml:space="preserve"> </w:t>
      </w:r>
      <w:proofErr w:type="spellStart"/>
      <w:r>
        <w:t>indicatorului</w:t>
      </w:r>
      <w:proofErr w:type="spellEnd"/>
      <w:r>
        <w:t xml:space="preserve"> economic </w:t>
      </w:r>
      <w:proofErr w:type="spellStart"/>
      <w:r>
        <w:t>aferent</w:t>
      </w:r>
      <w:proofErr w:type="spellEnd"/>
      <w:r>
        <w:t>.</w:t>
      </w:r>
      <w:r>
        <w:br/>
        <w:t>- **</w:t>
      </w:r>
      <w:proofErr w:type="spellStart"/>
      <w:r>
        <w:t>Beneficiar</w:t>
      </w:r>
      <w:proofErr w:type="spellEnd"/>
      <w:r>
        <w:t xml:space="preserve">**: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beneficiarul</w:t>
      </w:r>
      <w:proofErr w:type="spellEnd"/>
      <w:r>
        <w:t xml:space="preserve"> </w:t>
      </w:r>
      <w:proofErr w:type="spellStart"/>
      <w:r>
        <w:t>angajamentului</w:t>
      </w:r>
      <w:proofErr w:type="spellEnd"/>
      <w:r>
        <w:t xml:space="preserve"> legal.</w:t>
      </w:r>
      <w:r>
        <w:br/>
        <w:t xml:space="preserve">- **Contract**: </w:t>
      </w:r>
      <w:proofErr w:type="spellStart"/>
      <w:r>
        <w:t>Alegeți</w:t>
      </w:r>
      <w:proofErr w:type="spellEnd"/>
      <w:r>
        <w:t xml:space="preserve"> </w:t>
      </w:r>
      <w:proofErr w:type="spellStart"/>
      <w:r>
        <w:t>contractul</w:t>
      </w:r>
      <w:proofErr w:type="spellEnd"/>
      <w:r>
        <w:t xml:space="preserve"> </w:t>
      </w:r>
      <w:proofErr w:type="spellStart"/>
      <w:r>
        <w:t>asociat</w:t>
      </w:r>
      <w:proofErr w:type="spellEnd"/>
      <w:r>
        <w:t xml:space="preserve"> </w:t>
      </w:r>
      <w:proofErr w:type="spellStart"/>
      <w:r>
        <w:t>angajamentului</w:t>
      </w:r>
      <w:proofErr w:type="spellEnd"/>
      <w:r>
        <w:t xml:space="preserve"> (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există</w:t>
      </w:r>
      <w:proofErr w:type="spellEnd"/>
      <w:r>
        <w:t>).</w:t>
      </w:r>
      <w:r>
        <w:br/>
        <w:t>- **</w:t>
      </w:r>
      <w:proofErr w:type="spellStart"/>
      <w:r>
        <w:t>Lucrare</w:t>
      </w:r>
      <w:proofErr w:type="spellEnd"/>
      <w:r>
        <w:t>/</w:t>
      </w:r>
      <w:proofErr w:type="spellStart"/>
      <w:r>
        <w:t>Achiziție</w:t>
      </w:r>
      <w:proofErr w:type="spellEnd"/>
      <w:r>
        <w:t xml:space="preserve">**: </w:t>
      </w:r>
      <w:proofErr w:type="spellStart"/>
      <w:r>
        <w:t>Specificați</w:t>
      </w:r>
      <w:proofErr w:type="spellEnd"/>
      <w:r>
        <w:t xml:space="preserve"> </w:t>
      </w:r>
      <w:proofErr w:type="spellStart"/>
      <w:r>
        <w:t>lucrarea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achiziția</w:t>
      </w:r>
      <w:proofErr w:type="spellEnd"/>
      <w:r>
        <w:t xml:space="preserve"> </w:t>
      </w:r>
      <w:proofErr w:type="spellStart"/>
      <w:r>
        <w:t>asociată</w:t>
      </w:r>
      <w:proofErr w:type="spellEnd"/>
      <w:r>
        <w:t xml:space="preserve"> </w:t>
      </w:r>
      <w:proofErr w:type="spellStart"/>
      <w:r>
        <w:t>angajamentului</w:t>
      </w:r>
      <w:proofErr w:type="spellEnd"/>
      <w:r>
        <w:t>.</w:t>
      </w:r>
      <w:r>
        <w:br/>
        <w:t>- **</w:t>
      </w:r>
      <w:proofErr w:type="spellStart"/>
      <w:r>
        <w:t>Clasificare</w:t>
      </w:r>
      <w:proofErr w:type="spellEnd"/>
      <w:r>
        <w:t xml:space="preserve">**: </w:t>
      </w:r>
      <w:proofErr w:type="spellStart"/>
      <w:r>
        <w:t>Introduceți</w:t>
      </w:r>
      <w:proofErr w:type="spellEnd"/>
      <w:r>
        <w:t xml:space="preserve"> </w:t>
      </w:r>
      <w:proofErr w:type="spellStart"/>
      <w:r>
        <w:t>clasificarea</w:t>
      </w:r>
      <w:proofErr w:type="spellEnd"/>
      <w:r>
        <w:t xml:space="preserve"> </w:t>
      </w:r>
      <w:proofErr w:type="spellStart"/>
      <w:r>
        <w:t>economică</w:t>
      </w:r>
      <w:proofErr w:type="spellEnd"/>
      <w:r>
        <w:t xml:space="preserve"> a </w:t>
      </w:r>
      <w:proofErr w:type="spellStart"/>
      <w:r>
        <w:t>angajamentului</w:t>
      </w:r>
      <w:proofErr w:type="spellEnd"/>
      <w:r>
        <w:t>.</w:t>
      </w:r>
      <w:r>
        <w:br/>
        <w:t>- **</w:t>
      </w:r>
      <w:proofErr w:type="spellStart"/>
      <w:r>
        <w:t>Sume</w:t>
      </w:r>
      <w:proofErr w:type="spellEnd"/>
      <w:r>
        <w:t xml:space="preserve"> </w:t>
      </w:r>
      <w:proofErr w:type="spellStart"/>
      <w:r>
        <w:t>disponibile</w:t>
      </w:r>
      <w:proofErr w:type="spellEnd"/>
      <w:r>
        <w:t>**: Tabel care include:</w:t>
      </w:r>
      <w:r>
        <w:br/>
        <w:t xml:space="preserve">  * **</w:t>
      </w:r>
      <w:proofErr w:type="spellStart"/>
      <w:r>
        <w:t>Disponibil</w:t>
      </w:r>
      <w:proofErr w:type="spellEnd"/>
      <w:r>
        <w:t xml:space="preserve"> la data </w:t>
      </w:r>
      <w:proofErr w:type="spellStart"/>
      <w:r>
        <w:t>curentă</w:t>
      </w:r>
      <w:proofErr w:type="spellEnd"/>
      <w:r>
        <w:t>**</w:t>
      </w:r>
      <w:r>
        <w:br/>
        <w:t xml:space="preserve">  * **</w:t>
      </w:r>
      <w:proofErr w:type="spellStart"/>
      <w:r>
        <w:t>Disponibil</w:t>
      </w:r>
      <w:proofErr w:type="spellEnd"/>
      <w:r>
        <w:t xml:space="preserve"> din contract**</w:t>
      </w:r>
      <w:r>
        <w:br/>
        <w:t xml:space="preserve">  * **</w:t>
      </w:r>
      <w:proofErr w:type="spellStart"/>
      <w:r>
        <w:t>Valută</w:t>
      </w:r>
      <w:proofErr w:type="spellEnd"/>
      <w:r>
        <w:t xml:space="preserve">, curs </w:t>
      </w:r>
      <w:proofErr w:type="spellStart"/>
      <w:r>
        <w:t>valutar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suma</w:t>
      </w:r>
      <w:proofErr w:type="spellEnd"/>
      <w:r>
        <w:t xml:space="preserve"> </w:t>
      </w:r>
      <w:proofErr w:type="spellStart"/>
      <w:r>
        <w:t>echivalentă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lei**</w:t>
      </w:r>
    </w:p>
    <w:p w14:paraId="687CED7A" w14:textId="77777777" w:rsidR="00685E4A" w:rsidRDefault="00685E4A" w:rsidP="00685E4A">
      <w:pPr>
        <w:pStyle w:val="Heading3"/>
      </w:pPr>
      <w:r>
        <w:t xml:space="preserve">2.2 </w:t>
      </w:r>
      <w:proofErr w:type="spellStart"/>
      <w:r>
        <w:t>Funcționalități</w:t>
      </w:r>
      <w:proofErr w:type="spellEnd"/>
      <w:r>
        <w:t xml:space="preserve"> </w:t>
      </w:r>
      <w:proofErr w:type="spellStart"/>
      <w:r>
        <w:t>principale</w:t>
      </w:r>
      <w:proofErr w:type="spellEnd"/>
    </w:p>
    <w:p w14:paraId="1BAF584F" w14:textId="77777777" w:rsidR="00685E4A" w:rsidRDefault="00685E4A" w:rsidP="00685E4A">
      <w:r>
        <w:t>- **</w:t>
      </w:r>
      <w:proofErr w:type="spellStart"/>
      <w:r>
        <w:t>Salvare</w:t>
      </w:r>
      <w:proofErr w:type="spellEnd"/>
      <w:r>
        <w:t xml:space="preserve">**: </w:t>
      </w:r>
      <w:proofErr w:type="spellStart"/>
      <w:r>
        <w:t>Salvează</w:t>
      </w:r>
      <w:proofErr w:type="spellEnd"/>
      <w:r>
        <w:t xml:space="preserve"> </w:t>
      </w:r>
      <w:proofErr w:type="spellStart"/>
      <w:r>
        <w:t>angajamentul</w:t>
      </w:r>
      <w:proofErr w:type="spellEnd"/>
      <w:r>
        <w:t xml:space="preserve"> legal </w:t>
      </w:r>
      <w:proofErr w:type="spellStart"/>
      <w:r>
        <w:t>completat</w:t>
      </w:r>
      <w:proofErr w:type="spellEnd"/>
      <w:r>
        <w:t>.</w:t>
      </w:r>
      <w:r>
        <w:br/>
        <w:t>- **</w:t>
      </w:r>
      <w:proofErr w:type="spellStart"/>
      <w:r>
        <w:t>Renunțare</w:t>
      </w:r>
      <w:proofErr w:type="spellEnd"/>
      <w:r>
        <w:t xml:space="preserve">**: </w:t>
      </w:r>
      <w:proofErr w:type="spellStart"/>
      <w:r>
        <w:t>Anulează</w:t>
      </w:r>
      <w:proofErr w:type="spellEnd"/>
      <w:r>
        <w:t xml:space="preserve"> </w:t>
      </w:r>
      <w:proofErr w:type="spellStart"/>
      <w:r>
        <w:t>modificările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revine</w:t>
      </w:r>
      <w:proofErr w:type="spellEnd"/>
      <w:r>
        <w:t xml:space="preserve"> la </w:t>
      </w:r>
      <w:proofErr w:type="spellStart"/>
      <w:r>
        <w:t>ecranul</w:t>
      </w:r>
      <w:proofErr w:type="spellEnd"/>
      <w:r>
        <w:t xml:space="preserve"> anterior.</w:t>
      </w:r>
      <w:r>
        <w:br/>
        <w:t>- **</w:t>
      </w:r>
      <w:proofErr w:type="spellStart"/>
      <w:r>
        <w:t>Viză</w:t>
      </w:r>
      <w:proofErr w:type="spellEnd"/>
      <w:r>
        <w:t xml:space="preserve"> CFP**: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opțiuni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viză</w:t>
      </w:r>
      <w:proofErr w:type="spellEnd"/>
      <w:r>
        <w:t xml:space="preserve"> CFP (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viză</w:t>
      </w:r>
      <w:proofErr w:type="spellEnd"/>
      <w:r>
        <w:t xml:space="preserve">, </w:t>
      </w:r>
      <w:proofErr w:type="spellStart"/>
      <w:r>
        <w:t>acord</w:t>
      </w:r>
      <w:proofErr w:type="spellEnd"/>
      <w:r>
        <w:t xml:space="preserve"> </w:t>
      </w:r>
      <w:proofErr w:type="spellStart"/>
      <w:r>
        <w:t>viză</w:t>
      </w:r>
      <w:proofErr w:type="spellEnd"/>
      <w:r>
        <w:t xml:space="preserve">, </w:t>
      </w:r>
      <w:proofErr w:type="spellStart"/>
      <w:r>
        <w:t>refuz</w:t>
      </w:r>
      <w:proofErr w:type="spellEnd"/>
      <w:r>
        <w:t xml:space="preserve"> </w:t>
      </w:r>
      <w:proofErr w:type="spellStart"/>
      <w:r>
        <w:t>viză</w:t>
      </w:r>
      <w:proofErr w:type="spellEnd"/>
      <w:r>
        <w:t>).</w:t>
      </w:r>
    </w:p>
    <w:p w14:paraId="30DB9343" w14:textId="77777777" w:rsidR="00685E4A" w:rsidRDefault="00685E4A" w:rsidP="00685E4A">
      <w:pPr>
        <w:pStyle w:val="Heading2"/>
      </w:pPr>
      <w:r>
        <w:t xml:space="preserve">3. </w:t>
      </w:r>
      <w:proofErr w:type="spellStart"/>
      <w:r>
        <w:t>Proceduri</w:t>
      </w:r>
      <w:proofErr w:type="spellEnd"/>
      <w:r>
        <w:t xml:space="preserve"> Exemplificative</w:t>
      </w:r>
    </w:p>
    <w:p w14:paraId="72AD2C88" w14:textId="77777777" w:rsidR="00685E4A" w:rsidRDefault="00685E4A" w:rsidP="00685E4A">
      <w:pPr>
        <w:pStyle w:val="Heading3"/>
      </w:pPr>
      <w:r>
        <w:t xml:space="preserve">3.1 </w:t>
      </w:r>
      <w:proofErr w:type="spellStart"/>
      <w:r>
        <w:t>Adăugare</w:t>
      </w:r>
      <w:proofErr w:type="spellEnd"/>
      <w:r>
        <w:t xml:space="preserve"> </w:t>
      </w:r>
      <w:proofErr w:type="spellStart"/>
      <w:r>
        <w:t>angajament</w:t>
      </w:r>
      <w:proofErr w:type="spellEnd"/>
      <w:r>
        <w:t xml:space="preserve"> legal</w:t>
      </w:r>
    </w:p>
    <w:p w14:paraId="78924A46" w14:textId="77777777" w:rsidR="00685E4A" w:rsidRDefault="00685E4A" w:rsidP="00685E4A">
      <w:r>
        <w:t xml:space="preserve">1. </w:t>
      </w:r>
      <w:proofErr w:type="spellStart"/>
      <w:r>
        <w:t>Completați</w:t>
      </w:r>
      <w:proofErr w:type="spellEnd"/>
      <w:r>
        <w:t xml:space="preserve"> </w:t>
      </w:r>
      <w:proofErr w:type="spellStart"/>
      <w:r>
        <w:t>câmpurile</w:t>
      </w:r>
      <w:proofErr w:type="spellEnd"/>
      <w:r>
        <w:t xml:space="preserve"> </w:t>
      </w:r>
      <w:proofErr w:type="spellStart"/>
      <w:r>
        <w:t>obligatorii</w:t>
      </w:r>
      <w:proofErr w:type="spellEnd"/>
      <w:r>
        <w:t xml:space="preserve">, </w:t>
      </w:r>
      <w:proofErr w:type="spellStart"/>
      <w:r>
        <w:t>inclusiv</w:t>
      </w:r>
      <w:proofErr w:type="spellEnd"/>
      <w:r>
        <w:t>:</w:t>
      </w:r>
      <w:r>
        <w:br/>
        <w:t xml:space="preserve">   * </w:t>
      </w:r>
      <w:proofErr w:type="spellStart"/>
      <w:r>
        <w:t>Dată</w:t>
      </w:r>
      <w:proofErr w:type="spellEnd"/>
      <w:r>
        <w:t xml:space="preserve"> </w:t>
      </w:r>
      <w:proofErr w:type="spellStart"/>
      <w:r>
        <w:t>angajament</w:t>
      </w:r>
      <w:proofErr w:type="spellEnd"/>
      <w:r>
        <w:br/>
        <w:t xml:space="preserve">   * </w:t>
      </w:r>
      <w:proofErr w:type="spellStart"/>
      <w:r>
        <w:t>Număr</w:t>
      </w:r>
      <w:proofErr w:type="spellEnd"/>
      <w:r>
        <w:t xml:space="preserve"> </w:t>
      </w:r>
      <w:proofErr w:type="spellStart"/>
      <w:r>
        <w:t>angajament</w:t>
      </w:r>
      <w:proofErr w:type="spellEnd"/>
      <w:r>
        <w:br/>
        <w:t xml:space="preserve">   * </w:t>
      </w:r>
      <w:proofErr w:type="spellStart"/>
      <w:r>
        <w:t>Beneficiar</w:t>
      </w:r>
      <w:proofErr w:type="spellEnd"/>
      <w:r>
        <w:br/>
        <w:t xml:space="preserve">   * </w:t>
      </w:r>
      <w:proofErr w:type="spellStart"/>
      <w:r>
        <w:t>Clasificare</w:t>
      </w:r>
      <w:proofErr w:type="spellEnd"/>
      <w:r>
        <w:t xml:space="preserve"> </w:t>
      </w:r>
      <w:proofErr w:type="spellStart"/>
      <w:r>
        <w:t>economică</w:t>
      </w:r>
      <w:proofErr w:type="spellEnd"/>
      <w:r>
        <w:br/>
        <w:t xml:space="preserve">2. </w:t>
      </w:r>
      <w:proofErr w:type="spellStart"/>
      <w:r>
        <w:t>Introduceți</w:t>
      </w:r>
      <w:proofErr w:type="spellEnd"/>
      <w:r>
        <w:t xml:space="preserve"> </w:t>
      </w:r>
      <w:proofErr w:type="spellStart"/>
      <w:r>
        <w:t>detalii</w:t>
      </w:r>
      <w:proofErr w:type="spellEnd"/>
      <w:r>
        <w:t xml:space="preserve"> </w:t>
      </w:r>
      <w:proofErr w:type="spellStart"/>
      <w:r>
        <w:t>suplimentare</w:t>
      </w:r>
      <w:proofErr w:type="spellEnd"/>
      <w:r>
        <w:t xml:space="preserve">, cum </w:t>
      </w:r>
      <w:proofErr w:type="spellStart"/>
      <w:r>
        <w:t>ar</w:t>
      </w:r>
      <w:proofErr w:type="spellEnd"/>
      <w:r>
        <w:t xml:space="preserve"> fi </w:t>
      </w:r>
      <w:proofErr w:type="spellStart"/>
      <w:r>
        <w:t>contractul</w:t>
      </w:r>
      <w:proofErr w:type="spellEnd"/>
      <w:r>
        <w:t xml:space="preserve">, </w:t>
      </w:r>
      <w:proofErr w:type="spellStart"/>
      <w:r>
        <w:t>lucrarea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achiziția</w:t>
      </w:r>
      <w:proofErr w:type="spellEnd"/>
      <w:r>
        <w:t xml:space="preserve"> </w:t>
      </w:r>
      <w:proofErr w:type="spellStart"/>
      <w:r>
        <w:t>asociată</w:t>
      </w:r>
      <w:proofErr w:type="spellEnd"/>
      <w:r>
        <w:t>.</w:t>
      </w:r>
      <w:r>
        <w:br/>
        <w:t xml:space="preserve">3.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viză</w:t>
      </w:r>
      <w:proofErr w:type="spellEnd"/>
      <w:r>
        <w:t xml:space="preserve"> CFP </w:t>
      </w:r>
      <w:proofErr w:type="spellStart"/>
      <w:r>
        <w:t>corespunzătoare</w:t>
      </w:r>
      <w:proofErr w:type="spellEnd"/>
      <w:r>
        <w:t xml:space="preserve"> (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cazul</w:t>
      </w:r>
      <w:proofErr w:type="spellEnd"/>
      <w:r>
        <w:t>).</w:t>
      </w:r>
      <w:r>
        <w:br/>
        <w:t xml:space="preserve">4. </w:t>
      </w:r>
      <w:proofErr w:type="spellStart"/>
      <w:r>
        <w:t>Apăsați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**</w:t>
      </w:r>
      <w:proofErr w:type="spellStart"/>
      <w:r>
        <w:t>Salvare</w:t>
      </w:r>
      <w:proofErr w:type="spellEnd"/>
      <w:r>
        <w:t xml:space="preserve">**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înregistra</w:t>
      </w:r>
      <w:proofErr w:type="spellEnd"/>
      <w:r>
        <w:t xml:space="preserve"> </w:t>
      </w:r>
      <w:proofErr w:type="spellStart"/>
      <w:r>
        <w:t>angajamentul</w:t>
      </w:r>
      <w:proofErr w:type="spellEnd"/>
      <w:r>
        <w:t xml:space="preserve"> legal.</w:t>
      </w:r>
    </w:p>
    <w:p w14:paraId="1F385CC9" w14:textId="77777777" w:rsidR="00685E4A" w:rsidRDefault="00685E4A" w:rsidP="00685E4A">
      <w:pPr>
        <w:pStyle w:val="Heading3"/>
      </w:pPr>
      <w:r>
        <w:lastRenderedPageBreak/>
        <w:t xml:space="preserve">3.2 </w:t>
      </w:r>
      <w:proofErr w:type="spellStart"/>
      <w:r>
        <w:t>Verificare</w:t>
      </w:r>
      <w:proofErr w:type="spellEnd"/>
      <w:r>
        <w:t xml:space="preserve"> </w:t>
      </w:r>
      <w:proofErr w:type="spellStart"/>
      <w:r>
        <w:t>disponibil</w:t>
      </w:r>
      <w:proofErr w:type="spellEnd"/>
      <w:r>
        <w:t xml:space="preserve"> </w:t>
      </w:r>
      <w:proofErr w:type="spellStart"/>
      <w:r>
        <w:t>bugetar</w:t>
      </w:r>
      <w:proofErr w:type="spellEnd"/>
    </w:p>
    <w:p w14:paraId="504C6083" w14:textId="77777777" w:rsidR="00685E4A" w:rsidRDefault="00685E4A" w:rsidP="00685E4A">
      <w:r>
        <w:t xml:space="preserve">1. </w:t>
      </w:r>
      <w:proofErr w:type="spellStart"/>
      <w:r>
        <w:t>Consultați</w:t>
      </w:r>
      <w:proofErr w:type="spellEnd"/>
      <w:r>
        <w:t xml:space="preserve"> </w:t>
      </w:r>
      <w:proofErr w:type="spellStart"/>
      <w:r>
        <w:t>tabelul</w:t>
      </w:r>
      <w:proofErr w:type="spellEnd"/>
      <w:r>
        <w:t xml:space="preserve"> **</w:t>
      </w:r>
      <w:proofErr w:type="spellStart"/>
      <w:r>
        <w:t>Sume</w:t>
      </w:r>
      <w:proofErr w:type="spellEnd"/>
      <w:r>
        <w:t xml:space="preserve"> </w:t>
      </w:r>
      <w:proofErr w:type="spellStart"/>
      <w:r>
        <w:t>disponibile</w:t>
      </w:r>
      <w:proofErr w:type="spellEnd"/>
      <w:r>
        <w:t xml:space="preserve">**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verifica</w:t>
      </w:r>
      <w:proofErr w:type="spellEnd"/>
      <w:r>
        <w:t xml:space="preserve"> </w:t>
      </w:r>
      <w:proofErr w:type="spellStart"/>
      <w:r>
        <w:t>detalii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disponibilul</w:t>
      </w:r>
      <w:proofErr w:type="spellEnd"/>
      <w:r>
        <w:t xml:space="preserve"> actual.</w:t>
      </w:r>
      <w:r>
        <w:br/>
        <w:t xml:space="preserve">2. </w:t>
      </w:r>
      <w:proofErr w:type="spellStart"/>
      <w:r>
        <w:t>Verificați</w:t>
      </w:r>
      <w:proofErr w:type="spellEnd"/>
      <w:r>
        <w:t xml:space="preserve">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suma</w:t>
      </w:r>
      <w:proofErr w:type="spellEnd"/>
      <w:r>
        <w:t xml:space="preserve"> </w:t>
      </w:r>
      <w:proofErr w:type="spellStart"/>
      <w:r>
        <w:t>necesară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angajament</w:t>
      </w:r>
      <w:proofErr w:type="spellEnd"/>
      <w:r>
        <w:t xml:space="preserve"> se </w:t>
      </w:r>
      <w:proofErr w:type="spellStart"/>
      <w:r>
        <w:t>încadrează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limitele</w:t>
      </w:r>
      <w:proofErr w:type="spellEnd"/>
      <w:r>
        <w:t xml:space="preserve"> </w:t>
      </w:r>
      <w:proofErr w:type="spellStart"/>
      <w:r>
        <w:t>disponibile</w:t>
      </w:r>
      <w:proofErr w:type="spellEnd"/>
      <w:r>
        <w:t>.</w:t>
      </w:r>
      <w:r>
        <w:br/>
        <w:t xml:space="preserve">3. </w:t>
      </w:r>
      <w:proofErr w:type="spellStart"/>
      <w:r>
        <w:t>Ajustați</w:t>
      </w:r>
      <w:proofErr w:type="spellEnd"/>
      <w:r>
        <w:t xml:space="preserve"> </w:t>
      </w:r>
      <w:proofErr w:type="spellStart"/>
      <w:r>
        <w:t>detaliile</w:t>
      </w:r>
      <w:proofErr w:type="spellEnd"/>
      <w:r>
        <w:t xml:space="preserve"> </w:t>
      </w:r>
      <w:proofErr w:type="spellStart"/>
      <w:r>
        <w:t>angajamentului</w:t>
      </w:r>
      <w:proofErr w:type="spellEnd"/>
      <w:r>
        <w:t xml:space="preserve">,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necesar</w:t>
      </w:r>
      <w:proofErr w:type="spellEnd"/>
      <w:r>
        <w:t>.</w:t>
      </w:r>
    </w:p>
    <w:p w14:paraId="1D1F6519" w14:textId="77777777" w:rsidR="00685E4A" w:rsidRDefault="00685E4A" w:rsidP="00685E4A">
      <w:pPr>
        <w:pStyle w:val="Heading2"/>
      </w:pPr>
      <w:r>
        <w:t xml:space="preserve">4. </w:t>
      </w:r>
      <w:proofErr w:type="spellStart"/>
      <w:r>
        <w:t>Avertizări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Notificări</w:t>
      </w:r>
      <w:proofErr w:type="spellEnd"/>
    </w:p>
    <w:p w14:paraId="58762BF3" w14:textId="77777777" w:rsidR="00685E4A" w:rsidRDefault="00685E4A" w:rsidP="00685E4A">
      <w:r>
        <w:t xml:space="preserve">-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câmpurile</w:t>
      </w:r>
      <w:proofErr w:type="spellEnd"/>
      <w:r>
        <w:t xml:space="preserve"> </w:t>
      </w:r>
      <w:proofErr w:type="spellStart"/>
      <w:r>
        <w:t>obligatorii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completate</w:t>
      </w:r>
      <w:proofErr w:type="spellEnd"/>
      <w:r>
        <w:t xml:space="preserve"> </w:t>
      </w:r>
      <w:proofErr w:type="spellStart"/>
      <w:r>
        <w:t>înainte</w:t>
      </w:r>
      <w:proofErr w:type="spellEnd"/>
      <w:r>
        <w:t xml:space="preserve"> de a </w:t>
      </w:r>
      <w:proofErr w:type="spellStart"/>
      <w:r>
        <w:t>salva</w:t>
      </w:r>
      <w:proofErr w:type="spellEnd"/>
      <w:r>
        <w:t xml:space="preserve"> </w:t>
      </w:r>
      <w:proofErr w:type="spellStart"/>
      <w:r>
        <w:t>angajamentul</w:t>
      </w:r>
      <w:proofErr w:type="spellEnd"/>
      <w:r>
        <w:t>.</w:t>
      </w:r>
      <w:r>
        <w:br/>
        <w:t xml:space="preserve">- </w:t>
      </w:r>
      <w:proofErr w:type="spellStart"/>
      <w:r>
        <w:t>Disponibilul</w:t>
      </w:r>
      <w:proofErr w:type="spellEnd"/>
      <w:r>
        <w:t xml:space="preserve"> </w:t>
      </w:r>
      <w:proofErr w:type="spellStart"/>
      <w:r>
        <w:t>bugetar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actualizat</w:t>
      </w:r>
      <w:proofErr w:type="spellEnd"/>
      <w:r>
        <w:t xml:space="preserve"> automat pe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</w:t>
      </w:r>
      <w:proofErr w:type="spellStart"/>
      <w:r>
        <w:t>introduse</w:t>
      </w:r>
      <w:proofErr w:type="spellEnd"/>
      <w:r>
        <w:t>.</w:t>
      </w:r>
    </w:p>
    <w:p w14:paraId="70F7A923" w14:textId="77777777" w:rsidR="00685E4A" w:rsidRDefault="00685E4A" w:rsidP="00685E4A"/>
    <w:p w14:paraId="4787FCC1" w14:textId="77777777" w:rsidR="00685E4A" w:rsidRDefault="00685E4A" w:rsidP="00685E4A"/>
    <w:p w14:paraId="4197965A" w14:textId="77777777" w:rsidR="00685E4A" w:rsidRDefault="00685E4A" w:rsidP="00685E4A"/>
    <w:p w14:paraId="42FEEE7F" w14:textId="33597D38" w:rsidR="00685E4A" w:rsidRDefault="00685E4A" w:rsidP="00685E4A">
      <w:pPr>
        <w:pStyle w:val="Heading1"/>
      </w:pPr>
      <w:proofErr w:type="spellStart"/>
      <w:r>
        <w:t>Lichidare</w:t>
      </w:r>
      <w:proofErr w:type="spellEnd"/>
    </w:p>
    <w:p w14:paraId="49105AAC" w14:textId="77777777" w:rsidR="00685E4A" w:rsidRDefault="00685E4A" w:rsidP="00685E4A">
      <w:proofErr w:type="spellStart"/>
      <w:r>
        <w:t>Secțiunea</w:t>
      </w:r>
      <w:proofErr w:type="spellEnd"/>
      <w:r>
        <w:t xml:space="preserve"> '</w:t>
      </w:r>
      <w:proofErr w:type="spellStart"/>
      <w:r>
        <w:t>Lichidare</w:t>
      </w:r>
      <w:proofErr w:type="spellEnd"/>
      <w:r>
        <w:t xml:space="preserve">'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utilizată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înregistrarea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lichidărilor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cadrul</w:t>
      </w:r>
      <w:proofErr w:type="spellEnd"/>
      <w:r>
        <w:t xml:space="preserve"> </w:t>
      </w:r>
      <w:proofErr w:type="spellStart"/>
      <w:r>
        <w:t>execuției</w:t>
      </w:r>
      <w:proofErr w:type="spellEnd"/>
      <w:r>
        <w:t xml:space="preserve"> </w:t>
      </w:r>
      <w:proofErr w:type="spellStart"/>
      <w:r>
        <w:t>bugetare</w:t>
      </w:r>
      <w:proofErr w:type="spellEnd"/>
      <w:r>
        <w:t xml:space="preserve">.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definirea</w:t>
      </w:r>
      <w:proofErr w:type="spellEnd"/>
      <w:r>
        <w:t xml:space="preserve"> </w:t>
      </w:r>
      <w:proofErr w:type="spellStart"/>
      <w:r>
        <w:t>detaliilor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beneficiar</w:t>
      </w:r>
      <w:proofErr w:type="spellEnd"/>
      <w:r>
        <w:t xml:space="preserve">, </w:t>
      </w:r>
      <w:proofErr w:type="spellStart"/>
      <w:r>
        <w:t>clasificare</w:t>
      </w:r>
      <w:proofErr w:type="spellEnd"/>
      <w:r>
        <w:t xml:space="preserve">, </w:t>
      </w:r>
      <w:proofErr w:type="spellStart"/>
      <w:r>
        <w:t>contracte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asocieri</w:t>
      </w:r>
      <w:proofErr w:type="spellEnd"/>
      <w:r>
        <w:t xml:space="preserve"> cu </w:t>
      </w:r>
      <w:proofErr w:type="spellStart"/>
      <w:r>
        <w:t>facturi</w:t>
      </w:r>
      <w:proofErr w:type="spellEnd"/>
      <w:r>
        <w:t xml:space="preserve">, </w:t>
      </w:r>
      <w:proofErr w:type="spellStart"/>
      <w:r>
        <w:t>oferind</w:t>
      </w:r>
      <w:proofErr w:type="spellEnd"/>
      <w:r>
        <w:t xml:space="preserve"> o imagine </w:t>
      </w:r>
      <w:proofErr w:type="spellStart"/>
      <w:r>
        <w:t>clară</w:t>
      </w:r>
      <w:proofErr w:type="spellEnd"/>
      <w:r>
        <w:t xml:space="preserve"> </w:t>
      </w:r>
      <w:proofErr w:type="spellStart"/>
      <w:r>
        <w:t>asupra</w:t>
      </w:r>
      <w:proofErr w:type="spellEnd"/>
      <w:r>
        <w:t xml:space="preserve"> </w:t>
      </w:r>
      <w:proofErr w:type="spellStart"/>
      <w:r>
        <w:t>disponibilului</w:t>
      </w:r>
      <w:proofErr w:type="spellEnd"/>
      <w:r>
        <w:t xml:space="preserve"> </w:t>
      </w:r>
      <w:proofErr w:type="spellStart"/>
      <w:r>
        <w:t>bugetar</w:t>
      </w:r>
      <w:proofErr w:type="spellEnd"/>
      <w:r>
        <w:t>.</w:t>
      </w:r>
    </w:p>
    <w:p w14:paraId="13735ED7" w14:textId="77777777" w:rsidR="00685E4A" w:rsidRDefault="00685E4A" w:rsidP="00685E4A">
      <w:pPr>
        <w:pStyle w:val="Heading2"/>
      </w:pPr>
      <w:r>
        <w:t xml:space="preserve">1. </w:t>
      </w:r>
      <w:proofErr w:type="spellStart"/>
      <w:r>
        <w:t>Navigarea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Secțiunea</w:t>
      </w:r>
      <w:proofErr w:type="spellEnd"/>
      <w:r>
        <w:t xml:space="preserve"> </w:t>
      </w:r>
      <w:proofErr w:type="spellStart"/>
      <w:r>
        <w:t>Lichidare</w:t>
      </w:r>
      <w:proofErr w:type="spellEnd"/>
    </w:p>
    <w:p w14:paraId="4C0A163A" w14:textId="77777777" w:rsidR="00685E4A" w:rsidRDefault="00685E4A" w:rsidP="00685E4A">
      <w:r>
        <w:t xml:space="preserve">- </w:t>
      </w:r>
      <w:proofErr w:type="spellStart"/>
      <w:r>
        <w:t>Accesați</w:t>
      </w:r>
      <w:proofErr w:type="spellEnd"/>
      <w:r>
        <w:t xml:space="preserve"> </w:t>
      </w:r>
      <w:proofErr w:type="spellStart"/>
      <w:r>
        <w:t>modulul</w:t>
      </w:r>
      <w:proofErr w:type="spellEnd"/>
      <w:r>
        <w:t xml:space="preserve"> **</w:t>
      </w:r>
      <w:proofErr w:type="spellStart"/>
      <w:r>
        <w:t>Buget</w:t>
      </w:r>
      <w:proofErr w:type="spellEnd"/>
      <w:r>
        <w:t xml:space="preserve">** din </w:t>
      </w:r>
      <w:proofErr w:type="spellStart"/>
      <w:r>
        <w:t>meniul</w:t>
      </w:r>
      <w:proofErr w:type="spellEnd"/>
      <w:r>
        <w:t xml:space="preserve"> principal al </w:t>
      </w:r>
      <w:proofErr w:type="spellStart"/>
      <w:r>
        <w:t>aplicației</w:t>
      </w:r>
      <w:proofErr w:type="spellEnd"/>
      <w:r>
        <w:t>.</w:t>
      </w:r>
      <w:r>
        <w:br/>
        <w:t xml:space="preserve">-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opțiunea</w:t>
      </w:r>
      <w:proofErr w:type="spellEnd"/>
      <w:r>
        <w:t xml:space="preserve"> **</w:t>
      </w:r>
      <w:proofErr w:type="spellStart"/>
      <w:r>
        <w:t>Lichidare</w:t>
      </w:r>
      <w:proofErr w:type="spellEnd"/>
      <w:r>
        <w:t xml:space="preserve">**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accesa</w:t>
      </w:r>
      <w:proofErr w:type="spellEnd"/>
      <w:r>
        <w:t xml:space="preserve">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interfață</w:t>
      </w:r>
      <w:proofErr w:type="spellEnd"/>
      <w:r>
        <w:t>.</w:t>
      </w:r>
    </w:p>
    <w:p w14:paraId="3A038AC9" w14:textId="77777777" w:rsidR="00685E4A" w:rsidRDefault="00685E4A" w:rsidP="00685E4A">
      <w:r w:rsidRPr="00B14E4A">
        <w:rPr>
          <w:noProof/>
        </w:rPr>
        <w:drawing>
          <wp:inline distT="0" distB="0" distL="0" distR="0" wp14:anchorId="0C496469" wp14:editId="769DCE42">
            <wp:extent cx="5486400" cy="1776730"/>
            <wp:effectExtent l="0" t="0" r="0" b="0"/>
            <wp:docPr id="57977305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773057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00116" w14:textId="77777777" w:rsidR="00685E4A" w:rsidRDefault="00685E4A" w:rsidP="00685E4A">
      <w:pPr>
        <w:pStyle w:val="Heading2"/>
      </w:pPr>
      <w:r>
        <w:t xml:space="preserve">2. </w:t>
      </w:r>
      <w:proofErr w:type="spellStart"/>
      <w:r>
        <w:t>Funcționalități</w:t>
      </w:r>
      <w:proofErr w:type="spellEnd"/>
    </w:p>
    <w:p w14:paraId="76666814" w14:textId="77777777" w:rsidR="00685E4A" w:rsidRDefault="00685E4A" w:rsidP="00685E4A">
      <w:pPr>
        <w:pStyle w:val="Heading3"/>
      </w:pPr>
      <w:r>
        <w:t xml:space="preserve">2.1 </w:t>
      </w:r>
      <w:proofErr w:type="spellStart"/>
      <w:r>
        <w:t>Elemente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 xml:space="preserve"> ale </w:t>
      </w:r>
      <w:proofErr w:type="spellStart"/>
      <w:r>
        <w:t>interfeței</w:t>
      </w:r>
      <w:proofErr w:type="spellEnd"/>
    </w:p>
    <w:p w14:paraId="51B3C538" w14:textId="77777777" w:rsidR="00685E4A" w:rsidRDefault="00685E4A" w:rsidP="00685E4A">
      <w:r>
        <w:t>- **</w:t>
      </w:r>
      <w:proofErr w:type="spellStart"/>
      <w:r>
        <w:t>Dată</w:t>
      </w:r>
      <w:proofErr w:type="spellEnd"/>
      <w:r>
        <w:t xml:space="preserve"> </w:t>
      </w:r>
      <w:proofErr w:type="spellStart"/>
      <w:r>
        <w:t>lichidare</w:t>
      </w:r>
      <w:proofErr w:type="spellEnd"/>
      <w:r>
        <w:t xml:space="preserve">**: </w:t>
      </w:r>
      <w:proofErr w:type="spellStart"/>
      <w:r>
        <w:t>Selectați</w:t>
      </w:r>
      <w:proofErr w:type="spellEnd"/>
      <w:r>
        <w:t xml:space="preserve"> data la care se </w:t>
      </w:r>
      <w:proofErr w:type="spellStart"/>
      <w:r>
        <w:t>efectuează</w:t>
      </w:r>
      <w:proofErr w:type="spellEnd"/>
      <w:r>
        <w:t xml:space="preserve"> </w:t>
      </w:r>
      <w:proofErr w:type="spellStart"/>
      <w:r>
        <w:t>lichidarea</w:t>
      </w:r>
      <w:proofErr w:type="spellEnd"/>
      <w:r>
        <w:t>.</w:t>
      </w:r>
      <w:r>
        <w:br/>
        <w:t>- **</w:t>
      </w:r>
      <w:proofErr w:type="spellStart"/>
      <w:r>
        <w:t>Număr</w:t>
      </w:r>
      <w:proofErr w:type="spellEnd"/>
      <w:r>
        <w:t xml:space="preserve"> </w:t>
      </w:r>
      <w:proofErr w:type="spellStart"/>
      <w:r>
        <w:t>lichidare</w:t>
      </w:r>
      <w:proofErr w:type="spellEnd"/>
      <w:r>
        <w:t xml:space="preserve">**: </w:t>
      </w:r>
      <w:proofErr w:type="spellStart"/>
      <w:r>
        <w:t>Introduceți</w:t>
      </w:r>
      <w:proofErr w:type="spellEnd"/>
      <w:r>
        <w:t xml:space="preserve"> </w:t>
      </w:r>
      <w:proofErr w:type="spellStart"/>
      <w:r>
        <w:t>numărul</w:t>
      </w:r>
      <w:proofErr w:type="spellEnd"/>
      <w:r>
        <w:t xml:space="preserve"> </w:t>
      </w:r>
      <w:proofErr w:type="spellStart"/>
      <w:r>
        <w:t>unic</w:t>
      </w:r>
      <w:proofErr w:type="spellEnd"/>
      <w:r>
        <w:t xml:space="preserve"> al </w:t>
      </w:r>
      <w:proofErr w:type="spellStart"/>
      <w:r>
        <w:t>lichidării</w:t>
      </w:r>
      <w:proofErr w:type="spellEnd"/>
      <w:r>
        <w:t>.</w:t>
      </w:r>
      <w:r>
        <w:br/>
        <w:t>- **</w:t>
      </w:r>
      <w:proofErr w:type="spellStart"/>
      <w:r>
        <w:t>Beneficiar</w:t>
      </w:r>
      <w:proofErr w:type="spellEnd"/>
      <w:r>
        <w:t xml:space="preserve">**: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beneficiarul</w:t>
      </w:r>
      <w:proofErr w:type="spellEnd"/>
      <w:r>
        <w:t xml:space="preserve"> </w:t>
      </w:r>
      <w:proofErr w:type="spellStart"/>
      <w:r>
        <w:t>căruia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se face </w:t>
      </w:r>
      <w:proofErr w:type="spellStart"/>
      <w:r>
        <w:t>lichidarea</w:t>
      </w:r>
      <w:proofErr w:type="spellEnd"/>
      <w:r>
        <w:t>.</w:t>
      </w:r>
      <w:r>
        <w:br/>
        <w:t>- **</w:t>
      </w:r>
      <w:proofErr w:type="spellStart"/>
      <w:r>
        <w:t>Clasificare</w:t>
      </w:r>
      <w:proofErr w:type="spellEnd"/>
      <w:r>
        <w:t xml:space="preserve">**: </w:t>
      </w:r>
      <w:proofErr w:type="spellStart"/>
      <w:r>
        <w:t>Introduceți</w:t>
      </w:r>
      <w:proofErr w:type="spellEnd"/>
      <w:r>
        <w:t xml:space="preserve"> </w:t>
      </w:r>
      <w:proofErr w:type="spellStart"/>
      <w:r>
        <w:t>clasificarea</w:t>
      </w:r>
      <w:proofErr w:type="spellEnd"/>
      <w:r>
        <w:t xml:space="preserve"> </w:t>
      </w:r>
      <w:proofErr w:type="spellStart"/>
      <w:r>
        <w:t>economică</w:t>
      </w:r>
      <w:proofErr w:type="spellEnd"/>
      <w:r>
        <w:t xml:space="preserve"> </w:t>
      </w:r>
      <w:proofErr w:type="spellStart"/>
      <w:r>
        <w:t>specifică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lichidare</w:t>
      </w:r>
      <w:proofErr w:type="spellEnd"/>
      <w:r>
        <w:t>.</w:t>
      </w:r>
      <w:r>
        <w:br/>
        <w:t>- **</w:t>
      </w:r>
      <w:proofErr w:type="spellStart"/>
      <w:r>
        <w:t>Compartiment</w:t>
      </w:r>
      <w:proofErr w:type="spellEnd"/>
      <w:r>
        <w:t xml:space="preserve">**: </w:t>
      </w:r>
      <w:proofErr w:type="spellStart"/>
      <w:r>
        <w:t>Specificați</w:t>
      </w:r>
      <w:proofErr w:type="spellEnd"/>
      <w:r>
        <w:t xml:space="preserve"> </w:t>
      </w:r>
      <w:proofErr w:type="spellStart"/>
      <w:r>
        <w:t>compartimentul</w:t>
      </w:r>
      <w:proofErr w:type="spellEnd"/>
      <w:r>
        <w:t xml:space="preserve"> </w:t>
      </w:r>
      <w:proofErr w:type="spellStart"/>
      <w:r>
        <w:t>responsabil</w:t>
      </w:r>
      <w:proofErr w:type="spellEnd"/>
      <w:r>
        <w:t xml:space="preserve"> de </w:t>
      </w:r>
      <w:proofErr w:type="spellStart"/>
      <w:r>
        <w:t>lichidare</w:t>
      </w:r>
      <w:proofErr w:type="spellEnd"/>
      <w:r>
        <w:t>.</w:t>
      </w:r>
      <w:r>
        <w:br/>
        <w:t>- **</w:t>
      </w:r>
      <w:proofErr w:type="spellStart"/>
      <w:r>
        <w:t>Asociere</w:t>
      </w:r>
      <w:proofErr w:type="spellEnd"/>
      <w:r>
        <w:t xml:space="preserve"> </w:t>
      </w:r>
      <w:proofErr w:type="spellStart"/>
      <w:r>
        <w:t>factură</w:t>
      </w:r>
      <w:proofErr w:type="spellEnd"/>
      <w:r>
        <w:t xml:space="preserve">**: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asocierea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facturi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 xml:space="preserve"> cu </w:t>
      </w:r>
      <w:proofErr w:type="spellStart"/>
      <w:r>
        <w:t>detalii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valoarea</w:t>
      </w:r>
      <w:proofErr w:type="spellEnd"/>
      <w:r>
        <w:t xml:space="preserve"> </w:t>
      </w:r>
      <w:proofErr w:type="spellStart"/>
      <w:r>
        <w:lastRenderedPageBreak/>
        <w:t>neplătită</w:t>
      </w:r>
      <w:proofErr w:type="spellEnd"/>
      <w:r>
        <w:t>.</w:t>
      </w:r>
      <w:r>
        <w:br/>
        <w:t xml:space="preserve">- **Tabel de </w:t>
      </w:r>
      <w:proofErr w:type="spellStart"/>
      <w:r>
        <w:t>sume</w:t>
      </w:r>
      <w:proofErr w:type="spellEnd"/>
      <w:r>
        <w:t xml:space="preserve">**: Include </w:t>
      </w:r>
      <w:proofErr w:type="spellStart"/>
      <w:r>
        <w:t>detalii</w:t>
      </w:r>
      <w:proofErr w:type="spellEnd"/>
      <w:r>
        <w:t xml:space="preserve"> </w:t>
      </w:r>
      <w:proofErr w:type="spellStart"/>
      <w:r>
        <w:t>despre</w:t>
      </w:r>
      <w:proofErr w:type="spellEnd"/>
      <w:r>
        <w:t>:</w:t>
      </w:r>
      <w:r>
        <w:br/>
        <w:t xml:space="preserve">  * **</w:t>
      </w:r>
      <w:proofErr w:type="spellStart"/>
      <w:r>
        <w:t>Disponibil</w:t>
      </w:r>
      <w:proofErr w:type="spellEnd"/>
      <w:r>
        <w:t xml:space="preserve"> la data </w:t>
      </w:r>
      <w:proofErr w:type="spellStart"/>
      <w:r>
        <w:t>curentă</w:t>
      </w:r>
      <w:proofErr w:type="spellEnd"/>
      <w:r>
        <w:t>**</w:t>
      </w:r>
      <w:r>
        <w:br/>
        <w:t xml:space="preserve">  * **</w:t>
      </w:r>
      <w:proofErr w:type="spellStart"/>
      <w:r>
        <w:t>Disponibil</w:t>
      </w:r>
      <w:proofErr w:type="spellEnd"/>
      <w:r>
        <w:t xml:space="preserve"> total**</w:t>
      </w:r>
      <w:r>
        <w:br/>
        <w:t xml:space="preserve">  * **</w:t>
      </w:r>
      <w:proofErr w:type="spellStart"/>
      <w:r>
        <w:t>Valută</w:t>
      </w:r>
      <w:proofErr w:type="spellEnd"/>
      <w:r>
        <w:t xml:space="preserve">, curs </w:t>
      </w:r>
      <w:proofErr w:type="spellStart"/>
      <w:r>
        <w:t>valutar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suma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lei**</w:t>
      </w:r>
    </w:p>
    <w:p w14:paraId="78A1DC38" w14:textId="77777777" w:rsidR="00685E4A" w:rsidRDefault="00685E4A" w:rsidP="00685E4A">
      <w:pPr>
        <w:pStyle w:val="Heading3"/>
      </w:pPr>
      <w:r>
        <w:t xml:space="preserve">2.2 </w:t>
      </w:r>
      <w:proofErr w:type="spellStart"/>
      <w:r>
        <w:t>Funcționalități</w:t>
      </w:r>
      <w:proofErr w:type="spellEnd"/>
      <w:r>
        <w:t xml:space="preserve"> </w:t>
      </w:r>
      <w:proofErr w:type="spellStart"/>
      <w:r>
        <w:t>principale</w:t>
      </w:r>
      <w:proofErr w:type="spellEnd"/>
    </w:p>
    <w:p w14:paraId="748A393E" w14:textId="77777777" w:rsidR="00685E4A" w:rsidRDefault="00685E4A" w:rsidP="00685E4A">
      <w:r>
        <w:t>- **</w:t>
      </w:r>
      <w:proofErr w:type="spellStart"/>
      <w:r>
        <w:t>Salvare</w:t>
      </w:r>
      <w:proofErr w:type="spellEnd"/>
      <w:r>
        <w:t xml:space="preserve">**: </w:t>
      </w:r>
      <w:proofErr w:type="spellStart"/>
      <w:r>
        <w:t>Salvează</w:t>
      </w:r>
      <w:proofErr w:type="spellEnd"/>
      <w:r>
        <w:t xml:space="preserve"> </w:t>
      </w:r>
      <w:proofErr w:type="spellStart"/>
      <w:r>
        <w:t>lichidarea</w:t>
      </w:r>
      <w:proofErr w:type="spellEnd"/>
      <w:r>
        <w:t xml:space="preserve"> </w:t>
      </w:r>
      <w:proofErr w:type="spellStart"/>
      <w:r>
        <w:t>completată</w:t>
      </w:r>
      <w:proofErr w:type="spellEnd"/>
      <w:r>
        <w:t>.</w:t>
      </w:r>
      <w:r>
        <w:br/>
        <w:t>- **</w:t>
      </w:r>
      <w:proofErr w:type="spellStart"/>
      <w:r>
        <w:t>Renunțare</w:t>
      </w:r>
      <w:proofErr w:type="spellEnd"/>
      <w:r>
        <w:t xml:space="preserve">**: </w:t>
      </w:r>
      <w:proofErr w:type="spellStart"/>
      <w:r>
        <w:t>Anulează</w:t>
      </w:r>
      <w:proofErr w:type="spellEnd"/>
      <w:r>
        <w:t xml:space="preserve"> </w:t>
      </w:r>
      <w:proofErr w:type="spellStart"/>
      <w:r>
        <w:t>modificările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revine</w:t>
      </w:r>
      <w:proofErr w:type="spellEnd"/>
      <w:r>
        <w:t xml:space="preserve"> la </w:t>
      </w:r>
      <w:proofErr w:type="spellStart"/>
      <w:r>
        <w:t>ecranul</w:t>
      </w:r>
      <w:proofErr w:type="spellEnd"/>
      <w:r>
        <w:t xml:space="preserve"> anterior.</w:t>
      </w:r>
      <w:r>
        <w:br/>
        <w:t xml:space="preserve">- **Transfer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conturi</w:t>
      </w:r>
      <w:proofErr w:type="spellEnd"/>
      <w:r>
        <w:t xml:space="preserve">**: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lichidarea</w:t>
      </w:r>
      <w:proofErr w:type="spellEnd"/>
      <w:r>
        <w:t xml:space="preserve"> </w:t>
      </w:r>
      <w:proofErr w:type="spellStart"/>
      <w:r>
        <w:t>implică</w:t>
      </w:r>
      <w:proofErr w:type="spellEnd"/>
      <w:r>
        <w:t xml:space="preserve"> </w:t>
      </w:r>
      <w:proofErr w:type="spellStart"/>
      <w:r>
        <w:t>transferuri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conturi</w:t>
      </w:r>
      <w:proofErr w:type="spellEnd"/>
      <w:r>
        <w:t>.</w:t>
      </w:r>
      <w:r>
        <w:br/>
        <w:t>- **</w:t>
      </w:r>
      <w:proofErr w:type="spellStart"/>
      <w:r>
        <w:t>Virament</w:t>
      </w:r>
      <w:proofErr w:type="spellEnd"/>
      <w:r>
        <w:t xml:space="preserve"> direct**: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lichidarea</w:t>
      </w:r>
      <w:proofErr w:type="spellEnd"/>
      <w:r>
        <w:t xml:space="preserve"> se face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virament</w:t>
      </w:r>
      <w:proofErr w:type="spellEnd"/>
      <w:r>
        <w:t xml:space="preserve"> direct </w:t>
      </w:r>
      <w:proofErr w:type="spellStart"/>
      <w:r>
        <w:t>către</w:t>
      </w:r>
      <w:proofErr w:type="spellEnd"/>
      <w:r>
        <w:t xml:space="preserve"> </w:t>
      </w:r>
      <w:proofErr w:type="spellStart"/>
      <w:r>
        <w:t>beneficiar</w:t>
      </w:r>
      <w:proofErr w:type="spellEnd"/>
      <w:r>
        <w:t>.</w:t>
      </w:r>
    </w:p>
    <w:p w14:paraId="75C2E4C0" w14:textId="77777777" w:rsidR="00685E4A" w:rsidRDefault="00685E4A" w:rsidP="00685E4A">
      <w:pPr>
        <w:pStyle w:val="Heading2"/>
      </w:pPr>
      <w:r>
        <w:t xml:space="preserve">3. </w:t>
      </w:r>
      <w:proofErr w:type="spellStart"/>
      <w:r>
        <w:t>Proceduri</w:t>
      </w:r>
      <w:proofErr w:type="spellEnd"/>
      <w:r>
        <w:t xml:space="preserve"> Exemplificative</w:t>
      </w:r>
    </w:p>
    <w:p w14:paraId="50CE82E0" w14:textId="77777777" w:rsidR="00685E4A" w:rsidRDefault="00685E4A" w:rsidP="00685E4A">
      <w:pPr>
        <w:pStyle w:val="Heading3"/>
      </w:pPr>
      <w:r>
        <w:t xml:space="preserve">3.1 </w:t>
      </w:r>
      <w:proofErr w:type="spellStart"/>
      <w:r>
        <w:t>Adăugare</w:t>
      </w:r>
      <w:proofErr w:type="spellEnd"/>
      <w:r>
        <w:t xml:space="preserve"> </w:t>
      </w:r>
      <w:proofErr w:type="spellStart"/>
      <w:r>
        <w:t>lichidare</w:t>
      </w:r>
      <w:proofErr w:type="spellEnd"/>
    </w:p>
    <w:p w14:paraId="1D7F9F39" w14:textId="77777777" w:rsidR="00685E4A" w:rsidRDefault="00685E4A" w:rsidP="00685E4A">
      <w:r>
        <w:t xml:space="preserve">1. </w:t>
      </w:r>
      <w:proofErr w:type="spellStart"/>
      <w:r>
        <w:t>Completați</w:t>
      </w:r>
      <w:proofErr w:type="spellEnd"/>
      <w:r>
        <w:t xml:space="preserve"> </w:t>
      </w:r>
      <w:proofErr w:type="spellStart"/>
      <w:r>
        <w:t>câmpurile</w:t>
      </w:r>
      <w:proofErr w:type="spellEnd"/>
      <w:r>
        <w:t xml:space="preserve"> </w:t>
      </w:r>
      <w:proofErr w:type="spellStart"/>
      <w:r>
        <w:t>obligatorii</w:t>
      </w:r>
      <w:proofErr w:type="spellEnd"/>
      <w:r>
        <w:t xml:space="preserve">, </w:t>
      </w:r>
      <w:proofErr w:type="spellStart"/>
      <w:r>
        <w:t>inclusiv</w:t>
      </w:r>
      <w:proofErr w:type="spellEnd"/>
      <w:r>
        <w:t>:</w:t>
      </w:r>
      <w:r>
        <w:br/>
        <w:t xml:space="preserve">   * </w:t>
      </w:r>
      <w:proofErr w:type="spellStart"/>
      <w:r>
        <w:t>Dată</w:t>
      </w:r>
      <w:proofErr w:type="spellEnd"/>
      <w:r>
        <w:t xml:space="preserve"> </w:t>
      </w:r>
      <w:proofErr w:type="spellStart"/>
      <w:r>
        <w:t>lichidare</w:t>
      </w:r>
      <w:proofErr w:type="spellEnd"/>
      <w:r>
        <w:br/>
        <w:t xml:space="preserve">   * </w:t>
      </w:r>
      <w:proofErr w:type="spellStart"/>
      <w:r>
        <w:t>Număr</w:t>
      </w:r>
      <w:proofErr w:type="spellEnd"/>
      <w:r>
        <w:t xml:space="preserve"> </w:t>
      </w:r>
      <w:proofErr w:type="spellStart"/>
      <w:r>
        <w:t>lichidare</w:t>
      </w:r>
      <w:proofErr w:type="spellEnd"/>
      <w:r>
        <w:br/>
        <w:t xml:space="preserve">   * </w:t>
      </w:r>
      <w:proofErr w:type="spellStart"/>
      <w:r>
        <w:t>Beneficiar</w:t>
      </w:r>
      <w:proofErr w:type="spellEnd"/>
      <w:r>
        <w:br/>
        <w:t xml:space="preserve">   * </w:t>
      </w:r>
      <w:proofErr w:type="spellStart"/>
      <w:r>
        <w:t>Clasificare</w:t>
      </w:r>
      <w:proofErr w:type="spellEnd"/>
      <w:r>
        <w:t xml:space="preserve"> </w:t>
      </w:r>
      <w:proofErr w:type="spellStart"/>
      <w:r>
        <w:t>economică</w:t>
      </w:r>
      <w:proofErr w:type="spellEnd"/>
      <w:r>
        <w:br/>
        <w:t xml:space="preserve">2. </w:t>
      </w:r>
      <w:proofErr w:type="spellStart"/>
      <w:r>
        <w:t>Introduceți</w:t>
      </w:r>
      <w:proofErr w:type="spellEnd"/>
      <w:r>
        <w:t xml:space="preserve"> </w:t>
      </w:r>
      <w:proofErr w:type="spellStart"/>
      <w:r>
        <w:t>detalii</w:t>
      </w:r>
      <w:proofErr w:type="spellEnd"/>
      <w:r>
        <w:t xml:space="preserve"> </w:t>
      </w:r>
      <w:proofErr w:type="spellStart"/>
      <w:r>
        <w:t>suplimentare</w:t>
      </w:r>
      <w:proofErr w:type="spellEnd"/>
      <w:r>
        <w:t xml:space="preserve">, cum </w:t>
      </w:r>
      <w:proofErr w:type="spellStart"/>
      <w:r>
        <w:t>ar</w:t>
      </w:r>
      <w:proofErr w:type="spellEnd"/>
      <w:r>
        <w:t xml:space="preserve"> fi </w:t>
      </w:r>
      <w:proofErr w:type="spellStart"/>
      <w:r>
        <w:t>asocierea</w:t>
      </w:r>
      <w:proofErr w:type="spellEnd"/>
      <w:r>
        <w:t xml:space="preserve"> cu o </w:t>
      </w:r>
      <w:proofErr w:type="spellStart"/>
      <w:r>
        <w:t>factură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selectarea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contract.</w:t>
      </w:r>
      <w:r>
        <w:br/>
        <w:t xml:space="preserve">3.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opțiuni</w:t>
      </w:r>
      <w:proofErr w:type="spellEnd"/>
      <w:r>
        <w:t xml:space="preserve"> </w:t>
      </w:r>
      <w:proofErr w:type="spellStart"/>
      <w:r>
        <w:t>suplimentare</w:t>
      </w:r>
      <w:proofErr w:type="spellEnd"/>
      <w:r>
        <w:t xml:space="preserve">,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cazul</w:t>
      </w:r>
      <w:proofErr w:type="spellEnd"/>
      <w:r>
        <w:t xml:space="preserve"> (ex. transfer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conturi</w:t>
      </w:r>
      <w:proofErr w:type="spellEnd"/>
      <w:r>
        <w:t xml:space="preserve">, </w:t>
      </w:r>
      <w:proofErr w:type="spellStart"/>
      <w:r>
        <w:t>virament</w:t>
      </w:r>
      <w:proofErr w:type="spellEnd"/>
      <w:r>
        <w:t xml:space="preserve"> direct).</w:t>
      </w:r>
      <w:r>
        <w:br/>
        <w:t xml:space="preserve">4. </w:t>
      </w:r>
      <w:proofErr w:type="spellStart"/>
      <w:r>
        <w:t>Apăsați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**</w:t>
      </w:r>
      <w:proofErr w:type="spellStart"/>
      <w:r>
        <w:t>Salvare</w:t>
      </w:r>
      <w:proofErr w:type="spellEnd"/>
      <w:r>
        <w:t xml:space="preserve">**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înregistra</w:t>
      </w:r>
      <w:proofErr w:type="spellEnd"/>
      <w:r>
        <w:t xml:space="preserve"> </w:t>
      </w:r>
      <w:proofErr w:type="spellStart"/>
      <w:r>
        <w:t>lichidarea</w:t>
      </w:r>
      <w:proofErr w:type="spellEnd"/>
      <w:r>
        <w:t>.</w:t>
      </w:r>
    </w:p>
    <w:p w14:paraId="440C0B00" w14:textId="77777777" w:rsidR="00685E4A" w:rsidRDefault="00685E4A" w:rsidP="00685E4A">
      <w:pPr>
        <w:pStyle w:val="Heading3"/>
      </w:pPr>
      <w:r>
        <w:t xml:space="preserve">3.2 </w:t>
      </w:r>
      <w:proofErr w:type="spellStart"/>
      <w:r>
        <w:t>Verificare</w:t>
      </w:r>
      <w:proofErr w:type="spellEnd"/>
      <w:r>
        <w:t xml:space="preserve"> </w:t>
      </w:r>
      <w:proofErr w:type="spellStart"/>
      <w:r>
        <w:t>disponibil</w:t>
      </w:r>
      <w:proofErr w:type="spellEnd"/>
      <w:r>
        <w:t xml:space="preserve"> </w:t>
      </w:r>
      <w:proofErr w:type="spellStart"/>
      <w:r>
        <w:t>bugetar</w:t>
      </w:r>
      <w:proofErr w:type="spellEnd"/>
    </w:p>
    <w:p w14:paraId="1D0EC8CF" w14:textId="77777777" w:rsidR="00685E4A" w:rsidRDefault="00685E4A" w:rsidP="00685E4A">
      <w:r>
        <w:t xml:space="preserve">1. </w:t>
      </w:r>
      <w:proofErr w:type="spellStart"/>
      <w:r>
        <w:t>Consultați</w:t>
      </w:r>
      <w:proofErr w:type="spellEnd"/>
      <w:r>
        <w:t xml:space="preserve"> </w:t>
      </w:r>
      <w:proofErr w:type="spellStart"/>
      <w:r>
        <w:t>tabelul</w:t>
      </w:r>
      <w:proofErr w:type="spellEnd"/>
      <w:r>
        <w:t xml:space="preserve"> de </w:t>
      </w:r>
      <w:proofErr w:type="spellStart"/>
      <w:r>
        <w:t>sume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verifica</w:t>
      </w:r>
      <w:proofErr w:type="spellEnd"/>
      <w:r>
        <w:t xml:space="preserve"> </w:t>
      </w:r>
      <w:proofErr w:type="spellStart"/>
      <w:r>
        <w:t>detalii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disponibilul</w:t>
      </w:r>
      <w:proofErr w:type="spellEnd"/>
      <w:r>
        <w:t xml:space="preserve"> actual la data </w:t>
      </w:r>
      <w:proofErr w:type="spellStart"/>
      <w:r>
        <w:t>curentă</w:t>
      </w:r>
      <w:proofErr w:type="spellEnd"/>
      <w:r>
        <w:t>.</w:t>
      </w:r>
      <w:r>
        <w:br/>
        <w:t xml:space="preserve">2. </w:t>
      </w:r>
      <w:proofErr w:type="spellStart"/>
      <w:r>
        <w:t>Verificați</w:t>
      </w:r>
      <w:proofErr w:type="spellEnd"/>
      <w:r>
        <w:t xml:space="preserve">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suma</w:t>
      </w:r>
      <w:proofErr w:type="spellEnd"/>
      <w:r>
        <w:t xml:space="preserve"> </w:t>
      </w:r>
      <w:proofErr w:type="spellStart"/>
      <w:r>
        <w:t>necesară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lichidare</w:t>
      </w:r>
      <w:proofErr w:type="spellEnd"/>
      <w:r>
        <w:t xml:space="preserve"> se </w:t>
      </w:r>
      <w:proofErr w:type="spellStart"/>
      <w:r>
        <w:t>încadrează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limitele</w:t>
      </w:r>
      <w:proofErr w:type="spellEnd"/>
      <w:r>
        <w:t xml:space="preserve"> </w:t>
      </w:r>
      <w:proofErr w:type="spellStart"/>
      <w:r>
        <w:t>disponibile</w:t>
      </w:r>
      <w:proofErr w:type="spellEnd"/>
      <w:r>
        <w:t>.</w:t>
      </w:r>
      <w:r>
        <w:br/>
        <w:t xml:space="preserve">3. </w:t>
      </w:r>
      <w:proofErr w:type="spellStart"/>
      <w:r>
        <w:t>Ajustați</w:t>
      </w:r>
      <w:proofErr w:type="spellEnd"/>
      <w:r>
        <w:t xml:space="preserve"> </w:t>
      </w:r>
      <w:proofErr w:type="spellStart"/>
      <w:r>
        <w:t>detaliile</w:t>
      </w:r>
      <w:proofErr w:type="spellEnd"/>
      <w:r>
        <w:t xml:space="preserve"> </w:t>
      </w:r>
      <w:proofErr w:type="spellStart"/>
      <w:r>
        <w:t>lichidării</w:t>
      </w:r>
      <w:proofErr w:type="spellEnd"/>
      <w:r>
        <w:t xml:space="preserve">,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necesar</w:t>
      </w:r>
      <w:proofErr w:type="spellEnd"/>
      <w:r>
        <w:t>.</w:t>
      </w:r>
    </w:p>
    <w:p w14:paraId="5B3A5D74" w14:textId="77777777" w:rsidR="00685E4A" w:rsidRDefault="00685E4A" w:rsidP="00685E4A">
      <w:pPr>
        <w:pStyle w:val="Heading2"/>
      </w:pPr>
      <w:r>
        <w:t xml:space="preserve">4. </w:t>
      </w:r>
      <w:proofErr w:type="spellStart"/>
      <w:r>
        <w:t>Avertizări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Notificări</w:t>
      </w:r>
      <w:proofErr w:type="spellEnd"/>
    </w:p>
    <w:p w14:paraId="69200414" w14:textId="77777777" w:rsidR="00685E4A" w:rsidRDefault="00685E4A" w:rsidP="00685E4A">
      <w:r>
        <w:t xml:space="preserve">- </w:t>
      </w:r>
      <w:proofErr w:type="spellStart"/>
      <w:r>
        <w:t>Asigurați-vă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câmpurile</w:t>
      </w:r>
      <w:proofErr w:type="spellEnd"/>
      <w:r>
        <w:t xml:space="preserve"> </w:t>
      </w:r>
      <w:proofErr w:type="spellStart"/>
      <w:r>
        <w:t>obligatorii</w:t>
      </w:r>
      <w:proofErr w:type="spellEnd"/>
      <w:r>
        <w:t xml:space="preserve"> sunt </w:t>
      </w:r>
      <w:proofErr w:type="spellStart"/>
      <w:r>
        <w:t>completate</w:t>
      </w:r>
      <w:proofErr w:type="spellEnd"/>
      <w:r>
        <w:t xml:space="preserve"> </w:t>
      </w:r>
      <w:proofErr w:type="spellStart"/>
      <w:r>
        <w:t>înainte</w:t>
      </w:r>
      <w:proofErr w:type="spellEnd"/>
      <w:r>
        <w:t xml:space="preserve"> de a </w:t>
      </w:r>
      <w:proofErr w:type="spellStart"/>
      <w:r>
        <w:t>salva</w:t>
      </w:r>
      <w:proofErr w:type="spellEnd"/>
      <w:r>
        <w:t xml:space="preserve"> </w:t>
      </w:r>
      <w:proofErr w:type="spellStart"/>
      <w:r>
        <w:t>lichidarea</w:t>
      </w:r>
      <w:proofErr w:type="spellEnd"/>
      <w:r>
        <w:t>.</w:t>
      </w:r>
      <w:r>
        <w:br/>
        <w:t xml:space="preserve">- </w:t>
      </w:r>
      <w:proofErr w:type="spellStart"/>
      <w:r>
        <w:t>Disponibilul</w:t>
      </w:r>
      <w:proofErr w:type="spellEnd"/>
      <w:r>
        <w:t xml:space="preserve"> </w:t>
      </w:r>
      <w:proofErr w:type="spellStart"/>
      <w:r>
        <w:t>bugetar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actualizat</w:t>
      </w:r>
      <w:proofErr w:type="spellEnd"/>
      <w:r>
        <w:t xml:space="preserve"> automat pe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</w:t>
      </w:r>
      <w:proofErr w:type="spellStart"/>
      <w:r>
        <w:t>introduse</w:t>
      </w:r>
      <w:proofErr w:type="spellEnd"/>
      <w:r>
        <w:t>.</w:t>
      </w:r>
    </w:p>
    <w:p w14:paraId="31B1EC80" w14:textId="77777777" w:rsidR="00685E4A" w:rsidRDefault="00685E4A" w:rsidP="00685E4A"/>
    <w:p w14:paraId="2B389622" w14:textId="77777777" w:rsidR="00685E4A" w:rsidRDefault="00685E4A" w:rsidP="00942C0F"/>
    <w:p w14:paraId="23682317" w14:textId="77777777" w:rsidR="008613E2" w:rsidRDefault="008613E2" w:rsidP="008613E2"/>
    <w:p w14:paraId="7A561BAD" w14:textId="77777777" w:rsidR="008613E2" w:rsidRDefault="008613E2" w:rsidP="007871C8"/>
    <w:p w14:paraId="4F1D6152" w14:textId="77777777" w:rsidR="007871C8" w:rsidRDefault="007871C8" w:rsidP="0084697D"/>
    <w:p w14:paraId="6F9E67F2" w14:textId="5353F118" w:rsidR="00A64F94" w:rsidRDefault="00A64F94" w:rsidP="00A64F94">
      <w:pPr>
        <w:pStyle w:val="Heading1"/>
      </w:pPr>
      <w:proofErr w:type="spellStart"/>
      <w:r>
        <w:lastRenderedPageBreak/>
        <w:t>Ordonanțare</w:t>
      </w:r>
      <w:proofErr w:type="spellEnd"/>
    </w:p>
    <w:p w14:paraId="2B06A647" w14:textId="77777777" w:rsidR="00A64F94" w:rsidRDefault="00A64F94" w:rsidP="00A64F94">
      <w:proofErr w:type="spellStart"/>
      <w:r>
        <w:t>Secțiunea</w:t>
      </w:r>
      <w:proofErr w:type="spellEnd"/>
      <w:r>
        <w:t xml:space="preserve"> '</w:t>
      </w:r>
      <w:proofErr w:type="spellStart"/>
      <w:r>
        <w:t>Ordonanțare</w:t>
      </w:r>
      <w:proofErr w:type="spellEnd"/>
      <w:r>
        <w:t xml:space="preserve">'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utilizată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procesarea</w:t>
      </w:r>
      <w:proofErr w:type="spellEnd"/>
      <w:r>
        <w:t xml:space="preserve"> </w:t>
      </w:r>
      <w:proofErr w:type="spellStart"/>
      <w:r>
        <w:t>ordonanțărilor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cadrul</w:t>
      </w:r>
      <w:proofErr w:type="spellEnd"/>
      <w:r>
        <w:t xml:space="preserve"> </w:t>
      </w:r>
      <w:proofErr w:type="spellStart"/>
      <w:r>
        <w:t>execuției</w:t>
      </w:r>
      <w:proofErr w:type="spellEnd"/>
      <w:r>
        <w:t xml:space="preserve"> </w:t>
      </w:r>
      <w:proofErr w:type="spellStart"/>
      <w:r>
        <w:t>bugetare</w:t>
      </w:r>
      <w:proofErr w:type="spellEnd"/>
      <w:r>
        <w:t xml:space="preserve">.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introducerea</w:t>
      </w:r>
      <w:proofErr w:type="spellEnd"/>
      <w:r>
        <w:t xml:space="preserve"> </w:t>
      </w:r>
      <w:proofErr w:type="spellStart"/>
      <w:r>
        <w:t>detaliilor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beneficiar</w:t>
      </w:r>
      <w:proofErr w:type="spellEnd"/>
      <w:r>
        <w:t xml:space="preserve">, </w:t>
      </w:r>
      <w:proofErr w:type="spellStart"/>
      <w:r>
        <w:t>clasificare</w:t>
      </w:r>
      <w:proofErr w:type="spellEnd"/>
      <w:r>
        <w:t xml:space="preserve">, </w:t>
      </w:r>
      <w:proofErr w:type="spellStart"/>
      <w:r>
        <w:t>contracte</w:t>
      </w:r>
      <w:proofErr w:type="spellEnd"/>
      <w:r>
        <w:t xml:space="preserve">, </w:t>
      </w:r>
      <w:proofErr w:type="spellStart"/>
      <w:r>
        <w:t>devize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de </w:t>
      </w:r>
      <w:proofErr w:type="spellStart"/>
      <w:r>
        <w:t>plată</w:t>
      </w:r>
      <w:proofErr w:type="spellEnd"/>
      <w:r>
        <w:t xml:space="preserve">, </w:t>
      </w:r>
      <w:proofErr w:type="spellStart"/>
      <w:r>
        <w:t>asigurând</w:t>
      </w:r>
      <w:proofErr w:type="spellEnd"/>
      <w:r>
        <w:t xml:space="preserve"> </w:t>
      </w:r>
      <w:proofErr w:type="spellStart"/>
      <w:r>
        <w:t>alocarea</w:t>
      </w:r>
      <w:proofErr w:type="spellEnd"/>
      <w:r>
        <w:t xml:space="preserve"> </w:t>
      </w:r>
      <w:proofErr w:type="spellStart"/>
      <w:r>
        <w:t>corectă</w:t>
      </w:r>
      <w:proofErr w:type="spellEnd"/>
      <w:r>
        <w:t xml:space="preserve"> a </w:t>
      </w:r>
      <w:proofErr w:type="spellStart"/>
      <w:r>
        <w:t>fondurilor</w:t>
      </w:r>
      <w:proofErr w:type="spellEnd"/>
      <w:r>
        <w:t xml:space="preserve"> </w:t>
      </w:r>
      <w:proofErr w:type="spellStart"/>
      <w:r>
        <w:t>disponibile</w:t>
      </w:r>
      <w:proofErr w:type="spellEnd"/>
      <w:r>
        <w:t>.</w:t>
      </w:r>
    </w:p>
    <w:p w14:paraId="3925B2E8" w14:textId="77777777" w:rsidR="00A64F94" w:rsidRDefault="00A64F94" w:rsidP="00A64F94">
      <w:pPr>
        <w:pStyle w:val="Heading2"/>
      </w:pPr>
      <w:r>
        <w:t xml:space="preserve">1. </w:t>
      </w:r>
      <w:proofErr w:type="spellStart"/>
      <w:r>
        <w:t>Navigarea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Secțiunea</w:t>
      </w:r>
      <w:proofErr w:type="spellEnd"/>
      <w:r>
        <w:t xml:space="preserve"> </w:t>
      </w:r>
      <w:proofErr w:type="spellStart"/>
      <w:r>
        <w:t>Ordonanțare</w:t>
      </w:r>
      <w:proofErr w:type="spellEnd"/>
    </w:p>
    <w:p w14:paraId="764D4233" w14:textId="77777777" w:rsidR="00A64F94" w:rsidRDefault="00A64F94" w:rsidP="00A64F94">
      <w:r>
        <w:t xml:space="preserve">- </w:t>
      </w:r>
      <w:proofErr w:type="spellStart"/>
      <w:r>
        <w:t>Accesați</w:t>
      </w:r>
      <w:proofErr w:type="spellEnd"/>
      <w:r>
        <w:t xml:space="preserve"> </w:t>
      </w:r>
      <w:proofErr w:type="spellStart"/>
      <w:r>
        <w:t>modulul</w:t>
      </w:r>
      <w:proofErr w:type="spellEnd"/>
      <w:r>
        <w:t xml:space="preserve"> **</w:t>
      </w:r>
      <w:proofErr w:type="spellStart"/>
      <w:r>
        <w:t>Buget</w:t>
      </w:r>
      <w:proofErr w:type="spellEnd"/>
      <w:r>
        <w:t xml:space="preserve">** din </w:t>
      </w:r>
      <w:proofErr w:type="spellStart"/>
      <w:r>
        <w:t>meniul</w:t>
      </w:r>
      <w:proofErr w:type="spellEnd"/>
      <w:r>
        <w:t xml:space="preserve"> principal al </w:t>
      </w:r>
      <w:proofErr w:type="spellStart"/>
      <w:r>
        <w:t>aplicației</w:t>
      </w:r>
      <w:proofErr w:type="spellEnd"/>
      <w:r>
        <w:t>.</w:t>
      </w:r>
      <w:r>
        <w:br/>
        <w:t xml:space="preserve">-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opțiunea</w:t>
      </w:r>
      <w:proofErr w:type="spellEnd"/>
      <w:r>
        <w:t xml:space="preserve"> **</w:t>
      </w:r>
      <w:proofErr w:type="spellStart"/>
      <w:r>
        <w:t>Ordonanțare</w:t>
      </w:r>
      <w:proofErr w:type="spellEnd"/>
      <w:r>
        <w:t xml:space="preserve">**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accesa</w:t>
      </w:r>
      <w:proofErr w:type="spellEnd"/>
      <w:r>
        <w:t xml:space="preserve">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interfață</w:t>
      </w:r>
      <w:proofErr w:type="spellEnd"/>
      <w:r>
        <w:t>.</w:t>
      </w:r>
    </w:p>
    <w:p w14:paraId="0CF18927" w14:textId="77777777" w:rsidR="00A64F94" w:rsidRDefault="00A64F94" w:rsidP="00A64F94">
      <w:r w:rsidRPr="00064332">
        <w:rPr>
          <w:noProof/>
        </w:rPr>
        <w:drawing>
          <wp:inline distT="0" distB="0" distL="0" distR="0" wp14:anchorId="7D75915B" wp14:editId="225648C5">
            <wp:extent cx="5486400" cy="2167890"/>
            <wp:effectExtent l="0" t="0" r="0" b="3810"/>
            <wp:docPr id="85731213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312136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762EE" w14:textId="77777777" w:rsidR="00A64F94" w:rsidRDefault="00A64F94" w:rsidP="00A64F94">
      <w:pPr>
        <w:pStyle w:val="Heading2"/>
      </w:pPr>
      <w:r>
        <w:t xml:space="preserve">2. </w:t>
      </w:r>
      <w:proofErr w:type="spellStart"/>
      <w:r>
        <w:t>Funcționalități</w:t>
      </w:r>
      <w:proofErr w:type="spellEnd"/>
    </w:p>
    <w:p w14:paraId="670AFC0E" w14:textId="77777777" w:rsidR="00A64F94" w:rsidRDefault="00A64F94" w:rsidP="00A64F94">
      <w:pPr>
        <w:pStyle w:val="Heading3"/>
      </w:pPr>
      <w:r>
        <w:t xml:space="preserve">2.1 </w:t>
      </w:r>
      <w:proofErr w:type="spellStart"/>
      <w:r>
        <w:t>Elemente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 xml:space="preserve"> ale </w:t>
      </w:r>
      <w:proofErr w:type="spellStart"/>
      <w:r>
        <w:t>interfeței</w:t>
      </w:r>
      <w:proofErr w:type="spellEnd"/>
    </w:p>
    <w:p w14:paraId="2B749CBF" w14:textId="77777777" w:rsidR="00A64F94" w:rsidRDefault="00A64F94" w:rsidP="00A64F94">
      <w:r>
        <w:t>- **</w:t>
      </w:r>
      <w:proofErr w:type="spellStart"/>
      <w:r>
        <w:t>Dată</w:t>
      </w:r>
      <w:proofErr w:type="spellEnd"/>
      <w:r>
        <w:t xml:space="preserve"> </w:t>
      </w:r>
      <w:proofErr w:type="spellStart"/>
      <w:r>
        <w:t>ordonanțare</w:t>
      </w:r>
      <w:proofErr w:type="spellEnd"/>
      <w:r>
        <w:t xml:space="preserve">**: </w:t>
      </w:r>
      <w:proofErr w:type="spellStart"/>
      <w:r>
        <w:t>Selectați</w:t>
      </w:r>
      <w:proofErr w:type="spellEnd"/>
      <w:r>
        <w:t xml:space="preserve"> data la care se </w:t>
      </w:r>
      <w:proofErr w:type="spellStart"/>
      <w:r>
        <w:t>efectuează</w:t>
      </w:r>
      <w:proofErr w:type="spellEnd"/>
      <w:r>
        <w:t xml:space="preserve"> </w:t>
      </w:r>
      <w:proofErr w:type="spellStart"/>
      <w:r>
        <w:t>ordonanțarea</w:t>
      </w:r>
      <w:proofErr w:type="spellEnd"/>
      <w:r>
        <w:t>.</w:t>
      </w:r>
      <w:r>
        <w:br/>
        <w:t>- **</w:t>
      </w:r>
      <w:proofErr w:type="spellStart"/>
      <w:r>
        <w:t>Număr</w:t>
      </w:r>
      <w:proofErr w:type="spellEnd"/>
      <w:r>
        <w:t xml:space="preserve"> </w:t>
      </w:r>
      <w:proofErr w:type="spellStart"/>
      <w:r>
        <w:t>ordonanțare</w:t>
      </w:r>
      <w:proofErr w:type="spellEnd"/>
      <w:r>
        <w:t xml:space="preserve">**: </w:t>
      </w:r>
      <w:proofErr w:type="spellStart"/>
      <w:r>
        <w:t>Introduceți</w:t>
      </w:r>
      <w:proofErr w:type="spellEnd"/>
      <w:r>
        <w:t xml:space="preserve"> </w:t>
      </w:r>
      <w:proofErr w:type="spellStart"/>
      <w:r>
        <w:t>numărul</w:t>
      </w:r>
      <w:proofErr w:type="spellEnd"/>
      <w:r>
        <w:t xml:space="preserve"> </w:t>
      </w:r>
      <w:proofErr w:type="spellStart"/>
      <w:r>
        <w:t>unic</w:t>
      </w:r>
      <w:proofErr w:type="spellEnd"/>
      <w:r>
        <w:t xml:space="preserve"> al </w:t>
      </w:r>
      <w:proofErr w:type="spellStart"/>
      <w:r>
        <w:t>ordonanțării</w:t>
      </w:r>
      <w:proofErr w:type="spellEnd"/>
      <w:r>
        <w:t>.</w:t>
      </w:r>
      <w:r>
        <w:br/>
        <w:t>- **</w:t>
      </w:r>
      <w:proofErr w:type="spellStart"/>
      <w:r>
        <w:t>Beneficiar</w:t>
      </w:r>
      <w:proofErr w:type="spellEnd"/>
      <w:r>
        <w:t xml:space="preserve">**: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beneficiarul</w:t>
      </w:r>
      <w:proofErr w:type="spellEnd"/>
      <w:r>
        <w:t xml:space="preserve"> </w:t>
      </w:r>
      <w:proofErr w:type="spellStart"/>
      <w:r>
        <w:t>către</w:t>
      </w:r>
      <w:proofErr w:type="spellEnd"/>
      <w:r>
        <w:t xml:space="preserve"> care se face </w:t>
      </w:r>
      <w:proofErr w:type="spellStart"/>
      <w:r>
        <w:t>ordonanțarea</w:t>
      </w:r>
      <w:proofErr w:type="spellEnd"/>
      <w:r>
        <w:t>.</w:t>
      </w:r>
      <w:r>
        <w:br/>
        <w:t xml:space="preserve">- **IBAN </w:t>
      </w:r>
      <w:proofErr w:type="spellStart"/>
      <w:r>
        <w:t>beneficiar</w:t>
      </w:r>
      <w:proofErr w:type="spellEnd"/>
      <w:r>
        <w:t xml:space="preserve">**: </w:t>
      </w:r>
      <w:proofErr w:type="spellStart"/>
      <w:r>
        <w:t>Completați</w:t>
      </w:r>
      <w:proofErr w:type="spellEnd"/>
      <w:r>
        <w:t xml:space="preserve"> </w:t>
      </w:r>
      <w:proofErr w:type="spellStart"/>
      <w:r>
        <w:t>detaliile</w:t>
      </w:r>
      <w:proofErr w:type="spellEnd"/>
      <w:r>
        <w:t xml:space="preserve"> </w:t>
      </w:r>
      <w:proofErr w:type="spellStart"/>
      <w:r>
        <w:t>contului</w:t>
      </w:r>
      <w:proofErr w:type="spellEnd"/>
      <w:r>
        <w:t xml:space="preserve"> </w:t>
      </w:r>
      <w:proofErr w:type="spellStart"/>
      <w:r>
        <w:t>bancar</w:t>
      </w:r>
      <w:proofErr w:type="spellEnd"/>
      <w:r>
        <w:t xml:space="preserve"> al </w:t>
      </w:r>
      <w:proofErr w:type="spellStart"/>
      <w:r>
        <w:t>beneficiarului</w:t>
      </w:r>
      <w:proofErr w:type="spellEnd"/>
      <w:r>
        <w:t>.</w:t>
      </w:r>
      <w:r>
        <w:br/>
        <w:t>- **</w:t>
      </w:r>
      <w:proofErr w:type="spellStart"/>
      <w:r>
        <w:t>Clasificare</w:t>
      </w:r>
      <w:proofErr w:type="spellEnd"/>
      <w:r>
        <w:t xml:space="preserve">**: </w:t>
      </w:r>
      <w:proofErr w:type="spellStart"/>
      <w:r>
        <w:t>Introduceți</w:t>
      </w:r>
      <w:proofErr w:type="spellEnd"/>
      <w:r>
        <w:t xml:space="preserve"> </w:t>
      </w:r>
      <w:proofErr w:type="spellStart"/>
      <w:r>
        <w:t>clasificarea</w:t>
      </w:r>
      <w:proofErr w:type="spellEnd"/>
      <w:r>
        <w:t xml:space="preserve"> </w:t>
      </w:r>
      <w:proofErr w:type="spellStart"/>
      <w:r>
        <w:t>economică</w:t>
      </w:r>
      <w:proofErr w:type="spellEnd"/>
      <w:r>
        <w:t xml:space="preserve"> </w:t>
      </w:r>
      <w:proofErr w:type="spellStart"/>
      <w:r>
        <w:t>specifică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ordonanțare</w:t>
      </w:r>
      <w:proofErr w:type="spellEnd"/>
      <w:r>
        <w:t>.</w:t>
      </w:r>
      <w:r>
        <w:br/>
        <w:t>- **</w:t>
      </w:r>
      <w:proofErr w:type="spellStart"/>
      <w:r>
        <w:t>Deviz</w:t>
      </w:r>
      <w:proofErr w:type="spellEnd"/>
      <w:r>
        <w:t>/</w:t>
      </w:r>
      <w:proofErr w:type="spellStart"/>
      <w:r>
        <w:t>Dotare</w:t>
      </w:r>
      <w:proofErr w:type="spellEnd"/>
      <w:r>
        <w:t xml:space="preserve">**: </w:t>
      </w:r>
      <w:proofErr w:type="spellStart"/>
      <w:r>
        <w:t>Alegeți</w:t>
      </w:r>
      <w:proofErr w:type="spellEnd"/>
      <w:r>
        <w:t xml:space="preserve"> </w:t>
      </w:r>
      <w:proofErr w:type="spellStart"/>
      <w:r>
        <w:t>devizul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dotarea</w:t>
      </w:r>
      <w:proofErr w:type="spellEnd"/>
      <w:r>
        <w:t xml:space="preserve"> </w:t>
      </w:r>
      <w:proofErr w:type="spellStart"/>
      <w:r>
        <w:t>asociată</w:t>
      </w:r>
      <w:proofErr w:type="spellEnd"/>
      <w:r>
        <w:t xml:space="preserve"> </w:t>
      </w:r>
      <w:proofErr w:type="spellStart"/>
      <w:r>
        <w:t>ordonanțării</w:t>
      </w:r>
      <w:proofErr w:type="spellEnd"/>
      <w:r>
        <w:t xml:space="preserve">,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cazul</w:t>
      </w:r>
      <w:proofErr w:type="spellEnd"/>
      <w:r>
        <w:t>.</w:t>
      </w:r>
      <w:r>
        <w:br/>
        <w:t>- **</w:t>
      </w:r>
      <w:proofErr w:type="spellStart"/>
      <w:r>
        <w:t>Metodă</w:t>
      </w:r>
      <w:proofErr w:type="spellEnd"/>
      <w:r>
        <w:t xml:space="preserve"> de </w:t>
      </w:r>
      <w:proofErr w:type="spellStart"/>
      <w:r>
        <w:t>plată</w:t>
      </w:r>
      <w:proofErr w:type="spellEnd"/>
      <w:r>
        <w:t xml:space="preserve">**: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metoda</w:t>
      </w:r>
      <w:proofErr w:type="spellEnd"/>
      <w:r>
        <w:t xml:space="preserve"> de </w:t>
      </w:r>
      <w:proofErr w:type="spellStart"/>
      <w:r>
        <w:t>plată</w:t>
      </w:r>
      <w:proofErr w:type="spellEnd"/>
      <w:r>
        <w:t xml:space="preserve"> (ex. </w:t>
      </w:r>
      <w:proofErr w:type="spellStart"/>
      <w:r>
        <w:t>avans</w:t>
      </w:r>
      <w:proofErr w:type="spellEnd"/>
      <w:r>
        <w:t xml:space="preserve">, </w:t>
      </w:r>
      <w:proofErr w:type="spellStart"/>
      <w:r>
        <w:t>virament</w:t>
      </w:r>
      <w:proofErr w:type="spellEnd"/>
      <w:r>
        <w:t xml:space="preserve">, </w:t>
      </w:r>
      <w:proofErr w:type="spellStart"/>
      <w:r>
        <w:t>numerar</w:t>
      </w:r>
      <w:proofErr w:type="spellEnd"/>
      <w:r>
        <w:t>).</w:t>
      </w:r>
      <w:r>
        <w:br/>
        <w:t xml:space="preserve">- **Tabel de </w:t>
      </w:r>
      <w:proofErr w:type="spellStart"/>
      <w:r>
        <w:t>sume</w:t>
      </w:r>
      <w:proofErr w:type="spellEnd"/>
      <w:r>
        <w:t xml:space="preserve">**: Include </w:t>
      </w:r>
      <w:proofErr w:type="spellStart"/>
      <w:r>
        <w:t>detalii</w:t>
      </w:r>
      <w:proofErr w:type="spellEnd"/>
      <w:r>
        <w:t xml:space="preserve"> </w:t>
      </w:r>
      <w:proofErr w:type="spellStart"/>
      <w:r>
        <w:t>despre</w:t>
      </w:r>
      <w:proofErr w:type="spellEnd"/>
      <w:r>
        <w:t>:</w:t>
      </w:r>
      <w:r>
        <w:br/>
        <w:t xml:space="preserve">  * **</w:t>
      </w:r>
      <w:proofErr w:type="spellStart"/>
      <w:r>
        <w:t>Disponibil</w:t>
      </w:r>
      <w:proofErr w:type="spellEnd"/>
      <w:r>
        <w:t xml:space="preserve"> din </w:t>
      </w:r>
      <w:proofErr w:type="spellStart"/>
      <w:r>
        <w:t>lichidare</w:t>
      </w:r>
      <w:proofErr w:type="spellEnd"/>
      <w:r>
        <w:t>**</w:t>
      </w:r>
      <w:r>
        <w:br/>
        <w:t xml:space="preserve">  * **</w:t>
      </w:r>
      <w:proofErr w:type="spellStart"/>
      <w:r>
        <w:t>Disponibil</w:t>
      </w:r>
      <w:proofErr w:type="spellEnd"/>
      <w:r>
        <w:t xml:space="preserve"> </w:t>
      </w:r>
      <w:proofErr w:type="spellStart"/>
      <w:r>
        <w:t>trimestrial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anual</w:t>
      </w:r>
      <w:proofErr w:type="spellEnd"/>
      <w:r>
        <w:t>**</w:t>
      </w:r>
      <w:r>
        <w:br/>
        <w:t xml:space="preserve">  * **</w:t>
      </w:r>
      <w:proofErr w:type="spellStart"/>
      <w:r>
        <w:t>Valută</w:t>
      </w:r>
      <w:proofErr w:type="spellEnd"/>
      <w:r>
        <w:t xml:space="preserve">, curs </w:t>
      </w:r>
      <w:proofErr w:type="spellStart"/>
      <w:r>
        <w:t>valutar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suma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lei**</w:t>
      </w:r>
    </w:p>
    <w:p w14:paraId="33AE284D" w14:textId="77777777" w:rsidR="00A64F94" w:rsidRDefault="00A64F94" w:rsidP="00A64F94">
      <w:pPr>
        <w:pStyle w:val="Heading3"/>
      </w:pPr>
      <w:r>
        <w:t xml:space="preserve">2.2 </w:t>
      </w:r>
      <w:proofErr w:type="spellStart"/>
      <w:r>
        <w:t>Funcționalități</w:t>
      </w:r>
      <w:proofErr w:type="spellEnd"/>
      <w:r>
        <w:t xml:space="preserve"> </w:t>
      </w:r>
      <w:proofErr w:type="spellStart"/>
      <w:r>
        <w:t>principale</w:t>
      </w:r>
      <w:proofErr w:type="spellEnd"/>
    </w:p>
    <w:p w14:paraId="3B4CCE71" w14:textId="77777777" w:rsidR="00A64F94" w:rsidRDefault="00A64F94" w:rsidP="00A64F94">
      <w:r>
        <w:t>- **</w:t>
      </w:r>
      <w:proofErr w:type="spellStart"/>
      <w:r>
        <w:t>Salvare</w:t>
      </w:r>
      <w:proofErr w:type="spellEnd"/>
      <w:r>
        <w:t xml:space="preserve">**: </w:t>
      </w:r>
      <w:proofErr w:type="spellStart"/>
      <w:r>
        <w:t>Salvează</w:t>
      </w:r>
      <w:proofErr w:type="spellEnd"/>
      <w:r>
        <w:t xml:space="preserve"> </w:t>
      </w:r>
      <w:proofErr w:type="spellStart"/>
      <w:r>
        <w:t>ordonanțarea</w:t>
      </w:r>
      <w:proofErr w:type="spellEnd"/>
      <w:r>
        <w:t xml:space="preserve"> </w:t>
      </w:r>
      <w:proofErr w:type="spellStart"/>
      <w:r>
        <w:t>completată</w:t>
      </w:r>
      <w:proofErr w:type="spellEnd"/>
      <w:r>
        <w:t>.</w:t>
      </w:r>
      <w:r>
        <w:br/>
        <w:t>- **</w:t>
      </w:r>
      <w:proofErr w:type="spellStart"/>
      <w:r>
        <w:t>Renunțare</w:t>
      </w:r>
      <w:proofErr w:type="spellEnd"/>
      <w:r>
        <w:t xml:space="preserve">**: </w:t>
      </w:r>
      <w:proofErr w:type="spellStart"/>
      <w:r>
        <w:t>Anulează</w:t>
      </w:r>
      <w:proofErr w:type="spellEnd"/>
      <w:r>
        <w:t xml:space="preserve"> </w:t>
      </w:r>
      <w:proofErr w:type="spellStart"/>
      <w:r>
        <w:t>modificările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revine</w:t>
      </w:r>
      <w:proofErr w:type="spellEnd"/>
      <w:r>
        <w:t xml:space="preserve"> la </w:t>
      </w:r>
      <w:proofErr w:type="spellStart"/>
      <w:r>
        <w:t>ecranul</w:t>
      </w:r>
      <w:proofErr w:type="spellEnd"/>
      <w:r>
        <w:t xml:space="preserve"> anterior.</w:t>
      </w:r>
      <w:r>
        <w:br/>
        <w:t>- **</w:t>
      </w:r>
      <w:proofErr w:type="spellStart"/>
      <w:r>
        <w:t>Viză</w:t>
      </w:r>
      <w:proofErr w:type="spellEnd"/>
      <w:r>
        <w:t xml:space="preserve"> CFP**: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opțiuni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viză</w:t>
      </w:r>
      <w:proofErr w:type="spellEnd"/>
      <w:r>
        <w:t xml:space="preserve"> CFP (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viză</w:t>
      </w:r>
      <w:proofErr w:type="spellEnd"/>
      <w:r>
        <w:t xml:space="preserve">, </w:t>
      </w:r>
      <w:proofErr w:type="spellStart"/>
      <w:r>
        <w:t>acord</w:t>
      </w:r>
      <w:proofErr w:type="spellEnd"/>
      <w:r>
        <w:t xml:space="preserve"> </w:t>
      </w:r>
      <w:proofErr w:type="spellStart"/>
      <w:r>
        <w:t>viză</w:t>
      </w:r>
      <w:proofErr w:type="spellEnd"/>
      <w:r>
        <w:t xml:space="preserve">, </w:t>
      </w:r>
      <w:proofErr w:type="spellStart"/>
      <w:r>
        <w:t>refuz</w:t>
      </w:r>
      <w:proofErr w:type="spellEnd"/>
      <w:r>
        <w:t xml:space="preserve"> </w:t>
      </w:r>
      <w:proofErr w:type="spellStart"/>
      <w:r>
        <w:t>viză</w:t>
      </w:r>
      <w:proofErr w:type="spellEnd"/>
      <w:r>
        <w:t>).</w:t>
      </w:r>
      <w:r>
        <w:br/>
        <w:t>- **</w:t>
      </w:r>
      <w:proofErr w:type="spellStart"/>
      <w:r>
        <w:t>Reținere</w:t>
      </w:r>
      <w:proofErr w:type="spellEnd"/>
      <w:r>
        <w:t xml:space="preserve"> </w:t>
      </w:r>
      <w:proofErr w:type="spellStart"/>
      <w:r>
        <w:t>penalitate</w:t>
      </w:r>
      <w:proofErr w:type="spellEnd"/>
      <w:r>
        <w:t xml:space="preserve">**: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ordonanțarea</w:t>
      </w:r>
      <w:proofErr w:type="spellEnd"/>
      <w:r>
        <w:t xml:space="preserve"> </w:t>
      </w:r>
      <w:proofErr w:type="spellStart"/>
      <w:r>
        <w:t>implică</w:t>
      </w:r>
      <w:proofErr w:type="spellEnd"/>
      <w:r>
        <w:t xml:space="preserve"> </w:t>
      </w:r>
      <w:proofErr w:type="spellStart"/>
      <w:r>
        <w:t>penalități</w:t>
      </w:r>
      <w:proofErr w:type="spellEnd"/>
      <w:r>
        <w:t>.</w:t>
      </w:r>
    </w:p>
    <w:p w14:paraId="0C988EEF" w14:textId="77777777" w:rsidR="00A64F94" w:rsidRDefault="00A64F94" w:rsidP="00A64F94">
      <w:pPr>
        <w:pStyle w:val="Heading2"/>
      </w:pPr>
      <w:r>
        <w:lastRenderedPageBreak/>
        <w:t xml:space="preserve">3. </w:t>
      </w:r>
      <w:proofErr w:type="spellStart"/>
      <w:r>
        <w:t>Proceduri</w:t>
      </w:r>
      <w:proofErr w:type="spellEnd"/>
      <w:r>
        <w:t xml:space="preserve"> Exemplificative</w:t>
      </w:r>
    </w:p>
    <w:p w14:paraId="53B01E0C" w14:textId="77777777" w:rsidR="00A64F94" w:rsidRDefault="00A64F94" w:rsidP="00A64F94">
      <w:pPr>
        <w:pStyle w:val="Heading3"/>
      </w:pPr>
      <w:r>
        <w:t xml:space="preserve">3.1 </w:t>
      </w:r>
      <w:proofErr w:type="spellStart"/>
      <w:r>
        <w:t>Adăugare</w:t>
      </w:r>
      <w:proofErr w:type="spellEnd"/>
      <w:r>
        <w:t xml:space="preserve"> </w:t>
      </w:r>
      <w:proofErr w:type="spellStart"/>
      <w:r>
        <w:t>ordonanțare</w:t>
      </w:r>
      <w:proofErr w:type="spellEnd"/>
    </w:p>
    <w:p w14:paraId="267D872E" w14:textId="77777777" w:rsidR="00A64F94" w:rsidRDefault="00A64F94" w:rsidP="00A64F94">
      <w:r>
        <w:t xml:space="preserve">1. </w:t>
      </w:r>
      <w:proofErr w:type="spellStart"/>
      <w:r>
        <w:t>Completați</w:t>
      </w:r>
      <w:proofErr w:type="spellEnd"/>
      <w:r>
        <w:t xml:space="preserve"> </w:t>
      </w:r>
      <w:proofErr w:type="spellStart"/>
      <w:r>
        <w:t>câmpurile</w:t>
      </w:r>
      <w:proofErr w:type="spellEnd"/>
      <w:r>
        <w:t xml:space="preserve"> </w:t>
      </w:r>
      <w:proofErr w:type="spellStart"/>
      <w:r>
        <w:t>obligatorii</w:t>
      </w:r>
      <w:proofErr w:type="spellEnd"/>
      <w:r>
        <w:t xml:space="preserve">, </w:t>
      </w:r>
      <w:proofErr w:type="spellStart"/>
      <w:r>
        <w:t>inclusiv</w:t>
      </w:r>
      <w:proofErr w:type="spellEnd"/>
      <w:r>
        <w:t>:</w:t>
      </w:r>
      <w:r>
        <w:br/>
        <w:t xml:space="preserve">   * </w:t>
      </w:r>
      <w:proofErr w:type="spellStart"/>
      <w:r>
        <w:t>Dată</w:t>
      </w:r>
      <w:proofErr w:type="spellEnd"/>
      <w:r>
        <w:t xml:space="preserve"> </w:t>
      </w:r>
      <w:proofErr w:type="spellStart"/>
      <w:r>
        <w:t>ordonanțare</w:t>
      </w:r>
      <w:proofErr w:type="spellEnd"/>
      <w:r>
        <w:br/>
        <w:t xml:space="preserve">   * </w:t>
      </w:r>
      <w:proofErr w:type="spellStart"/>
      <w:r>
        <w:t>Număr</w:t>
      </w:r>
      <w:proofErr w:type="spellEnd"/>
      <w:r>
        <w:t xml:space="preserve"> </w:t>
      </w:r>
      <w:proofErr w:type="spellStart"/>
      <w:r>
        <w:t>ordonanțare</w:t>
      </w:r>
      <w:proofErr w:type="spellEnd"/>
      <w:r>
        <w:br/>
        <w:t xml:space="preserve">   * </w:t>
      </w:r>
      <w:proofErr w:type="spellStart"/>
      <w:r>
        <w:t>Beneficiar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IBAN </w:t>
      </w:r>
      <w:proofErr w:type="spellStart"/>
      <w:r>
        <w:t>beneficiar</w:t>
      </w:r>
      <w:proofErr w:type="spellEnd"/>
      <w:r>
        <w:br/>
        <w:t xml:space="preserve">   * </w:t>
      </w:r>
      <w:proofErr w:type="spellStart"/>
      <w:r>
        <w:t>Clasificare</w:t>
      </w:r>
      <w:proofErr w:type="spellEnd"/>
      <w:r>
        <w:t xml:space="preserve"> </w:t>
      </w:r>
      <w:proofErr w:type="spellStart"/>
      <w:r>
        <w:t>economică</w:t>
      </w:r>
      <w:proofErr w:type="spellEnd"/>
      <w:r>
        <w:br/>
        <w:t xml:space="preserve">2. </w:t>
      </w:r>
      <w:proofErr w:type="spellStart"/>
      <w:r>
        <w:t>Introduceți</w:t>
      </w:r>
      <w:proofErr w:type="spellEnd"/>
      <w:r>
        <w:t xml:space="preserve"> </w:t>
      </w:r>
      <w:proofErr w:type="spellStart"/>
      <w:r>
        <w:t>detalii</w:t>
      </w:r>
      <w:proofErr w:type="spellEnd"/>
      <w:r>
        <w:t xml:space="preserve"> </w:t>
      </w:r>
      <w:proofErr w:type="spellStart"/>
      <w:r>
        <w:t>suplimentare</w:t>
      </w:r>
      <w:proofErr w:type="spellEnd"/>
      <w:r>
        <w:t xml:space="preserve">, cum </w:t>
      </w:r>
      <w:proofErr w:type="spellStart"/>
      <w:r>
        <w:t>ar</w:t>
      </w:r>
      <w:proofErr w:type="spellEnd"/>
      <w:r>
        <w:t xml:space="preserve"> fi </w:t>
      </w:r>
      <w:proofErr w:type="spellStart"/>
      <w:r>
        <w:t>devizul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dotarea</w:t>
      </w:r>
      <w:proofErr w:type="spellEnd"/>
      <w:r>
        <w:t xml:space="preserve">,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cazul</w:t>
      </w:r>
      <w:proofErr w:type="spellEnd"/>
      <w:r>
        <w:t>.</w:t>
      </w:r>
      <w:r>
        <w:br/>
        <w:t xml:space="preserve">3.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metoda</w:t>
      </w:r>
      <w:proofErr w:type="spellEnd"/>
      <w:r>
        <w:t xml:space="preserve"> de </w:t>
      </w:r>
      <w:proofErr w:type="spellStart"/>
      <w:r>
        <w:t>plată</w:t>
      </w:r>
      <w:proofErr w:type="spellEnd"/>
      <w:r>
        <w:t xml:space="preserve"> (ex. </w:t>
      </w:r>
      <w:proofErr w:type="spellStart"/>
      <w:r>
        <w:t>avans</w:t>
      </w:r>
      <w:proofErr w:type="spellEnd"/>
      <w:r>
        <w:t xml:space="preserve">, </w:t>
      </w:r>
      <w:proofErr w:type="spellStart"/>
      <w:r>
        <w:t>virament</w:t>
      </w:r>
      <w:proofErr w:type="spellEnd"/>
      <w:r>
        <w:t xml:space="preserve">, </w:t>
      </w:r>
      <w:proofErr w:type="spellStart"/>
      <w:r>
        <w:t>numerar</w:t>
      </w:r>
      <w:proofErr w:type="spellEnd"/>
      <w:r>
        <w:t>).</w:t>
      </w:r>
      <w:r>
        <w:br/>
        <w:t xml:space="preserve">4. </w:t>
      </w:r>
      <w:proofErr w:type="spellStart"/>
      <w:r>
        <w:t>Apăsați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**</w:t>
      </w:r>
      <w:proofErr w:type="spellStart"/>
      <w:r>
        <w:t>Salvare</w:t>
      </w:r>
      <w:proofErr w:type="spellEnd"/>
      <w:r>
        <w:t xml:space="preserve">**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înregistra</w:t>
      </w:r>
      <w:proofErr w:type="spellEnd"/>
      <w:r>
        <w:t xml:space="preserve"> </w:t>
      </w:r>
      <w:proofErr w:type="spellStart"/>
      <w:r>
        <w:t>ordonanțarea</w:t>
      </w:r>
      <w:proofErr w:type="spellEnd"/>
      <w:r>
        <w:t>.</w:t>
      </w:r>
    </w:p>
    <w:p w14:paraId="38B7BADD" w14:textId="77777777" w:rsidR="00A64F94" w:rsidRDefault="00A64F94" w:rsidP="00A64F94">
      <w:pPr>
        <w:pStyle w:val="Heading3"/>
      </w:pPr>
      <w:r>
        <w:t xml:space="preserve">3.2 </w:t>
      </w:r>
      <w:proofErr w:type="spellStart"/>
      <w:r>
        <w:t>Verificare</w:t>
      </w:r>
      <w:proofErr w:type="spellEnd"/>
      <w:r>
        <w:t xml:space="preserve"> </w:t>
      </w:r>
      <w:proofErr w:type="spellStart"/>
      <w:r>
        <w:t>disponibil</w:t>
      </w:r>
      <w:proofErr w:type="spellEnd"/>
      <w:r>
        <w:t xml:space="preserve"> </w:t>
      </w:r>
      <w:proofErr w:type="spellStart"/>
      <w:r>
        <w:t>bugetar</w:t>
      </w:r>
      <w:proofErr w:type="spellEnd"/>
    </w:p>
    <w:p w14:paraId="7B88913D" w14:textId="77777777" w:rsidR="00A64F94" w:rsidRDefault="00A64F94" w:rsidP="00A64F94">
      <w:r>
        <w:t xml:space="preserve">1. </w:t>
      </w:r>
      <w:proofErr w:type="spellStart"/>
      <w:r>
        <w:t>Consultați</w:t>
      </w:r>
      <w:proofErr w:type="spellEnd"/>
      <w:r>
        <w:t xml:space="preserve"> </w:t>
      </w:r>
      <w:proofErr w:type="spellStart"/>
      <w:r>
        <w:t>tabelul</w:t>
      </w:r>
      <w:proofErr w:type="spellEnd"/>
      <w:r>
        <w:t xml:space="preserve"> de </w:t>
      </w:r>
      <w:proofErr w:type="spellStart"/>
      <w:r>
        <w:t>sume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verifica</w:t>
      </w:r>
      <w:proofErr w:type="spellEnd"/>
      <w:r>
        <w:t xml:space="preserve"> </w:t>
      </w:r>
      <w:proofErr w:type="spellStart"/>
      <w:r>
        <w:t>detalii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disponibilul</w:t>
      </w:r>
      <w:proofErr w:type="spellEnd"/>
      <w:r>
        <w:t xml:space="preserve"> din </w:t>
      </w:r>
      <w:proofErr w:type="spellStart"/>
      <w:r>
        <w:t>lichidare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disponibilul</w:t>
      </w:r>
      <w:proofErr w:type="spellEnd"/>
      <w:r>
        <w:t xml:space="preserve"> </w:t>
      </w:r>
      <w:proofErr w:type="spellStart"/>
      <w:r>
        <w:t>anual</w:t>
      </w:r>
      <w:proofErr w:type="spellEnd"/>
      <w:r>
        <w:t>.</w:t>
      </w:r>
      <w:r>
        <w:br/>
        <w:t xml:space="preserve">2. </w:t>
      </w:r>
      <w:proofErr w:type="spellStart"/>
      <w:r>
        <w:t>Verificați</w:t>
      </w:r>
      <w:proofErr w:type="spellEnd"/>
      <w:r>
        <w:t xml:space="preserve">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suma</w:t>
      </w:r>
      <w:proofErr w:type="spellEnd"/>
      <w:r>
        <w:t xml:space="preserve"> </w:t>
      </w:r>
      <w:proofErr w:type="spellStart"/>
      <w:r>
        <w:t>necesară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ordonanțare</w:t>
      </w:r>
      <w:proofErr w:type="spellEnd"/>
      <w:r>
        <w:t xml:space="preserve"> se </w:t>
      </w:r>
      <w:proofErr w:type="spellStart"/>
      <w:r>
        <w:t>încadrează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limitele</w:t>
      </w:r>
      <w:proofErr w:type="spellEnd"/>
      <w:r>
        <w:t xml:space="preserve"> </w:t>
      </w:r>
      <w:proofErr w:type="spellStart"/>
      <w:r>
        <w:t>disponibile</w:t>
      </w:r>
      <w:proofErr w:type="spellEnd"/>
      <w:r>
        <w:t>.</w:t>
      </w:r>
      <w:r>
        <w:br/>
        <w:t xml:space="preserve">3. </w:t>
      </w:r>
      <w:proofErr w:type="spellStart"/>
      <w:r>
        <w:t>Ajustați</w:t>
      </w:r>
      <w:proofErr w:type="spellEnd"/>
      <w:r>
        <w:t xml:space="preserve"> </w:t>
      </w:r>
      <w:proofErr w:type="spellStart"/>
      <w:r>
        <w:t>detaliile</w:t>
      </w:r>
      <w:proofErr w:type="spellEnd"/>
      <w:r>
        <w:t xml:space="preserve"> </w:t>
      </w:r>
      <w:proofErr w:type="spellStart"/>
      <w:r>
        <w:t>ordonanțării</w:t>
      </w:r>
      <w:proofErr w:type="spellEnd"/>
      <w:r>
        <w:t xml:space="preserve">,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necesar</w:t>
      </w:r>
      <w:proofErr w:type="spellEnd"/>
      <w:r>
        <w:t>.</w:t>
      </w:r>
    </w:p>
    <w:p w14:paraId="4138D303" w14:textId="77777777" w:rsidR="00A64F94" w:rsidRDefault="00A64F94" w:rsidP="00A64F94">
      <w:pPr>
        <w:pStyle w:val="Heading2"/>
      </w:pPr>
      <w:r>
        <w:t xml:space="preserve">4. </w:t>
      </w:r>
      <w:proofErr w:type="spellStart"/>
      <w:r>
        <w:t>Avertizări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Notificări</w:t>
      </w:r>
      <w:proofErr w:type="spellEnd"/>
    </w:p>
    <w:p w14:paraId="3C03EBB0" w14:textId="77777777" w:rsidR="00A64F94" w:rsidRDefault="00A64F94" w:rsidP="00A64F94">
      <w:r>
        <w:t xml:space="preserve">- </w:t>
      </w:r>
      <w:proofErr w:type="spellStart"/>
      <w:r>
        <w:t>Asigurați-vă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câmpurile</w:t>
      </w:r>
      <w:proofErr w:type="spellEnd"/>
      <w:r>
        <w:t xml:space="preserve"> </w:t>
      </w:r>
      <w:proofErr w:type="spellStart"/>
      <w:r>
        <w:t>obligatorii</w:t>
      </w:r>
      <w:proofErr w:type="spellEnd"/>
      <w:r>
        <w:t xml:space="preserve"> sunt </w:t>
      </w:r>
      <w:proofErr w:type="spellStart"/>
      <w:r>
        <w:t>completate</w:t>
      </w:r>
      <w:proofErr w:type="spellEnd"/>
      <w:r>
        <w:t xml:space="preserve"> </w:t>
      </w:r>
      <w:proofErr w:type="spellStart"/>
      <w:r>
        <w:t>înainte</w:t>
      </w:r>
      <w:proofErr w:type="spellEnd"/>
      <w:r>
        <w:t xml:space="preserve"> de a </w:t>
      </w:r>
      <w:proofErr w:type="spellStart"/>
      <w:r>
        <w:t>salva</w:t>
      </w:r>
      <w:proofErr w:type="spellEnd"/>
      <w:r>
        <w:t xml:space="preserve"> </w:t>
      </w:r>
      <w:proofErr w:type="spellStart"/>
      <w:r>
        <w:t>ordonanțarea</w:t>
      </w:r>
      <w:proofErr w:type="spellEnd"/>
      <w:r>
        <w:t>.</w:t>
      </w:r>
      <w:r>
        <w:br/>
        <w:t xml:space="preserve">- </w:t>
      </w:r>
      <w:proofErr w:type="spellStart"/>
      <w:r>
        <w:t>Disponibilul</w:t>
      </w:r>
      <w:proofErr w:type="spellEnd"/>
      <w:r>
        <w:t xml:space="preserve"> </w:t>
      </w:r>
      <w:proofErr w:type="spellStart"/>
      <w:r>
        <w:t>bugetar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actualizat</w:t>
      </w:r>
      <w:proofErr w:type="spellEnd"/>
      <w:r>
        <w:t xml:space="preserve"> automat pe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</w:t>
      </w:r>
      <w:proofErr w:type="spellStart"/>
      <w:r>
        <w:t>introduse</w:t>
      </w:r>
      <w:proofErr w:type="spellEnd"/>
      <w:r>
        <w:t>.</w:t>
      </w:r>
    </w:p>
    <w:p w14:paraId="3792496D" w14:textId="77777777" w:rsidR="001241DF" w:rsidRDefault="001241DF" w:rsidP="00A64F94"/>
    <w:p w14:paraId="6163CA84" w14:textId="77777777" w:rsidR="001241DF" w:rsidRDefault="001241DF" w:rsidP="00A64F94"/>
    <w:p w14:paraId="27E5E5BB" w14:textId="77777777" w:rsidR="001241DF" w:rsidRDefault="001241DF" w:rsidP="00A64F94"/>
    <w:p w14:paraId="63D446E9" w14:textId="794D1655" w:rsidR="001241DF" w:rsidRDefault="001241DF" w:rsidP="001241DF">
      <w:pPr>
        <w:pStyle w:val="Heading1"/>
      </w:pPr>
      <w:proofErr w:type="spellStart"/>
      <w:r>
        <w:t>Plată</w:t>
      </w:r>
      <w:proofErr w:type="spellEnd"/>
      <w:r>
        <w:t xml:space="preserve"> </w:t>
      </w:r>
    </w:p>
    <w:p w14:paraId="61B15240" w14:textId="77777777" w:rsidR="001241DF" w:rsidRDefault="001241DF" w:rsidP="001241DF">
      <w:proofErr w:type="spellStart"/>
      <w:r>
        <w:t>Secțiunea</w:t>
      </w:r>
      <w:proofErr w:type="spellEnd"/>
      <w:r>
        <w:t xml:space="preserve"> '</w:t>
      </w:r>
      <w:proofErr w:type="spellStart"/>
      <w:r>
        <w:t>Plată</w:t>
      </w:r>
      <w:proofErr w:type="spellEnd"/>
      <w:r>
        <w:t xml:space="preserve"> </w:t>
      </w:r>
      <w:proofErr w:type="spellStart"/>
      <w:r>
        <w:t>Nouă</w:t>
      </w:r>
      <w:proofErr w:type="spellEnd"/>
      <w:r>
        <w:t xml:space="preserve">'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utilizată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generarea</w:t>
      </w:r>
      <w:proofErr w:type="spellEnd"/>
      <w:r>
        <w:t xml:space="preserve"> </w:t>
      </w:r>
      <w:proofErr w:type="spellStart"/>
      <w:r>
        <w:t>ordinelor</w:t>
      </w:r>
      <w:proofErr w:type="spellEnd"/>
      <w:r>
        <w:t xml:space="preserve"> de </w:t>
      </w:r>
      <w:proofErr w:type="spellStart"/>
      <w:r>
        <w:t>plată</w:t>
      </w:r>
      <w:proofErr w:type="spellEnd"/>
      <w:r>
        <w:t xml:space="preserve"> (OP)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cadrul</w:t>
      </w:r>
      <w:proofErr w:type="spellEnd"/>
      <w:r>
        <w:t xml:space="preserve"> </w:t>
      </w:r>
      <w:proofErr w:type="spellStart"/>
      <w:r>
        <w:t>execuției</w:t>
      </w:r>
      <w:proofErr w:type="spellEnd"/>
      <w:r>
        <w:t xml:space="preserve"> </w:t>
      </w:r>
      <w:proofErr w:type="spellStart"/>
      <w:r>
        <w:t>bugetare</w:t>
      </w:r>
      <w:proofErr w:type="spellEnd"/>
      <w:r>
        <w:t xml:space="preserve">.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introducerea</w:t>
      </w:r>
      <w:proofErr w:type="spellEnd"/>
      <w:r>
        <w:t xml:space="preserve"> </w:t>
      </w:r>
      <w:proofErr w:type="spellStart"/>
      <w:r>
        <w:t>detaliilor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beneficiar</w:t>
      </w:r>
      <w:proofErr w:type="spellEnd"/>
      <w:r>
        <w:t>, banca/</w:t>
      </w:r>
      <w:proofErr w:type="spellStart"/>
      <w:r>
        <w:t>contul</w:t>
      </w:r>
      <w:proofErr w:type="spellEnd"/>
      <w:r>
        <w:t xml:space="preserve"> </w:t>
      </w:r>
      <w:proofErr w:type="spellStart"/>
      <w:r>
        <w:t>beneficiarului</w:t>
      </w:r>
      <w:proofErr w:type="spellEnd"/>
      <w:r>
        <w:t xml:space="preserve">, </w:t>
      </w:r>
      <w:proofErr w:type="spellStart"/>
      <w:r>
        <w:t>contul</w:t>
      </w:r>
      <w:proofErr w:type="spellEnd"/>
      <w:r>
        <w:t xml:space="preserve"> </w:t>
      </w:r>
      <w:proofErr w:type="spellStart"/>
      <w:r>
        <w:t>plătitor</w:t>
      </w:r>
      <w:proofErr w:type="spellEnd"/>
      <w:r>
        <w:t xml:space="preserve">, precum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suma</w:t>
      </w:r>
      <w:proofErr w:type="spellEnd"/>
      <w:r>
        <w:t xml:space="preserve"> </w:t>
      </w:r>
      <w:proofErr w:type="spellStart"/>
      <w:r>
        <w:t>aferentă</w:t>
      </w:r>
      <w:proofErr w:type="spellEnd"/>
      <w:r>
        <w:t xml:space="preserve"> </w:t>
      </w:r>
      <w:proofErr w:type="spellStart"/>
      <w:r>
        <w:t>ordinului</w:t>
      </w:r>
      <w:proofErr w:type="spellEnd"/>
      <w:r>
        <w:t xml:space="preserve"> de </w:t>
      </w:r>
      <w:proofErr w:type="spellStart"/>
      <w:r>
        <w:t>plată</w:t>
      </w:r>
      <w:proofErr w:type="spellEnd"/>
      <w:r>
        <w:t>.</w:t>
      </w:r>
    </w:p>
    <w:p w14:paraId="6AAD59E2" w14:textId="77777777" w:rsidR="001241DF" w:rsidRDefault="001241DF" w:rsidP="001241DF">
      <w:pPr>
        <w:pStyle w:val="Heading2"/>
      </w:pPr>
      <w:r>
        <w:t xml:space="preserve">1. </w:t>
      </w:r>
      <w:proofErr w:type="spellStart"/>
      <w:r>
        <w:t>Navigarea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Secțiunea</w:t>
      </w:r>
      <w:proofErr w:type="spellEnd"/>
      <w:r>
        <w:t xml:space="preserve"> </w:t>
      </w:r>
      <w:proofErr w:type="spellStart"/>
      <w:r>
        <w:t>Plată</w:t>
      </w:r>
      <w:proofErr w:type="spellEnd"/>
      <w:r>
        <w:t xml:space="preserve"> </w:t>
      </w:r>
      <w:proofErr w:type="spellStart"/>
      <w:r>
        <w:t>Nouă</w:t>
      </w:r>
      <w:proofErr w:type="spellEnd"/>
    </w:p>
    <w:p w14:paraId="175E1DE1" w14:textId="77777777" w:rsidR="001241DF" w:rsidRDefault="001241DF" w:rsidP="001241DF">
      <w:r>
        <w:t xml:space="preserve">- </w:t>
      </w:r>
      <w:proofErr w:type="spellStart"/>
      <w:r>
        <w:t>Accesați</w:t>
      </w:r>
      <w:proofErr w:type="spellEnd"/>
      <w:r>
        <w:t xml:space="preserve"> </w:t>
      </w:r>
      <w:proofErr w:type="spellStart"/>
      <w:r>
        <w:t>modulul</w:t>
      </w:r>
      <w:proofErr w:type="spellEnd"/>
      <w:r>
        <w:t xml:space="preserve"> **</w:t>
      </w:r>
      <w:proofErr w:type="spellStart"/>
      <w:r>
        <w:t>Buget</w:t>
      </w:r>
      <w:proofErr w:type="spellEnd"/>
      <w:r>
        <w:t xml:space="preserve">** din </w:t>
      </w:r>
      <w:proofErr w:type="spellStart"/>
      <w:r>
        <w:t>meniul</w:t>
      </w:r>
      <w:proofErr w:type="spellEnd"/>
      <w:r>
        <w:t xml:space="preserve"> principal al </w:t>
      </w:r>
      <w:proofErr w:type="spellStart"/>
      <w:r>
        <w:t>aplicației</w:t>
      </w:r>
      <w:proofErr w:type="spellEnd"/>
      <w:r>
        <w:t>.</w:t>
      </w:r>
      <w:r>
        <w:br/>
        <w:t xml:space="preserve">-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opțiunea</w:t>
      </w:r>
      <w:proofErr w:type="spellEnd"/>
      <w:r>
        <w:t xml:space="preserve"> **</w:t>
      </w:r>
      <w:proofErr w:type="spellStart"/>
      <w:r>
        <w:t>Plată</w:t>
      </w:r>
      <w:proofErr w:type="spellEnd"/>
      <w:r>
        <w:t xml:space="preserve"> </w:t>
      </w:r>
      <w:proofErr w:type="spellStart"/>
      <w:r>
        <w:t>Nouă</w:t>
      </w:r>
      <w:proofErr w:type="spellEnd"/>
      <w:r>
        <w:t xml:space="preserve">**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accesa</w:t>
      </w:r>
      <w:proofErr w:type="spellEnd"/>
      <w:r>
        <w:t xml:space="preserve">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interfață</w:t>
      </w:r>
      <w:proofErr w:type="spellEnd"/>
      <w:r>
        <w:t>.</w:t>
      </w:r>
    </w:p>
    <w:p w14:paraId="10ACEE00" w14:textId="77777777" w:rsidR="001241DF" w:rsidRDefault="001241DF" w:rsidP="001241DF">
      <w:r w:rsidRPr="00EF2825">
        <w:rPr>
          <w:noProof/>
        </w:rPr>
        <w:lastRenderedPageBreak/>
        <w:drawing>
          <wp:inline distT="0" distB="0" distL="0" distR="0" wp14:anchorId="03F9D782" wp14:editId="22CD4B21">
            <wp:extent cx="5486400" cy="1661160"/>
            <wp:effectExtent l="0" t="0" r="0" b="0"/>
            <wp:docPr id="4418731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873186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31E63" w14:textId="77777777" w:rsidR="001241DF" w:rsidRDefault="001241DF" w:rsidP="001241DF">
      <w:pPr>
        <w:pStyle w:val="Heading2"/>
      </w:pPr>
      <w:r>
        <w:t xml:space="preserve">2. </w:t>
      </w:r>
      <w:proofErr w:type="spellStart"/>
      <w:r>
        <w:t>Funcționalități</w:t>
      </w:r>
      <w:proofErr w:type="spellEnd"/>
    </w:p>
    <w:p w14:paraId="25219222" w14:textId="77777777" w:rsidR="001241DF" w:rsidRDefault="001241DF" w:rsidP="001241DF">
      <w:pPr>
        <w:pStyle w:val="Heading3"/>
      </w:pPr>
      <w:r>
        <w:t xml:space="preserve">2.1 </w:t>
      </w:r>
      <w:proofErr w:type="spellStart"/>
      <w:r>
        <w:t>Elemente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 xml:space="preserve"> ale </w:t>
      </w:r>
      <w:proofErr w:type="spellStart"/>
      <w:r>
        <w:t>interfeței</w:t>
      </w:r>
      <w:proofErr w:type="spellEnd"/>
    </w:p>
    <w:p w14:paraId="13EFF7D9" w14:textId="77777777" w:rsidR="001241DF" w:rsidRDefault="001241DF" w:rsidP="001241DF">
      <w:r>
        <w:t>- **</w:t>
      </w:r>
      <w:proofErr w:type="spellStart"/>
      <w:r>
        <w:t>Dată</w:t>
      </w:r>
      <w:proofErr w:type="spellEnd"/>
      <w:r>
        <w:t xml:space="preserve"> OP**: </w:t>
      </w:r>
      <w:proofErr w:type="spellStart"/>
      <w:r>
        <w:t>Selectați</w:t>
      </w:r>
      <w:proofErr w:type="spellEnd"/>
      <w:r>
        <w:t xml:space="preserve"> data la care </w:t>
      </w:r>
      <w:proofErr w:type="spellStart"/>
      <w:r>
        <w:t>urmează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fie </w:t>
      </w:r>
      <w:proofErr w:type="spellStart"/>
      <w:r>
        <w:t>generat</w:t>
      </w:r>
      <w:proofErr w:type="spellEnd"/>
      <w:r>
        <w:t xml:space="preserve"> </w:t>
      </w:r>
      <w:proofErr w:type="spellStart"/>
      <w:r>
        <w:t>ordinul</w:t>
      </w:r>
      <w:proofErr w:type="spellEnd"/>
      <w:r>
        <w:t xml:space="preserve"> de </w:t>
      </w:r>
      <w:proofErr w:type="spellStart"/>
      <w:r>
        <w:t>plată</w:t>
      </w:r>
      <w:proofErr w:type="spellEnd"/>
      <w:r>
        <w:t>.</w:t>
      </w:r>
      <w:r>
        <w:br/>
        <w:t>- **</w:t>
      </w:r>
      <w:proofErr w:type="spellStart"/>
      <w:r>
        <w:t>Afișează</w:t>
      </w:r>
      <w:proofErr w:type="spellEnd"/>
      <w:r>
        <w:t xml:space="preserve"> </w:t>
      </w:r>
      <w:proofErr w:type="spellStart"/>
      <w:r>
        <w:t>disponibil</w:t>
      </w:r>
      <w:proofErr w:type="spellEnd"/>
      <w:r>
        <w:t xml:space="preserve"> din </w:t>
      </w:r>
      <w:proofErr w:type="spellStart"/>
      <w:r>
        <w:t>prevederi</w:t>
      </w:r>
      <w:proofErr w:type="spellEnd"/>
      <w:r>
        <w:t xml:space="preserve">**: </w:t>
      </w:r>
      <w:proofErr w:type="spellStart"/>
      <w:r>
        <w:t>Opțiune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consulta </w:t>
      </w:r>
      <w:proofErr w:type="spellStart"/>
      <w:r>
        <w:t>disponibilul</w:t>
      </w:r>
      <w:proofErr w:type="spellEnd"/>
      <w:r>
        <w:t xml:space="preserve"> </w:t>
      </w:r>
      <w:proofErr w:type="spellStart"/>
      <w:r>
        <w:t>bugetar</w:t>
      </w:r>
      <w:proofErr w:type="spellEnd"/>
      <w:r>
        <w:t xml:space="preserve"> </w:t>
      </w:r>
      <w:proofErr w:type="spellStart"/>
      <w:r>
        <w:t>alocat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plăți</w:t>
      </w:r>
      <w:proofErr w:type="spellEnd"/>
      <w:r>
        <w:t>.</w:t>
      </w:r>
      <w:r>
        <w:br/>
        <w:t>- **</w:t>
      </w:r>
      <w:proofErr w:type="spellStart"/>
      <w:r>
        <w:t>Ordine</w:t>
      </w:r>
      <w:proofErr w:type="spellEnd"/>
      <w:r>
        <w:t xml:space="preserve"> de </w:t>
      </w:r>
      <w:proofErr w:type="spellStart"/>
      <w:r>
        <w:t>plată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urmează</w:t>
      </w:r>
      <w:proofErr w:type="spellEnd"/>
      <w:r>
        <w:t xml:space="preserve"> a fi generate**: </w:t>
      </w:r>
      <w:proofErr w:type="spellStart"/>
      <w:r>
        <w:t>Listă</w:t>
      </w:r>
      <w:proofErr w:type="spellEnd"/>
      <w:r>
        <w:t xml:space="preserve"> cu </w:t>
      </w:r>
      <w:proofErr w:type="spellStart"/>
      <w:r>
        <w:t>detalii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ordinele</w:t>
      </w:r>
      <w:proofErr w:type="spellEnd"/>
      <w:r>
        <w:t xml:space="preserve"> de </w:t>
      </w:r>
      <w:proofErr w:type="spellStart"/>
      <w:r>
        <w:t>plată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vor</w:t>
      </w:r>
      <w:proofErr w:type="spellEnd"/>
      <w:r>
        <w:t xml:space="preserve"> fi </w:t>
      </w:r>
      <w:proofErr w:type="spellStart"/>
      <w:r>
        <w:t>procesate</w:t>
      </w:r>
      <w:proofErr w:type="spellEnd"/>
      <w:r>
        <w:t>:</w:t>
      </w:r>
      <w:r>
        <w:br/>
        <w:t xml:space="preserve">  * **Nr. OP**: </w:t>
      </w:r>
      <w:proofErr w:type="spellStart"/>
      <w:r>
        <w:t>Numărul</w:t>
      </w:r>
      <w:proofErr w:type="spellEnd"/>
      <w:r>
        <w:t xml:space="preserve"> </w:t>
      </w:r>
      <w:proofErr w:type="spellStart"/>
      <w:r>
        <w:t>ordinului</w:t>
      </w:r>
      <w:proofErr w:type="spellEnd"/>
      <w:r>
        <w:t xml:space="preserve"> de </w:t>
      </w:r>
      <w:proofErr w:type="spellStart"/>
      <w:r>
        <w:t>plată</w:t>
      </w:r>
      <w:proofErr w:type="spellEnd"/>
      <w:r>
        <w:t>.</w:t>
      </w:r>
      <w:r>
        <w:br/>
        <w:t xml:space="preserve">  * **</w:t>
      </w:r>
      <w:proofErr w:type="spellStart"/>
      <w:r>
        <w:t>Beneficiar</w:t>
      </w:r>
      <w:proofErr w:type="spellEnd"/>
      <w:r>
        <w:t xml:space="preserve">**: </w:t>
      </w:r>
      <w:proofErr w:type="spellStart"/>
      <w:r>
        <w:t>Denumirea</w:t>
      </w:r>
      <w:proofErr w:type="spellEnd"/>
      <w:r>
        <w:t xml:space="preserve"> </w:t>
      </w:r>
      <w:proofErr w:type="spellStart"/>
      <w:r>
        <w:t>beneficiarului</w:t>
      </w:r>
      <w:proofErr w:type="spellEnd"/>
      <w:r>
        <w:t xml:space="preserve"> </w:t>
      </w:r>
      <w:proofErr w:type="spellStart"/>
      <w:r>
        <w:t>plății</w:t>
      </w:r>
      <w:proofErr w:type="spellEnd"/>
      <w:r>
        <w:t>.</w:t>
      </w:r>
      <w:r>
        <w:br/>
        <w:t xml:space="preserve">  * **Banca/</w:t>
      </w:r>
      <w:proofErr w:type="spellStart"/>
      <w:r>
        <w:t>Cont</w:t>
      </w:r>
      <w:proofErr w:type="spellEnd"/>
      <w:r>
        <w:t xml:space="preserve"> </w:t>
      </w:r>
      <w:proofErr w:type="spellStart"/>
      <w:r>
        <w:t>beneficiar</w:t>
      </w:r>
      <w:proofErr w:type="spellEnd"/>
      <w:r>
        <w:t xml:space="preserve"> OP**: </w:t>
      </w:r>
      <w:proofErr w:type="spellStart"/>
      <w:r>
        <w:t>Detalii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contul</w:t>
      </w:r>
      <w:proofErr w:type="spellEnd"/>
      <w:r>
        <w:t xml:space="preserve"> </w:t>
      </w:r>
      <w:proofErr w:type="spellStart"/>
      <w:r>
        <w:t>bancar</w:t>
      </w:r>
      <w:proofErr w:type="spellEnd"/>
      <w:r>
        <w:t xml:space="preserve"> al </w:t>
      </w:r>
      <w:proofErr w:type="spellStart"/>
      <w:r>
        <w:t>beneficiarului</w:t>
      </w:r>
      <w:proofErr w:type="spellEnd"/>
      <w:r>
        <w:t>.</w:t>
      </w:r>
      <w:r>
        <w:br/>
        <w:t xml:space="preserve">  * **Banca/</w:t>
      </w:r>
      <w:proofErr w:type="spellStart"/>
      <w:r>
        <w:t>Cont</w:t>
      </w:r>
      <w:proofErr w:type="spellEnd"/>
      <w:r>
        <w:t xml:space="preserve"> </w:t>
      </w:r>
      <w:proofErr w:type="spellStart"/>
      <w:r>
        <w:t>plătitor</w:t>
      </w:r>
      <w:proofErr w:type="spellEnd"/>
      <w:r>
        <w:t xml:space="preserve"> OP**: </w:t>
      </w:r>
      <w:proofErr w:type="spellStart"/>
      <w:r>
        <w:t>Detalii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contul</w:t>
      </w:r>
      <w:proofErr w:type="spellEnd"/>
      <w:r>
        <w:t xml:space="preserve"> din care se face </w:t>
      </w:r>
      <w:proofErr w:type="spellStart"/>
      <w:r>
        <w:t>plata</w:t>
      </w:r>
      <w:proofErr w:type="spellEnd"/>
      <w:r>
        <w:t>.</w:t>
      </w:r>
      <w:r>
        <w:br/>
        <w:t xml:space="preserve">  * **</w:t>
      </w:r>
      <w:proofErr w:type="spellStart"/>
      <w:r>
        <w:t>Sumă</w:t>
      </w:r>
      <w:proofErr w:type="spellEnd"/>
      <w:r>
        <w:t xml:space="preserve"> OP**: Suma </w:t>
      </w:r>
      <w:proofErr w:type="spellStart"/>
      <w:r>
        <w:t>ordinului</w:t>
      </w:r>
      <w:proofErr w:type="spellEnd"/>
      <w:r>
        <w:t xml:space="preserve"> de </w:t>
      </w:r>
      <w:proofErr w:type="spellStart"/>
      <w:r>
        <w:t>plată</w:t>
      </w:r>
      <w:proofErr w:type="spellEnd"/>
      <w:r>
        <w:t>.</w:t>
      </w:r>
      <w:r>
        <w:br/>
        <w:t xml:space="preserve">  * **Cod program </w:t>
      </w:r>
      <w:proofErr w:type="spellStart"/>
      <w:r>
        <w:t>bugetar</w:t>
      </w:r>
      <w:proofErr w:type="spellEnd"/>
      <w:r>
        <w:t>/</w:t>
      </w:r>
      <w:proofErr w:type="spellStart"/>
      <w:r>
        <w:t>Explicație</w:t>
      </w:r>
      <w:proofErr w:type="spellEnd"/>
      <w:r>
        <w:t xml:space="preserve"> OP**: </w:t>
      </w:r>
      <w:proofErr w:type="spellStart"/>
      <w:r>
        <w:t>Detalii</w:t>
      </w:r>
      <w:proofErr w:type="spellEnd"/>
      <w:r>
        <w:t xml:space="preserve"> </w:t>
      </w:r>
      <w:proofErr w:type="spellStart"/>
      <w:r>
        <w:t>suplimentare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identificarea</w:t>
      </w:r>
      <w:proofErr w:type="spellEnd"/>
      <w:r>
        <w:t xml:space="preserve"> </w:t>
      </w:r>
      <w:proofErr w:type="spellStart"/>
      <w:r>
        <w:t>plății</w:t>
      </w:r>
      <w:proofErr w:type="spellEnd"/>
      <w:r>
        <w:t>.</w:t>
      </w:r>
    </w:p>
    <w:p w14:paraId="7803FCF8" w14:textId="77777777" w:rsidR="001241DF" w:rsidRDefault="001241DF" w:rsidP="001241DF">
      <w:pPr>
        <w:pStyle w:val="Heading3"/>
      </w:pPr>
      <w:r>
        <w:t xml:space="preserve">2.2 </w:t>
      </w:r>
      <w:proofErr w:type="spellStart"/>
      <w:r>
        <w:t>Funcționalități</w:t>
      </w:r>
      <w:proofErr w:type="spellEnd"/>
      <w:r>
        <w:t xml:space="preserve"> </w:t>
      </w:r>
      <w:proofErr w:type="spellStart"/>
      <w:r>
        <w:t>principale</w:t>
      </w:r>
      <w:proofErr w:type="spellEnd"/>
    </w:p>
    <w:p w14:paraId="4C0CBEB0" w14:textId="77777777" w:rsidR="001241DF" w:rsidRDefault="001241DF" w:rsidP="001241DF">
      <w:r>
        <w:t>- **</w:t>
      </w:r>
      <w:proofErr w:type="spellStart"/>
      <w:r>
        <w:t>Salvare</w:t>
      </w:r>
      <w:proofErr w:type="spellEnd"/>
      <w:r>
        <w:t xml:space="preserve">**: </w:t>
      </w:r>
      <w:proofErr w:type="spellStart"/>
      <w:r>
        <w:t>Salvează</w:t>
      </w:r>
      <w:proofErr w:type="spellEnd"/>
      <w:r>
        <w:t xml:space="preserve">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introduse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ordinele</w:t>
      </w:r>
      <w:proofErr w:type="spellEnd"/>
      <w:r>
        <w:t xml:space="preserve"> de </w:t>
      </w:r>
      <w:proofErr w:type="spellStart"/>
      <w:r>
        <w:t>plată</w:t>
      </w:r>
      <w:proofErr w:type="spellEnd"/>
      <w:r>
        <w:t>.</w:t>
      </w:r>
      <w:r>
        <w:br/>
        <w:t>- **</w:t>
      </w:r>
      <w:proofErr w:type="spellStart"/>
      <w:r>
        <w:t>Salvare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listare</w:t>
      </w:r>
      <w:proofErr w:type="spellEnd"/>
      <w:r>
        <w:t xml:space="preserve"> OP**: </w:t>
      </w:r>
      <w:proofErr w:type="spellStart"/>
      <w:r>
        <w:t>Salvează</w:t>
      </w:r>
      <w:proofErr w:type="spellEnd"/>
      <w:r>
        <w:t xml:space="preserve">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generează</w:t>
      </w:r>
      <w:proofErr w:type="spellEnd"/>
      <w:r>
        <w:t xml:space="preserve"> </w:t>
      </w:r>
      <w:proofErr w:type="spellStart"/>
      <w:r>
        <w:t>documentele</w:t>
      </w:r>
      <w:proofErr w:type="spellEnd"/>
      <w:r>
        <w:t xml:space="preserve"> </w:t>
      </w:r>
      <w:proofErr w:type="spellStart"/>
      <w:r>
        <w:t>aferente</w:t>
      </w:r>
      <w:proofErr w:type="spellEnd"/>
      <w:r>
        <w:t xml:space="preserve"> </w:t>
      </w:r>
      <w:proofErr w:type="spellStart"/>
      <w:r>
        <w:t>ordinelor</w:t>
      </w:r>
      <w:proofErr w:type="spellEnd"/>
      <w:r>
        <w:t xml:space="preserve"> de </w:t>
      </w:r>
      <w:proofErr w:type="spellStart"/>
      <w:r>
        <w:t>plată</w:t>
      </w:r>
      <w:proofErr w:type="spellEnd"/>
      <w:r>
        <w:t>.</w:t>
      </w:r>
      <w:r>
        <w:br/>
        <w:t>- **</w:t>
      </w:r>
      <w:proofErr w:type="spellStart"/>
      <w:r>
        <w:t>Anulare</w:t>
      </w:r>
      <w:proofErr w:type="spellEnd"/>
      <w:r>
        <w:t xml:space="preserve">**: </w:t>
      </w:r>
      <w:proofErr w:type="spellStart"/>
      <w:r>
        <w:t>Anulează</w:t>
      </w:r>
      <w:proofErr w:type="spellEnd"/>
      <w:r>
        <w:t xml:space="preserve"> </w:t>
      </w:r>
      <w:proofErr w:type="spellStart"/>
      <w:r>
        <w:t>modificările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revine</w:t>
      </w:r>
      <w:proofErr w:type="spellEnd"/>
      <w:r>
        <w:t xml:space="preserve"> la </w:t>
      </w:r>
      <w:proofErr w:type="spellStart"/>
      <w:r>
        <w:t>ecranul</w:t>
      </w:r>
      <w:proofErr w:type="spellEnd"/>
      <w:r>
        <w:t xml:space="preserve"> anterior.</w:t>
      </w:r>
      <w:r>
        <w:br/>
        <w:t>- **</w:t>
      </w:r>
      <w:proofErr w:type="spellStart"/>
      <w:r>
        <w:t>Selectează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OP-urile**: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selectarea</w:t>
      </w:r>
      <w:proofErr w:type="spellEnd"/>
      <w:r>
        <w:t xml:space="preserve"> </w:t>
      </w:r>
      <w:proofErr w:type="spellStart"/>
      <w:r>
        <w:t>tuturor</w:t>
      </w:r>
      <w:proofErr w:type="spellEnd"/>
      <w:r>
        <w:t xml:space="preserve"> </w:t>
      </w:r>
      <w:proofErr w:type="spellStart"/>
      <w:r>
        <w:t>ordinelor</w:t>
      </w:r>
      <w:proofErr w:type="spellEnd"/>
      <w:r>
        <w:t xml:space="preserve"> de </w:t>
      </w:r>
      <w:proofErr w:type="spellStart"/>
      <w:r>
        <w:t>plată</w:t>
      </w:r>
      <w:proofErr w:type="spellEnd"/>
      <w:r>
        <w:t xml:space="preserve"> din </w:t>
      </w:r>
      <w:proofErr w:type="spellStart"/>
      <w:r>
        <w:t>listă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procesare</w:t>
      </w:r>
      <w:proofErr w:type="spellEnd"/>
      <w:r>
        <w:t>.</w:t>
      </w:r>
    </w:p>
    <w:p w14:paraId="1FFC44E0" w14:textId="77777777" w:rsidR="001241DF" w:rsidRDefault="001241DF" w:rsidP="001241DF">
      <w:pPr>
        <w:pStyle w:val="Heading2"/>
      </w:pPr>
      <w:r>
        <w:t xml:space="preserve">3. </w:t>
      </w:r>
      <w:proofErr w:type="spellStart"/>
      <w:r>
        <w:t>Proceduri</w:t>
      </w:r>
      <w:proofErr w:type="spellEnd"/>
      <w:r>
        <w:t xml:space="preserve"> Exemplificative</w:t>
      </w:r>
    </w:p>
    <w:p w14:paraId="2BEAFE2C" w14:textId="77777777" w:rsidR="001241DF" w:rsidRDefault="001241DF" w:rsidP="001241DF">
      <w:pPr>
        <w:pStyle w:val="Heading3"/>
      </w:pPr>
      <w:r>
        <w:t xml:space="preserve">3.1 </w:t>
      </w:r>
      <w:proofErr w:type="spellStart"/>
      <w:r>
        <w:t>Creare</w:t>
      </w:r>
      <w:proofErr w:type="spellEnd"/>
      <w:r>
        <w:t xml:space="preserve"> </w:t>
      </w:r>
      <w:proofErr w:type="spellStart"/>
      <w:r>
        <w:t>plată</w:t>
      </w:r>
      <w:proofErr w:type="spellEnd"/>
      <w:r>
        <w:t xml:space="preserve"> </w:t>
      </w:r>
      <w:proofErr w:type="spellStart"/>
      <w:r>
        <w:t>nouă</w:t>
      </w:r>
      <w:proofErr w:type="spellEnd"/>
    </w:p>
    <w:p w14:paraId="7125ABAF" w14:textId="77777777" w:rsidR="001241DF" w:rsidRDefault="001241DF" w:rsidP="001241DF">
      <w:r>
        <w:t xml:space="preserve">1. </w:t>
      </w:r>
      <w:proofErr w:type="spellStart"/>
      <w:r>
        <w:t>Introduceți</w:t>
      </w:r>
      <w:proofErr w:type="spellEnd"/>
      <w:r>
        <w:t xml:space="preserve"> data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generarea</w:t>
      </w:r>
      <w:proofErr w:type="spellEnd"/>
      <w:r>
        <w:t xml:space="preserve"> </w:t>
      </w:r>
      <w:proofErr w:type="spellStart"/>
      <w:r>
        <w:t>ordinelor</w:t>
      </w:r>
      <w:proofErr w:type="spellEnd"/>
      <w:r>
        <w:t xml:space="preserve"> de </w:t>
      </w:r>
      <w:proofErr w:type="spellStart"/>
      <w:r>
        <w:t>plată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câmpul</w:t>
      </w:r>
      <w:proofErr w:type="spellEnd"/>
      <w:r>
        <w:t xml:space="preserve"> **</w:t>
      </w:r>
      <w:proofErr w:type="spellStart"/>
      <w:r>
        <w:t>Dată</w:t>
      </w:r>
      <w:proofErr w:type="spellEnd"/>
      <w:r>
        <w:t xml:space="preserve"> OP**.</w:t>
      </w:r>
      <w:r>
        <w:br/>
        <w:t xml:space="preserve">2.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ordinele</w:t>
      </w:r>
      <w:proofErr w:type="spellEnd"/>
      <w:r>
        <w:t xml:space="preserve"> de </w:t>
      </w:r>
      <w:proofErr w:type="spellStart"/>
      <w:r>
        <w:t>plată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urmează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fie generate din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afișată</w:t>
      </w:r>
      <w:proofErr w:type="spellEnd"/>
      <w:r>
        <w:t>.</w:t>
      </w:r>
      <w:r>
        <w:br/>
        <w:t xml:space="preserve">3. </w:t>
      </w:r>
      <w:proofErr w:type="spellStart"/>
      <w:r>
        <w:t>Completați</w:t>
      </w:r>
      <w:proofErr w:type="spellEnd"/>
      <w:r>
        <w:t xml:space="preserve"> </w:t>
      </w:r>
      <w:proofErr w:type="spellStart"/>
      <w:r>
        <w:t>detaliile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beneficiar</w:t>
      </w:r>
      <w:proofErr w:type="spellEnd"/>
      <w:r>
        <w:t>, banca/</w:t>
      </w:r>
      <w:proofErr w:type="spellStart"/>
      <w:r>
        <w:t>contul</w:t>
      </w:r>
      <w:proofErr w:type="spellEnd"/>
      <w:r>
        <w:t xml:space="preserve"> </w:t>
      </w:r>
      <w:proofErr w:type="spellStart"/>
      <w:r>
        <w:t>beneficiarului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suma</w:t>
      </w:r>
      <w:proofErr w:type="spellEnd"/>
      <w:r>
        <w:t xml:space="preserve"> OP,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acestea</w:t>
      </w:r>
      <w:proofErr w:type="spellEnd"/>
      <w:r>
        <w:t xml:space="preserve"> nu sunt </w:t>
      </w:r>
      <w:proofErr w:type="spellStart"/>
      <w:r>
        <w:t>deja</w:t>
      </w:r>
      <w:proofErr w:type="spellEnd"/>
      <w:r>
        <w:t xml:space="preserve"> </w:t>
      </w:r>
      <w:proofErr w:type="spellStart"/>
      <w:r>
        <w:t>precompletate</w:t>
      </w:r>
      <w:proofErr w:type="spellEnd"/>
      <w:r>
        <w:t>.</w:t>
      </w:r>
      <w:r>
        <w:br/>
        <w:t xml:space="preserve">4. </w:t>
      </w:r>
      <w:proofErr w:type="spellStart"/>
      <w:r>
        <w:t>Apăsați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**</w:t>
      </w:r>
      <w:proofErr w:type="spellStart"/>
      <w:r>
        <w:t>Salvare</w:t>
      </w:r>
      <w:proofErr w:type="spellEnd"/>
      <w:r>
        <w:t xml:space="preserve">**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înregistra</w:t>
      </w:r>
      <w:proofErr w:type="spellEnd"/>
      <w:r>
        <w:t xml:space="preserve"> </w:t>
      </w:r>
      <w:proofErr w:type="spellStart"/>
      <w:r>
        <w:t>detaliile</w:t>
      </w:r>
      <w:proofErr w:type="spellEnd"/>
      <w:r>
        <w:t xml:space="preserve"> </w:t>
      </w:r>
      <w:proofErr w:type="spellStart"/>
      <w:r>
        <w:t>plății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**</w:t>
      </w:r>
      <w:proofErr w:type="spellStart"/>
      <w:r>
        <w:t>Salvare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listare</w:t>
      </w:r>
      <w:proofErr w:type="spellEnd"/>
      <w:r>
        <w:t xml:space="preserve"> OP** </w:t>
      </w:r>
      <w:proofErr w:type="spellStart"/>
      <w:r>
        <w:t>pentru</w:t>
      </w:r>
      <w:proofErr w:type="spellEnd"/>
      <w:r>
        <w:t xml:space="preserve"> a genera </w:t>
      </w:r>
      <w:proofErr w:type="spellStart"/>
      <w:r>
        <w:t>documentele</w:t>
      </w:r>
      <w:proofErr w:type="spellEnd"/>
      <w:r>
        <w:t xml:space="preserve"> </w:t>
      </w:r>
      <w:proofErr w:type="spellStart"/>
      <w:r>
        <w:t>aferente</w:t>
      </w:r>
      <w:proofErr w:type="spellEnd"/>
      <w:r>
        <w:t>.</w:t>
      </w:r>
    </w:p>
    <w:p w14:paraId="4D384046" w14:textId="77777777" w:rsidR="001241DF" w:rsidRDefault="001241DF" w:rsidP="001241DF">
      <w:pPr>
        <w:pStyle w:val="Heading3"/>
      </w:pPr>
      <w:r>
        <w:lastRenderedPageBreak/>
        <w:t xml:space="preserve">3.2 </w:t>
      </w:r>
      <w:proofErr w:type="spellStart"/>
      <w:r>
        <w:t>Verificare</w:t>
      </w:r>
      <w:proofErr w:type="spellEnd"/>
      <w:r>
        <w:t xml:space="preserve"> </w:t>
      </w:r>
      <w:proofErr w:type="spellStart"/>
      <w:r>
        <w:t>disponibil</w:t>
      </w:r>
      <w:proofErr w:type="spellEnd"/>
      <w:r>
        <w:t xml:space="preserve"> </w:t>
      </w:r>
      <w:proofErr w:type="spellStart"/>
      <w:r>
        <w:t>bugetar</w:t>
      </w:r>
      <w:proofErr w:type="spellEnd"/>
    </w:p>
    <w:p w14:paraId="0206A642" w14:textId="77777777" w:rsidR="001241DF" w:rsidRDefault="001241DF" w:rsidP="001241DF">
      <w:r>
        <w:t xml:space="preserve">1. </w:t>
      </w:r>
      <w:proofErr w:type="spellStart"/>
      <w:r>
        <w:t>Apăsați</w:t>
      </w:r>
      <w:proofErr w:type="spellEnd"/>
      <w:r>
        <w:t xml:space="preserve"> </w:t>
      </w:r>
      <w:proofErr w:type="spellStart"/>
      <w:r>
        <w:t>opțiunea</w:t>
      </w:r>
      <w:proofErr w:type="spellEnd"/>
      <w:r>
        <w:t xml:space="preserve"> **</w:t>
      </w:r>
      <w:proofErr w:type="spellStart"/>
      <w:r>
        <w:t>Afișează</w:t>
      </w:r>
      <w:proofErr w:type="spellEnd"/>
      <w:r>
        <w:t xml:space="preserve"> </w:t>
      </w:r>
      <w:proofErr w:type="spellStart"/>
      <w:r>
        <w:t>disponibil</w:t>
      </w:r>
      <w:proofErr w:type="spellEnd"/>
      <w:r>
        <w:t xml:space="preserve"> din </w:t>
      </w:r>
      <w:proofErr w:type="spellStart"/>
      <w:r>
        <w:t>prevederi</w:t>
      </w:r>
      <w:proofErr w:type="spellEnd"/>
      <w:r>
        <w:t xml:space="preserve">** </w:t>
      </w:r>
      <w:proofErr w:type="spellStart"/>
      <w:r>
        <w:t>pentru</w:t>
      </w:r>
      <w:proofErr w:type="spellEnd"/>
      <w:r>
        <w:t xml:space="preserve"> a consulta </w:t>
      </w:r>
      <w:proofErr w:type="spellStart"/>
      <w:r>
        <w:t>sumele</w:t>
      </w:r>
      <w:proofErr w:type="spellEnd"/>
      <w:r>
        <w:t xml:space="preserve"> </w:t>
      </w:r>
      <w:proofErr w:type="spellStart"/>
      <w:r>
        <w:t>disponibile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plăți</w:t>
      </w:r>
      <w:proofErr w:type="spellEnd"/>
      <w:r>
        <w:t>.</w:t>
      </w:r>
      <w:r>
        <w:br/>
        <w:t xml:space="preserve">2. </w:t>
      </w:r>
      <w:proofErr w:type="spellStart"/>
      <w:r>
        <w:t>Verificați</w:t>
      </w:r>
      <w:proofErr w:type="spellEnd"/>
      <w:r>
        <w:t xml:space="preserve">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suma</w:t>
      </w:r>
      <w:proofErr w:type="spellEnd"/>
      <w:r>
        <w:t xml:space="preserve"> </w:t>
      </w:r>
      <w:proofErr w:type="spellStart"/>
      <w:r>
        <w:t>necesară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ordinele</w:t>
      </w:r>
      <w:proofErr w:type="spellEnd"/>
      <w:r>
        <w:t xml:space="preserve"> de </w:t>
      </w:r>
      <w:proofErr w:type="spellStart"/>
      <w:r>
        <w:t>plată</w:t>
      </w:r>
      <w:proofErr w:type="spellEnd"/>
      <w:r>
        <w:t xml:space="preserve"> se </w:t>
      </w:r>
      <w:proofErr w:type="spellStart"/>
      <w:r>
        <w:t>încadrează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disponibilul</w:t>
      </w:r>
      <w:proofErr w:type="spellEnd"/>
      <w:r>
        <w:t xml:space="preserve"> </w:t>
      </w:r>
      <w:proofErr w:type="spellStart"/>
      <w:r>
        <w:t>alocat</w:t>
      </w:r>
      <w:proofErr w:type="spellEnd"/>
      <w:r>
        <w:t>.</w:t>
      </w:r>
      <w:r>
        <w:br/>
        <w:t xml:space="preserve">3. </w:t>
      </w:r>
      <w:proofErr w:type="spellStart"/>
      <w:r>
        <w:t>Ajustați</w:t>
      </w:r>
      <w:proofErr w:type="spellEnd"/>
      <w:r>
        <w:t xml:space="preserve"> </w:t>
      </w:r>
      <w:proofErr w:type="spellStart"/>
      <w:r>
        <w:t>sumele</w:t>
      </w:r>
      <w:proofErr w:type="spellEnd"/>
      <w:r>
        <w:t xml:space="preserve"> </w:t>
      </w:r>
      <w:proofErr w:type="spellStart"/>
      <w:r>
        <w:t>ordinelor</w:t>
      </w:r>
      <w:proofErr w:type="spellEnd"/>
      <w:r>
        <w:t xml:space="preserve"> de </w:t>
      </w:r>
      <w:proofErr w:type="spellStart"/>
      <w:r>
        <w:t>plată</w:t>
      </w:r>
      <w:proofErr w:type="spellEnd"/>
      <w:r>
        <w:t xml:space="preserve">,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necesar</w:t>
      </w:r>
      <w:proofErr w:type="spellEnd"/>
      <w:r>
        <w:t>.</w:t>
      </w:r>
    </w:p>
    <w:p w14:paraId="5424E9DF" w14:textId="77777777" w:rsidR="001241DF" w:rsidRDefault="001241DF" w:rsidP="001241DF">
      <w:pPr>
        <w:pStyle w:val="Heading2"/>
      </w:pPr>
      <w:r>
        <w:t xml:space="preserve">4. </w:t>
      </w:r>
      <w:proofErr w:type="spellStart"/>
      <w:r>
        <w:t>Avertizări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Notificări</w:t>
      </w:r>
      <w:proofErr w:type="spellEnd"/>
    </w:p>
    <w:p w14:paraId="272CFD30" w14:textId="77777777" w:rsidR="001241DF" w:rsidRDefault="001241DF" w:rsidP="001241DF">
      <w:r>
        <w:t xml:space="preserve">- </w:t>
      </w:r>
      <w:proofErr w:type="spellStart"/>
      <w:r>
        <w:t>Asigurați-vă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câmpurile</w:t>
      </w:r>
      <w:proofErr w:type="spellEnd"/>
      <w:r>
        <w:t xml:space="preserve"> </w:t>
      </w:r>
      <w:proofErr w:type="spellStart"/>
      <w:r>
        <w:t>obligatorii</w:t>
      </w:r>
      <w:proofErr w:type="spellEnd"/>
      <w:r>
        <w:t xml:space="preserve"> sunt </w:t>
      </w:r>
      <w:proofErr w:type="spellStart"/>
      <w:r>
        <w:t>completate</w:t>
      </w:r>
      <w:proofErr w:type="spellEnd"/>
      <w:r>
        <w:t xml:space="preserve"> </w:t>
      </w:r>
      <w:proofErr w:type="spellStart"/>
      <w:r>
        <w:t>înainte</w:t>
      </w:r>
      <w:proofErr w:type="spellEnd"/>
      <w:r>
        <w:t xml:space="preserve"> de a </w:t>
      </w:r>
      <w:proofErr w:type="spellStart"/>
      <w:r>
        <w:t>salva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genera </w:t>
      </w:r>
      <w:proofErr w:type="spellStart"/>
      <w:r>
        <w:t>ordinele</w:t>
      </w:r>
      <w:proofErr w:type="spellEnd"/>
      <w:r>
        <w:t xml:space="preserve"> de </w:t>
      </w:r>
      <w:proofErr w:type="spellStart"/>
      <w:r>
        <w:t>plată</w:t>
      </w:r>
      <w:proofErr w:type="spellEnd"/>
      <w:r>
        <w:t>.</w:t>
      </w:r>
      <w:r>
        <w:br/>
        <w:t xml:space="preserve">- </w:t>
      </w:r>
      <w:proofErr w:type="spellStart"/>
      <w:r>
        <w:t>Disponibilul</w:t>
      </w:r>
      <w:proofErr w:type="spellEnd"/>
      <w:r>
        <w:t xml:space="preserve"> </w:t>
      </w:r>
      <w:proofErr w:type="spellStart"/>
      <w:r>
        <w:t>bugetar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actualizat</w:t>
      </w:r>
      <w:proofErr w:type="spellEnd"/>
      <w:r>
        <w:t xml:space="preserve"> automat pe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</w:t>
      </w:r>
      <w:proofErr w:type="spellStart"/>
      <w:r>
        <w:t>introduse</w:t>
      </w:r>
      <w:proofErr w:type="spellEnd"/>
      <w:r>
        <w:t>.</w:t>
      </w:r>
    </w:p>
    <w:p w14:paraId="08060408" w14:textId="77777777" w:rsidR="003A7D98" w:rsidRDefault="003A7D98" w:rsidP="001241DF"/>
    <w:p w14:paraId="3ADC1D8C" w14:textId="77777777" w:rsidR="003A7D98" w:rsidRDefault="003A7D98" w:rsidP="001241DF"/>
    <w:p w14:paraId="73FC8B3A" w14:textId="77777777" w:rsidR="00397AF4" w:rsidRDefault="00397AF4" w:rsidP="00397AF4">
      <w:pPr>
        <w:pStyle w:val="Heading1"/>
      </w:pPr>
      <w:r>
        <w:t xml:space="preserve">Manual de </w:t>
      </w:r>
      <w:proofErr w:type="spellStart"/>
      <w:r>
        <w:t>Utilizare</w:t>
      </w:r>
      <w:proofErr w:type="spellEnd"/>
      <w:r>
        <w:t xml:space="preserve"> - </w:t>
      </w:r>
      <w:proofErr w:type="spellStart"/>
      <w:r>
        <w:t>Cereri</w:t>
      </w:r>
      <w:proofErr w:type="spellEnd"/>
      <w:r>
        <w:t xml:space="preserve"> </w:t>
      </w:r>
      <w:proofErr w:type="spellStart"/>
      <w:r>
        <w:t>Deschideri</w:t>
      </w:r>
      <w:proofErr w:type="spellEnd"/>
      <w:r>
        <w:t xml:space="preserve"> de </w:t>
      </w:r>
      <w:proofErr w:type="spellStart"/>
      <w:r>
        <w:t>Credite</w:t>
      </w:r>
      <w:proofErr w:type="spellEnd"/>
    </w:p>
    <w:p w14:paraId="3A763538" w14:textId="77777777" w:rsidR="00397AF4" w:rsidRDefault="00397AF4" w:rsidP="00397AF4">
      <w:proofErr w:type="spellStart"/>
      <w:r>
        <w:t>Secțiunea</w:t>
      </w:r>
      <w:proofErr w:type="spellEnd"/>
      <w:r>
        <w:t xml:space="preserve"> '</w:t>
      </w:r>
      <w:proofErr w:type="spellStart"/>
      <w:r>
        <w:t>Cereri</w:t>
      </w:r>
      <w:proofErr w:type="spellEnd"/>
      <w:r>
        <w:t xml:space="preserve"> </w:t>
      </w:r>
      <w:proofErr w:type="spellStart"/>
      <w:r>
        <w:t>Deschideri</w:t>
      </w:r>
      <w:proofErr w:type="spellEnd"/>
      <w:r>
        <w:t xml:space="preserve"> de </w:t>
      </w:r>
      <w:proofErr w:type="spellStart"/>
      <w:r>
        <w:t>Credite</w:t>
      </w:r>
      <w:proofErr w:type="spellEnd"/>
      <w:r>
        <w:t xml:space="preserve">'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utilizată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cererilor</w:t>
      </w:r>
      <w:proofErr w:type="spellEnd"/>
      <w:r>
        <w:t xml:space="preserve"> de </w:t>
      </w:r>
      <w:proofErr w:type="spellStart"/>
      <w:r>
        <w:t>deschidere</w:t>
      </w:r>
      <w:proofErr w:type="spellEnd"/>
      <w:r>
        <w:t xml:space="preserve"> a </w:t>
      </w:r>
      <w:proofErr w:type="spellStart"/>
      <w:r>
        <w:t>creditelor</w:t>
      </w:r>
      <w:proofErr w:type="spellEnd"/>
      <w:r>
        <w:t xml:space="preserve"> </w:t>
      </w:r>
      <w:proofErr w:type="spellStart"/>
      <w:r>
        <w:t>bugetare</w:t>
      </w:r>
      <w:proofErr w:type="spellEnd"/>
      <w:r>
        <w:t xml:space="preserve">.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introducerea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vizualizarea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creditele</w:t>
      </w:r>
      <w:proofErr w:type="spellEnd"/>
      <w:r>
        <w:t xml:space="preserve"> </w:t>
      </w:r>
      <w:proofErr w:type="spellStart"/>
      <w:r>
        <w:t>aprobate</w:t>
      </w:r>
      <w:proofErr w:type="spellEnd"/>
      <w:r>
        <w:t xml:space="preserve">, </w:t>
      </w:r>
      <w:proofErr w:type="spellStart"/>
      <w:r>
        <w:t>deschise</w:t>
      </w:r>
      <w:proofErr w:type="spellEnd"/>
      <w:r>
        <w:t xml:space="preserve">, </w:t>
      </w:r>
      <w:proofErr w:type="spellStart"/>
      <w:r>
        <w:t>disponibile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rămase</w:t>
      </w:r>
      <w:proofErr w:type="spellEnd"/>
      <w:r>
        <w:t xml:space="preserve">, </w:t>
      </w:r>
      <w:proofErr w:type="spellStart"/>
      <w:r>
        <w:t>asigurând</w:t>
      </w:r>
      <w:proofErr w:type="spellEnd"/>
      <w:r>
        <w:t xml:space="preserve"> </w:t>
      </w:r>
      <w:proofErr w:type="spellStart"/>
      <w:r>
        <w:t>alocarea</w:t>
      </w:r>
      <w:proofErr w:type="spellEnd"/>
      <w:r>
        <w:t xml:space="preserve"> </w:t>
      </w:r>
      <w:proofErr w:type="spellStart"/>
      <w:r>
        <w:t>corectă</w:t>
      </w:r>
      <w:proofErr w:type="spellEnd"/>
      <w:r>
        <w:t xml:space="preserve"> a </w:t>
      </w:r>
      <w:proofErr w:type="spellStart"/>
      <w:r>
        <w:t>fondurilor</w:t>
      </w:r>
      <w:proofErr w:type="spellEnd"/>
      <w:r>
        <w:t xml:space="preserve"> </w:t>
      </w:r>
      <w:proofErr w:type="spellStart"/>
      <w:r>
        <w:t>bugetare</w:t>
      </w:r>
      <w:proofErr w:type="spellEnd"/>
      <w:r>
        <w:t>.</w:t>
      </w:r>
    </w:p>
    <w:p w14:paraId="63E476A4" w14:textId="77777777" w:rsidR="00397AF4" w:rsidRDefault="00397AF4" w:rsidP="00397AF4">
      <w:pPr>
        <w:pStyle w:val="Heading2"/>
      </w:pPr>
      <w:r>
        <w:t xml:space="preserve">1. </w:t>
      </w:r>
      <w:proofErr w:type="spellStart"/>
      <w:r>
        <w:t>Navigarea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Secțiunea</w:t>
      </w:r>
      <w:proofErr w:type="spellEnd"/>
      <w:r>
        <w:t xml:space="preserve"> </w:t>
      </w:r>
      <w:proofErr w:type="spellStart"/>
      <w:r>
        <w:t>Cereri</w:t>
      </w:r>
      <w:proofErr w:type="spellEnd"/>
      <w:r>
        <w:t xml:space="preserve"> </w:t>
      </w:r>
      <w:proofErr w:type="spellStart"/>
      <w:r>
        <w:t>Deschideri</w:t>
      </w:r>
      <w:proofErr w:type="spellEnd"/>
      <w:r>
        <w:t xml:space="preserve"> de </w:t>
      </w:r>
      <w:proofErr w:type="spellStart"/>
      <w:r>
        <w:t>Credite</w:t>
      </w:r>
      <w:proofErr w:type="spellEnd"/>
    </w:p>
    <w:p w14:paraId="4EA84E7D" w14:textId="77777777" w:rsidR="00397AF4" w:rsidRDefault="00397AF4" w:rsidP="00397AF4">
      <w:r>
        <w:t xml:space="preserve">- </w:t>
      </w:r>
      <w:proofErr w:type="spellStart"/>
      <w:r>
        <w:t>Accesați</w:t>
      </w:r>
      <w:proofErr w:type="spellEnd"/>
      <w:r>
        <w:t xml:space="preserve"> </w:t>
      </w:r>
      <w:proofErr w:type="spellStart"/>
      <w:r>
        <w:t>modulul</w:t>
      </w:r>
      <w:proofErr w:type="spellEnd"/>
      <w:r>
        <w:t xml:space="preserve"> **</w:t>
      </w:r>
      <w:proofErr w:type="spellStart"/>
      <w:r>
        <w:t>Buget</w:t>
      </w:r>
      <w:proofErr w:type="spellEnd"/>
      <w:r>
        <w:t xml:space="preserve">** din </w:t>
      </w:r>
      <w:proofErr w:type="spellStart"/>
      <w:r>
        <w:t>meniul</w:t>
      </w:r>
      <w:proofErr w:type="spellEnd"/>
      <w:r>
        <w:t xml:space="preserve"> principal al </w:t>
      </w:r>
      <w:proofErr w:type="spellStart"/>
      <w:r>
        <w:t>aplicației</w:t>
      </w:r>
      <w:proofErr w:type="spellEnd"/>
      <w:r>
        <w:t>.</w:t>
      </w:r>
      <w:r>
        <w:br/>
        <w:t xml:space="preserve">-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opțiunea</w:t>
      </w:r>
      <w:proofErr w:type="spellEnd"/>
      <w:r>
        <w:t xml:space="preserve"> **</w:t>
      </w:r>
      <w:proofErr w:type="spellStart"/>
      <w:r>
        <w:t>Cereri</w:t>
      </w:r>
      <w:proofErr w:type="spellEnd"/>
      <w:r>
        <w:t xml:space="preserve"> </w:t>
      </w:r>
      <w:proofErr w:type="spellStart"/>
      <w:r>
        <w:t>Deschideri</w:t>
      </w:r>
      <w:proofErr w:type="spellEnd"/>
      <w:r>
        <w:t xml:space="preserve"> de </w:t>
      </w:r>
      <w:proofErr w:type="spellStart"/>
      <w:r>
        <w:t>Credite</w:t>
      </w:r>
      <w:proofErr w:type="spellEnd"/>
      <w:r>
        <w:t xml:space="preserve">**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accesa</w:t>
      </w:r>
      <w:proofErr w:type="spellEnd"/>
      <w:r>
        <w:t xml:space="preserve">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interfață</w:t>
      </w:r>
      <w:proofErr w:type="spellEnd"/>
      <w:r>
        <w:t>.</w:t>
      </w:r>
    </w:p>
    <w:p w14:paraId="29D7F43E" w14:textId="77777777" w:rsidR="00397AF4" w:rsidRDefault="00397AF4" w:rsidP="00397AF4">
      <w:r w:rsidRPr="00361AC1">
        <w:rPr>
          <w:noProof/>
        </w:rPr>
        <w:drawing>
          <wp:inline distT="0" distB="0" distL="0" distR="0" wp14:anchorId="166C7FE2" wp14:editId="5B72B3E7">
            <wp:extent cx="5486400" cy="2441575"/>
            <wp:effectExtent l="0" t="0" r="0" b="0"/>
            <wp:docPr id="196109498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094980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1B867" w14:textId="77777777" w:rsidR="00397AF4" w:rsidRDefault="00397AF4" w:rsidP="00397AF4">
      <w:pPr>
        <w:pStyle w:val="Heading2"/>
      </w:pPr>
      <w:r>
        <w:lastRenderedPageBreak/>
        <w:t xml:space="preserve">2. </w:t>
      </w:r>
      <w:proofErr w:type="spellStart"/>
      <w:r>
        <w:t>Funcționalități</w:t>
      </w:r>
      <w:proofErr w:type="spellEnd"/>
    </w:p>
    <w:p w14:paraId="0ECC2502" w14:textId="77777777" w:rsidR="00397AF4" w:rsidRDefault="00397AF4" w:rsidP="00397AF4">
      <w:pPr>
        <w:pStyle w:val="Heading3"/>
      </w:pPr>
      <w:r>
        <w:t xml:space="preserve">2.1 </w:t>
      </w:r>
      <w:proofErr w:type="spellStart"/>
      <w:r>
        <w:t>Elemente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 xml:space="preserve"> ale </w:t>
      </w:r>
      <w:proofErr w:type="spellStart"/>
      <w:r>
        <w:t>interfeței</w:t>
      </w:r>
      <w:proofErr w:type="spellEnd"/>
    </w:p>
    <w:p w14:paraId="48B46C2F" w14:textId="77777777" w:rsidR="00397AF4" w:rsidRDefault="00397AF4" w:rsidP="00397AF4">
      <w:r>
        <w:t xml:space="preserve">- **Nr.**: </w:t>
      </w:r>
      <w:proofErr w:type="spellStart"/>
      <w:r>
        <w:t>Numărul</w:t>
      </w:r>
      <w:proofErr w:type="spellEnd"/>
      <w:r>
        <w:t xml:space="preserve"> </w:t>
      </w:r>
      <w:proofErr w:type="spellStart"/>
      <w:r>
        <w:t>cererii</w:t>
      </w:r>
      <w:proofErr w:type="spellEnd"/>
      <w:r>
        <w:t xml:space="preserve"> de </w:t>
      </w:r>
      <w:proofErr w:type="spellStart"/>
      <w:r>
        <w:t>deschidere</w:t>
      </w:r>
      <w:proofErr w:type="spellEnd"/>
      <w:r>
        <w:t xml:space="preserve"> a </w:t>
      </w:r>
      <w:proofErr w:type="spellStart"/>
      <w:r>
        <w:t>creditului</w:t>
      </w:r>
      <w:proofErr w:type="spellEnd"/>
      <w:r>
        <w:t>.</w:t>
      </w:r>
      <w:r>
        <w:br/>
        <w:t>- **</w:t>
      </w:r>
      <w:proofErr w:type="spellStart"/>
      <w:r>
        <w:t>Dată</w:t>
      </w:r>
      <w:proofErr w:type="spellEnd"/>
      <w:r>
        <w:t xml:space="preserve">**: Data la care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înregistrată</w:t>
      </w:r>
      <w:proofErr w:type="spellEnd"/>
      <w:r>
        <w:t xml:space="preserve"> </w:t>
      </w:r>
      <w:proofErr w:type="spellStart"/>
      <w:r>
        <w:t>cererea</w:t>
      </w:r>
      <w:proofErr w:type="spellEnd"/>
      <w:r>
        <w:t>.</w:t>
      </w:r>
      <w:r>
        <w:br/>
        <w:t xml:space="preserve">- **Cod**: </w:t>
      </w:r>
      <w:proofErr w:type="spellStart"/>
      <w:r>
        <w:t>Codul</w:t>
      </w:r>
      <w:proofErr w:type="spellEnd"/>
      <w:r>
        <w:t xml:space="preserve"> specific </w:t>
      </w:r>
      <w:proofErr w:type="spellStart"/>
      <w:r>
        <w:t>categoriei</w:t>
      </w:r>
      <w:proofErr w:type="spellEnd"/>
      <w:r>
        <w:t xml:space="preserve"> </w:t>
      </w:r>
      <w:proofErr w:type="spellStart"/>
      <w:r>
        <w:t>bugetare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care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solicitat</w:t>
      </w:r>
      <w:proofErr w:type="spellEnd"/>
      <w:r>
        <w:t xml:space="preserve"> </w:t>
      </w:r>
      <w:proofErr w:type="spellStart"/>
      <w:r>
        <w:t>creditul</w:t>
      </w:r>
      <w:proofErr w:type="spellEnd"/>
      <w:r>
        <w:t>.</w:t>
      </w:r>
      <w:r>
        <w:br/>
        <w:t>- **</w:t>
      </w:r>
      <w:proofErr w:type="spellStart"/>
      <w:r>
        <w:t>Rămas</w:t>
      </w:r>
      <w:proofErr w:type="spellEnd"/>
      <w:r>
        <w:t xml:space="preserve"> de desc.**: </w:t>
      </w:r>
      <w:proofErr w:type="spellStart"/>
      <w:r>
        <w:t>Valoarea</w:t>
      </w:r>
      <w:proofErr w:type="spellEnd"/>
      <w:r>
        <w:t xml:space="preserve"> </w:t>
      </w:r>
      <w:proofErr w:type="spellStart"/>
      <w:r>
        <w:t>creditului</w:t>
      </w:r>
      <w:proofErr w:type="spellEnd"/>
      <w:r>
        <w:t xml:space="preserve"> </w:t>
      </w:r>
      <w:proofErr w:type="spellStart"/>
      <w:r>
        <w:t>rămas</w:t>
      </w:r>
      <w:proofErr w:type="spellEnd"/>
      <w:r>
        <w:t xml:space="preserve"> de </w:t>
      </w:r>
      <w:proofErr w:type="spellStart"/>
      <w:r>
        <w:t>deschis</w:t>
      </w:r>
      <w:proofErr w:type="spellEnd"/>
      <w:r>
        <w:t>.</w:t>
      </w:r>
      <w:r>
        <w:br/>
        <w:t>- **</w:t>
      </w:r>
      <w:proofErr w:type="spellStart"/>
      <w:r>
        <w:t>Vizat</w:t>
      </w:r>
      <w:proofErr w:type="spellEnd"/>
      <w:r>
        <w:t xml:space="preserve">**: </w:t>
      </w:r>
      <w:proofErr w:type="spellStart"/>
      <w:r>
        <w:t>Starea</w:t>
      </w:r>
      <w:proofErr w:type="spellEnd"/>
      <w:r>
        <w:t xml:space="preserve"> </w:t>
      </w:r>
      <w:proofErr w:type="spellStart"/>
      <w:r>
        <w:t>cererii</w:t>
      </w:r>
      <w:proofErr w:type="spellEnd"/>
      <w:r>
        <w:t xml:space="preserve"> (</w:t>
      </w:r>
      <w:proofErr w:type="spellStart"/>
      <w:r>
        <w:t>vizată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nu).</w:t>
      </w:r>
      <w:r>
        <w:br/>
        <w:t>- **</w:t>
      </w:r>
      <w:proofErr w:type="spellStart"/>
      <w:r>
        <w:t>Titlu</w:t>
      </w:r>
      <w:proofErr w:type="spellEnd"/>
      <w:r>
        <w:t xml:space="preserve">**: </w:t>
      </w:r>
      <w:proofErr w:type="spellStart"/>
      <w:r>
        <w:t>Titlul</w:t>
      </w:r>
      <w:proofErr w:type="spellEnd"/>
      <w:r>
        <w:t xml:space="preserve"> </w:t>
      </w:r>
      <w:proofErr w:type="spellStart"/>
      <w:r>
        <w:t>bugetar</w:t>
      </w:r>
      <w:proofErr w:type="spellEnd"/>
      <w:r>
        <w:t xml:space="preserve"> </w:t>
      </w:r>
      <w:proofErr w:type="spellStart"/>
      <w:r>
        <w:t>asociat</w:t>
      </w:r>
      <w:proofErr w:type="spellEnd"/>
      <w:r>
        <w:t xml:space="preserve"> </w:t>
      </w:r>
      <w:proofErr w:type="spellStart"/>
      <w:r>
        <w:t>creditului</w:t>
      </w:r>
      <w:proofErr w:type="spellEnd"/>
      <w:r>
        <w:t xml:space="preserve"> (ex. </w:t>
      </w:r>
      <w:proofErr w:type="spellStart"/>
      <w:r>
        <w:t>salarii</w:t>
      </w:r>
      <w:proofErr w:type="spellEnd"/>
      <w:r>
        <w:t xml:space="preserve">, </w:t>
      </w:r>
      <w:proofErr w:type="spellStart"/>
      <w:r>
        <w:t>achiziții</w:t>
      </w:r>
      <w:proofErr w:type="spellEnd"/>
      <w:r>
        <w:t>).</w:t>
      </w:r>
      <w:r>
        <w:br/>
        <w:t xml:space="preserve">- **Credit </w:t>
      </w:r>
      <w:proofErr w:type="spellStart"/>
      <w:r>
        <w:t>aprobat</w:t>
      </w:r>
      <w:proofErr w:type="spellEnd"/>
      <w:r>
        <w:t xml:space="preserve">**: </w:t>
      </w:r>
      <w:proofErr w:type="spellStart"/>
      <w:r>
        <w:t>Valoarea</w:t>
      </w:r>
      <w:proofErr w:type="spellEnd"/>
      <w:r>
        <w:t xml:space="preserve"> </w:t>
      </w:r>
      <w:proofErr w:type="spellStart"/>
      <w:r>
        <w:t>totală</w:t>
      </w:r>
      <w:proofErr w:type="spellEnd"/>
      <w:r>
        <w:t xml:space="preserve"> </w:t>
      </w:r>
      <w:proofErr w:type="spellStart"/>
      <w:r>
        <w:t>aprobată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credit.</w:t>
      </w:r>
      <w:r>
        <w:br/>
        <w:t xml:space="preserve">- **Credit </w:t>
      </w:r>
      <w:proofErr w:type="spellStart"/>
      <w:r>
        <w:t>deschis</w:t>
      </w:r>
      <w:proofErr w:type="spellEnd"/>
      <w:r>
        <w:t xml:space="preserve">**: Suma </w:t>
      </w:r>
      <w:proofErr w:type="spellStart"/>
      <w:r>
        <w:t>deja</w:t>
      </w:r>
      <w:proofErr w:type="spellEnd"/>
      <w:r>
        <w:t xml:space="preserve"> </w:t>
      </w:r>
      <w:proofErr w:type="spellStart"/>
      <w:r>
        <w:t>deschisă</w:t>
      </w:r>
      <w:proofErr w:type="spellEnd"/>
      <w:r>
        <w:t xml:space="preserve"> din </w:t>
      </w:r>
      <w:proofErr w:type="spellStart"/>
      <w:r>
        <w:t>creditul</w:t>
      </w:r>
      <w:proofErr w:type="spellEnd"/>
      <w:r>
        <w:t xml:space="preserve"> </w:t>
      </w:r>
      <w:proofErr w:type="spellStart"/>
      <w:r>
        <w:t>aprobat</w:t>
      </w:r>
      <w:proofErr w:type="spellEnd"/>
      <w:r>
        <w:t>.</w:t>
      </w:r>
      <w:r>
        <w:br/>
        <w:t>- **</w:t>
      </w:r>
      <w:proofErr w:type="spellStart"/>
      <w:r>
        <w:t>Disponibil</w:t>
      </w:r>
      <w:proofErr w:type="spellEnd"/>
      <w:r>
        <w:t xml:space="preserve">**: </w:t>
      </w:r>
      <w:proofErr w:type="spellStart"/>
      <w:r>
        <w:t>Valoarea</w:t>
      </w:r>
      <w:proofErr w:type="spellEnd"/>
      <w:r>
        <w:t xml:space="preserve"> </w:t>
      </w:r>
      <w:proofErr w:type="spellStart"/>
      <w:r>
        <w:t>disponibilă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deschidere</w:t>
      </w:r>
      <w:proofErr w:type="spellEnd"/>
      <w:r>
        <w:t>.</w:t>
      </w:r>
      <w:r>
        <w:br/>
        <w:t>- **</w:t>
      </w:r>
      <w:proofErr w:type="spellStart"/>
      <w:r>
        <w:t>Sumă</w:t>
      </w:r>
      <w:proofErr w:type="spellEnd"/>
      <w:r>
        <w:t xml:space="preserve">**: Suma </w:t>
      </w:r>
      <w:proofErr w:type="spellStart"/>
      <w:r>
        <w:t>solicitată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deschidere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cererea</w:t>
      </w:r>
      <w:proofErr w:type="spellEnd"/>
      <w:r>
        <w:t xml:space="preserve"> </w:t>
      </w:r>
      <w:proofErr w:type="spellStart"/>
      <w:r>
        <w:t>curentă</w:t>
      </w:r>
      <w:proofErr w:type="spellEnd"/>
      <w:r>
        <w:t>.</w:t>
      </w:r>
      <w:r>
        <w:br/>
        <w:t>- **</w:t>
      </w:r>
      <w:proofErr w:type="spellStart"/>
      <w:r>
        <w:t>Disponibil</w:t>
      </w:r>
      <w:proofErr w:type="spellEnd"/>
      <w:r>
        <w:t xml:space="preserve"> </w:t>
      </w:r>
      <w:proofErr w:type="spellStart"/>
      <w:r>
        <w:t>rămas</w:t>
      </w:r>
      <w:proofErr w:type="spellEnd"/>
      <w:r>
        <w:t xml:space="preserve">**: </w:t>
      </w:r>
      <w:proofErr w:type="spellStart"/>
      <w:r>
        <w:t>Valoarea</w:t>
      </w:r>
      <w:proofErr w:type="spellEnd"/>
      <w:r>
        <w:t xml:space="preserve"> </w:t>
      </w:r>
      <w:proofErr w:type="spellStart"/>
      <w:r>
        <w:t>rămasă</w:t>
      </w:r>
      <w:proofErr w:type="spellEnd"/>
      <w:r>
        <w:t xml:space="preserve">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procesarea</w:t>
      </w:r>
      <w:proofErr w:type="spellEnd"/>
      <w:r>
        <w:t xml:space="preserve"> </w:t>
      </w:r>
      <w:proofErr w:type="spellStart"/>
      <w:r>
        <w:t>cererii</w:t>
      </w:r>
      <w:proofErr w:type="spellEnd"/>
      <w:r>
        <w:t xml:space="preserve"> </w:t>
      </w:r>
      <w:proofErr w:type="spellStart"/>
      <w:r>
        <w:t>curente</w:t>
      </w:r>
      <w:proofErr w:type="spellEnd"/>
      <w:r>
        <w:t>.</w:t>
      </w:r>
    </w:p>
    <w:p w14:paraId="4CA7123A" w14:textId="77777777" w:rsidR="00397AF4" w:rsidRDefault="00397AF4" w:rsidP="00397AF4">
      <w:pPr>
        <w:pStyle w:val="Heading3"/>
      </w:pPr>
      <w:r>
        <w:t xml:space="preserve">2.2 </w:t>
      </w:r>
      <w:proofErr w:type="spellStart"/>
      <w:r>
        <w:t>Funcționalități</w:t>
      </w:r>
      <w:proofErr w:type="spellEnd"/>
      <w:r>
        <w:t xml:space="preserve"> </w:t>
      </w:r>
      <w:proofErr w:type="spellStart"/>
      <w:r>
        <w:t>principale</w:t>
      </w:r>
      <w:proofErr w:type="spellEnd"/>
    </w:p>
    <w:p w14:paraId="40731C07" w14:textId="77777777" w:rsidR="00397AF4" w:rsidRDefault="00397AF4" w:rsidP="00397AF4">
      <w:r>
        <w:t xml:space="preserve">- **Cerere**: </w:t>
      </w:r>
      <w:proofErr w:type="spellStart"/>
      <w:r>
        <w:t>Vizualizați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gestionați</w:t>
      </w:r>
      <w:proofErr w:type="spellEnd"/>
      <w:r>
        <w:t xml:space="preserve"> </w:t>
      </w:r>
      <w:proofErr w:type="spellStart"/>
      <w:r>
        <w:t>cererile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>.</w:t>
      </w:r>
      <w:r>
        <w:br/>
        <w:t>- **</w:t>
      </w:r>
      <w:proofErr w:type="spellStart"/>
      <w:r>
        <w:t>Adăugare</w:t>
      </w:r>
      <w:proofErr w:type="spellEnd"/>
      <w:r>
        <w:t xml:space="preserve">**: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adăugarea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noi</w:t>
      </w:r>
      <w:proofErr w:type="spellEnd"/>
      <w:r>
        <w:t xml:space="preserve"> </w:t>
      </w:r>
      <w:proofErr w:type="spellStart"/>
      <w:r>
        <w:t>cereri</w:t>
      </w:r>
      <w:proofErr w:type="spellEnd"/>
      <w:r>
        <w:t xml:space="preserve"> de </w:t>
      </w:r>
      <w:proofErr w:type="spellStart"/>
      <w:r>
        <w:t>deschidere</w:t>
      </w:r>
      <w:proofErr w:type="spellEnd"/>
      <w:r>
        <w:t xml:space="preserve"> de credit.</w:t>
      </w:r>
      <w:r>
        <w:br/>
        <w:t>- **</w:t>
      </w:r>
      <w:proofErr w:type="spellStart"/>
      <w:r>
        <w:t>Deschideri</w:t>
      </w:r>
      <w:proofErr w:type="spellEnd"/>
      <w:r>
        <w:t xml:space="preserve"> de </w:t>
      </w:r>
      <w:proofErr w:type="spellStart"/>
      <w:r>
        <w:t>credite</w:t>
      </w:r>
      <w:proofErr w:type="spellEnd"/>
      <w:r>
        <w:t xml:space="preserve">**: </w:t>
      </w:r>
      <w:proofErr w:type="spellStart"/>
      <w:r>
        <w:t>Procesează</w:t>
      </w:r>
      <w:proofErr w:type="spellEnd"/>
      <w:r>
        <w:t xml:space="preserve"> </w:t>
      </w:r>
      <w:proofErr w:type="spellStart"/>
      <w:r>
        <w:t>deschiderea</w:t>
      </w:r>
      <w:proofErr w:type="spellEnd"/>
      <w:r>
        <w:t xml:space="preserve"> </w:t>
      </w:r>
      <w:proofErr w:type="spellStart"/>
      <w:r>
        <w:t>creditelor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cererile</w:t>
      </w:r>
      <w:proofErr w:type="spellEnd"/>
      <w:r>
        <w:t xml:space="preserve"> </w:t>
      </w:r>
      <w:proofErr w:type="spellStart"/>
      <w:r>
        <w:t>selectate</w:t>
      </w:r>
      <w:proofErr w:type="spellEnd"/>
      <w:r>
        <w:t>.</w:t>
      </w:r>
      <w:r>
        <w:br/>
        <w:t>- **</w:t>
      </w:r>
      <w:proofErr w:type="spellStart"/>
      <w:r>
        <w:t>Viză</w:t>
      </w:r>
      <w:proofErr w:type="spellEnd"/>
      <w:r>
        <w:t xml:space="preserve"> CFP**: </w:t>
      </w:r>
      <w:proofErr w:type="spellStart"/>
      <w:r>
        <w:t>Aprobă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respinge</w:t>
      </w:r>
      <w:proofErr w:type="spellEnd"/>
      <w:r>
        <w:t xml:space="preserve"> </w:t>
      </w:r>
      <w:proofErr w:type="spellStart"/>
      <w:r>
        <w:t>cererile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funcție</w:t>
      </w:r>
      <w:proofErr w:type="spellEnd"/>
      <w:r>
        <w:t xml:space="preserve"> de </w:t>
      </w:r>
      <w:proofErr w:type="spellStart"/>
      <w:r>
        <w:t>conformitatea</w:t>
      </w:r>
      <w:proofErr w:type="spellEnd"/>
      <w:r>
        <w:t xml:space="preserve"> lor cu </w:t>
      </w:r>
      <w:proofErr w:type="spellStart"/>
      <w:r>
        <w:t>bugetul</w:t>
      </w:r>
      <w:proofErr w:type="spellEnd"/>
      <w:r>
        <w:t xml:space="preserve"> </w:t>
      </w:r>
      <w:proofErr w:type="spellStart"/>
      <w:r>
        <w:t>alocat</w:t>
      </w:r>
      <w:proofErr w:type="spellEnd"/>
      <w:r>
        <w:t>.</w:t>
      </w:r>
    </w:p>
    <w:p w14:paraId="1B071408" w14:textId="77777777" w:rsidR="00397AF4" w:rsidRDefault="00397AF4" w:rsidP="00397AF4">
      <w:pPr>
        <w:pStyle w:val="Heading2"/>
      </w:pPr>
      <w:r>
        <w:t xml:space="preserve">3. </w:t>
      </w:r>
      <w:proofErr w:type="spellStart"/>
      <w:r>
        <w:t>Proceduri</w:t>
      </w:r>
      <w:proofErr w:type="spellEnd"/>
      <w:r>
        <w:t xml:space="preserve"> Exemplificative</w:t>
      </w:r>
    </w:p>
    <w:p w14:paraId="7998486D" w14:textId="77777777" w:rsidR="00397AF4" w:rsidRDefault="00397AF4" w:rsidP="00397AF4">
      <w:pPr>
        <w:pStyle w:val="Heading3"/>
      </w:pPr>
      <w:r>
        <w:t xml:space="preserve">3.1 </w:t>
      </w:r>
      <w:proofErr w:type="spellStart"/>
      <w:r>
        <w:t>Adăugare</w:t>
      </w:r>
      <w:proofErr w:type="spellEnd"/>
      <w:r>
        <w:t xml:space="preserve"> </w:t>
      </w:r>
      <w:proofErr w:type="spellStart"/>
      <w:r>
        <w:t>cerere</w:t>
      </w:r>
      <w:proofErr w:type="spellEnd"/>
      <w:r>
        <w:t xml:space="preserve"> de </w:t>
      </w:r>
      <w:proofErr w:type="spellStart"/>
      <w:r>
        <w:t>deschidere</w:t>
      </w:r>
      <w:proofErr w:type="spellEnd"/>
      <w:r>
        <w:t xml:space="preserve"> de credit</w:t>
      </w:r>
    </w:p>
    <w:p w14:paraId="621F6F69" w14:textId="77777777" w:rsidR="00397AF4" w:rsidRDefault="00397AF4" w:rsidP="00397AF4">
      <w:r>
        <w:t xml:space="preserve">1. </w:t>
      </w:r>
      <w:proofErr w:type="spellStart"/>
      <w:r>
        <w:t>Apăsați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**</w:t>
      </w:r>
      <w:proofErr w:type="spellStart"/>
      <w:r>
        <w:t>Adăugare</w:t>
      </w:r>
      <w:proofErr w:type="spellEnd"/>
      <w:r>
        <w:t xml:space="preserve">** din bara de </w:t>
      </w:r>
      <w:proofErr w:type="spellStart"/>
      <w:r>
        <w:t>instrumente</w:t>
      </w:r>
      <w:proofErr w:type="spellEnd"/>
      <w:r>
        <w:t>.</w:t>
      </w:r>
      <w:r>
        <w:br/>
        <w:t xml:space="preserve">2. </w:t>
      </w:r>
      <w:proofErr w:type="spellStart"/>
      <w:r>
        <w:t>Introduceți</w:t>
      </w:r>
      <w:proofErr w:type="spellEnd"/>
      <w:r>
        <w:t xml:space="preserve"> </w:t>
      </w:r>
      <w:proofErr w:type="spellStart"/>
      <w:r>
        <w:t>detaliile</w:t>
      </w:r>
      <w:proofErr w:type="spellEnd"/>
      <w:r>
        <w:t xml:space="preserve"> </w:t>
      </w:r>
      <w:proofErr w:type="spellStart"/>
      <w:r>
        <w:t>cererii</w:t>
      </w:r>
      <w:proofErr w:type="spellEnd"/>
      <w:r>
        <w:t xml:space="preserve">, cum </w:t>
      </w:r>
      <w:proofErr w:type="spellStart"/>
      <w:r>
        <w:t>ar</w:t>
      </w:r>
      <w:proofErr w:type="spellEnd"/>
      <w:r>
        <w:t xml:space="preserve"> fi:</w:t>
      </w:r>
      <w:r>
        <w:br/>
        <w:t xml:space="preserve">   * Data </w:t>
      </w:r>
      <w:proofErr w:type="spellStart"/>
      <w:r>
        <w:t>cererii</w:t>
      </w:r>
      <w:proofErr w:type="spellEnd"/>
      <w:r>
        <w:br/>
        <w:t xml:space="preserve">   * </w:t>
      </w:r>
      <w:proofErr w:type="spellStart"/>
      <w:r>
        <w:t>Codul</w:t>
      </w:r>
      <w:proofErr w:type="spellEnd"/>
      <w:r>
        <w:t xml:space="preserve"> </w:t>
      </w:r>
      <w:proofErr w:type="spellStart"/>
      <w:r>
        <w:t>categoriei</w:t>
      </w:r>
      <w:proofErr w:type="spellEnd"/>
      <w:r>
        <w:t xml:space="preserve"> </w:t>
      </w:r>
      <w:proofErr w:type="spellStart"/>
      <w:r>
        <w:t>bugetare</w:t>
      </w:r>
      <w:proofErr w:type="spellEnd"/>
      <w:r>
        <w:br/>
        <w:t xml:space="preserve">   * Suma </w:t>
      </w:r>
      <w:proofErr w:type="spellStart"/>
      <w:r>
        <w:t>solicitată</w:t>
      </w:r>
      <w:proofErr w:type="spellEnd"/>
      <w:r>
        <w:br/>
        <w:t xml:space="preserve">3. </w:t>
      </w:r>
      <w:proofErr w:type="spellStart"/>
      <w:r>
        <w:t>Apăsați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**</w:t>
      </w:r>
      <w:proofErr w:type="spellStart"/>
      <w:r>
        <w:t>Salvare</w:t>
      </w:r>
      <w:proofErr w:type="spellEnd"/>
      <w:r>
        <w:t xml:space="preserve">**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înregistra</w:t>
      </w:r>
      <w:proofErr w:type="spellEnd"/>
      <w:r>
        <w:t xml:space="preserve"> </w:t>
      </w:r>
      <w:proofErr w:type="spellStart"/>
      <w:r>
        <w:t>cererea</w:t>
      </w:r>
      <w:proofErr w:type="spellEnd"/>
      <w:r>
        <w:t>.</w:t>
      </w:r>
    </w:p>
    <w:p w14:paraId="6B020C0C" w14:textId="77777777" w:rsidR="00397AF4" w:rsidRDefault="00397AF4" w:rsidP="00397AF4">
      <w:pPr>
        <w:pStyle w:val="Heading3"/>
      </w:pPr>
      <w:r>
        <w:t xml:space="preserve">3.2 </w:t>
      </w:r>
      <w:proofErr w:type="spellStart"/>
      <w:r>
        <w:t>Vizualizare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procesare</w:t>
      </w:r>
      <w:proofErr w:type="spellEnd"/>
      <w:r>
        <w:t xml:space="preserve"> </w:t>
      </w:r>
      <w:proofErr w:type="spellStart"/>
      <w:r>
        <w:t>cereri</w:t>
      </w:r>
      <w:proofErr w:type="spellEnd"/>
      <w:r>
        <w:t xml:space="preserve"> </w:t>
      </w:r>
      <w:proofErr w:type="spellStart"/>
      <w:r>
        <w:t>existente</w:t>
      </w:r>
      <w:proofErr w:type="spellEnd"/>
    </w:p>
    <w:p w14:paraId="489520B2" w14:textId="77777777" w:rsidR="00397AF4" w:rsidRDefault="00397AF4" w:rsidP="00397AF4">
      <w:r>
        <w:t xml:space="preserve">1. </w:t>
      </w:r>
      <w:proofErr w:type="spellStart"/>
      <w:r>
        <w:t>Selectați</w:t>
      </w:r>
      <w:proofErr w:type="spellEnd"/>
      <w:r>
        <w:t xml:space="preserve"> o </w:t>
      </w:r>
      <w:proofErr w:type="spellStart"/>
      <w:r>
        <w:t>cerere</w:t>
      </w:r>
      <w:proofErr w:type="spellEnd"/>
      <w:r>
        <w:t xml:space="preserve"> din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afișată</w:t>
      </w:r>
      <w:proofErr w:type="spellEnd"/>
      <w:r>
        <w:t>.</w:t>
      </w:r>
      <w:r>
        <w:br/>
        <w:t xml:space="preserve">2. </w:t>
      </w:r>
      <w:proofErr w:type="spellStart"/>
      <w:r>
        <w:t>Verificați</w:t>
      </w:r>
      <w:proofErr w:type="spellEnd"/>
      <w:r>
        <w:t xml:space="preserve"> </w:t>
      </w:r>
      <w:proofErr w:type="spellStart"/>
      <w:r>
        <w:t>detaliile</w:t>
      </w:r>
      <w:proofErr w:type="spellEnd"/>
      <w:r>
        <w:t xml:space="preserve"> </w:t>
      </w:r>
      <w:proofErr w:type="spellStart"/>
      <w:r>
        <w:t>creditelor</w:t>
      </w:r>
      <w:proofErr w:type="spellEnd"/>
      <w:r>
        <w:t xml:space="preserve"> </w:t>
      </w:r>
      <w:proofErr w:type="spellStart"/>
      <w:r>
        <w:t>aprobate</w:t>
      </w:r>
      <w:proofErr w:type="spellEnd"/>
      <w:r>
        <w:t xml:space="preserve">, </w:t>
      </w:r>
      <w:proofErr w:type="spellStart"/>
      <w:r>
        <w:t>deschise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disponibile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tabelul</w:t>
      </w:r>
      <w:proofErr w:type="spellEnd"/>
      <w:r>
        <w:t xml:space="preserve"> </w:t>
      </w:r>
      <w:proofErr w:type="spellStart"/>
      <w:r>
        <w:t>corespunzător</w:t>
      </w:r>
      <w:proofErr w:type="spellEnd"/>
      <w:r>
        <w:t>.</w:t>
      </w:r>
      <w:r>
        <w:br/>
        <w:t xml:space="preserve">3. </w:t>
      </w:r>
      <w:proofErr w:type="spellStart"/>
      <w:r>
        <w:t>Apăsați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**</w:t>
      </w:r>
      <w:proofErr w:type="spellStart"/>
      <w:r>
        <w:t>Deschideri</w:t>
      </w:r>
      <w:proofErr w:type="spellEnd"/>
      <w:r>
        <w:t xml:space="preserve"> de </w:t>
      </w:r>
      <w:proofErr w:type="spellStart"/>
      <w:r>
        <w:t>credite</w:t>
      </w:r>
      <w:proofErr w:type="spellEnd"/>
      <w:r>
        <w:t xml:space="preserve">**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procesa</w:t>
      </w:r>
      <w:proofErr w:type="spellEnd"/>
      <w:r>
        <w:t xml:space="preserve"> </w:t>
      </w:r>
      <w:proofErr w:type="spellStart"/>
      <w:r>
        <w:t>cererea</w:t>
      </w:r>
      <w:proofErr w:type="spellEnd"/>
      <w:r>
        <w:t xml:space="preserve"> </w:t>
      </w:r>
      <w:proofErr w:type="spellStart"/>
      <w:r>
        <w:t>selectată</w:t>
      </w:r>
      <w:proofErr w:type="spellEnd"/>
      <w:r>
        <w:t>.</w:t>
      </w:r>
    </w:p>
    <w:p w14:paraId="1C141BB7" w14:textId="77777777" w:rsidR="00397AF4" w:rsidRDefault="00397AF4" w:rsidP="00397AF4">
      <w:pPr>
        <w:pStyle w:val="Heading3"/>
      </w:pPr>
      <w:r>
        <w:t xml:space="preserve">3.3 </w:t>
      </w:r>
      <w:proofErr w:type="spellStart"/>
      <w:r>
        <w:t>Aprobare</w:t>
      </w:r>
      <w:proofErr w:type="spellEnd"/>
      <w:r>
        <w:t xml:space="preserve"> </w:t>
      </w:r>
      <w:proofErr w:type="spellStart"/>
      <w:r>
        <w:t>cerere</w:t>
      </w:r>
      <w:proofErr w:type="spellEnd"/>
    </w:p>
    <w:p w14:paraId="4A780728" w14:textId="77777777" w:rsidR="00397AF4" w:rsidRDefault="00397AF4" w:rsidP="00397AF4">
      <w:r>
        <w:t xml:space="preserve">1.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cererea</w:t>
      </w:r>
      <w:proofErr w:type="spellEnd"/>
      <w:r>
        <w:t xml:space="preserve"> pe care </w:t>
      </w:r>
      <w:proofErr w:type="spellStart"/>
      <w:r>
        <w:t>doriți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o </w:t>
      </w:r>
      <w:proofErr w:type="spellStart"/>
      <w:r>
        <w:t>aprobați</w:t>
      </w:r>
      <w:proofErr w:type="spellEnd"/>
      <w:r>
        <w:t>.</w:t>
      </w:r>
      <w:r>
        <w:br/>
        <w:t xml:space="preserve">2. </w:t>
      </w:r>
      <w:proofErr w:type="spellStart"/>
      <w:r>
        <w:t>Apăsați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**</w:t>
      </w:r>
      <w:proofErr w:type="spellStart"/>
      <w:r>
        <w:t>Viză</w:t>
      </w:r>
      <w:proofErr w:type="spellEnd"/>
      <w:r>
        <w:t xml:space="preserve"> CFP**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aproba</w:t>
      </w:r>
      <w:proofErr w:type="spellEnd"/>
      <w:r>
        <w:t xml:space="preserve"> </w:t>
      </w:r>
      <w:proofErr w:type="spellStart"/>
      <w:r>
        <w:t>cererea</w:t>
      </w:r>
      <w:proofErr w:type="spellEnd"/>
      <w:r>
        <w:t xml:space="preserve">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conformă</w:t>
      </w:r>
      <w:proofErr w:type="spellEnd"/>
      <w:r>
        <w:t xml:space="preserve"> cu </w:t>
      </w:r>
      <w:proofErr w:type="spellStart"/>
      <w:r>
        <w:t>bugetul</w:t>
      </w:r>
      <w:proofErr w:type="spellEnd"/>
      <w:r>
        <w:t xml:space="preserve"> </w:t>
      </w:r>
      <w:proofErr w:type="spellStart"/>
      <w:r>
        <w:t>disponibil</w:t>
      </w:r>
      <w:proofErr w:type="spellEnd"/>
      <w:r>
        <w:t>.</w:t>
      </w:r>
      <w:r>
        <w:br/>
        <w:t xml:space="preserve">3.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cererea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conformă</w:t>
      </w:r>
      <w:proofErr w:type="spellEnd"/>
      <w:r>
        <w:t xml:space="preserve">,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respinsă</w:t>
      </w:r>
      <w:proofErr w:type="spellEnd"/>
      <w:r>
        <w:t xml:space="preserve"> </w:t>
      </w:r>
      <w:proofErr w:type="spellStart"/>
      <w:r>
        <w:t>utilizând</w:t>
      </w:r>
      <w:proofErr w:type="spellEnd"/>
      <w:r>
        <w:t xml:space="preserve"> </w:t>
      </w:r>
      <w:proofErr w:type="spellStart"/>
      <w:r>
        <w:t>aceeași</w:t>
      </w:r>
      <w:proofErr w:type="spellEnd"/>
      <w:r>
        <w:t xml:space="preserve"> </w:t>
      </w:r>
      <w:proofErr w:type="spellStart"/>
      <w:r>
        <w:t>funcție</w:t>
      </w:r>
      <w:proofErr w:type="spellEnd"/>
      <w:r>
        <w:t>.</w:t>
      </w:r>
    </w:p>
    <w:p w14:paraId="79B774E6" w14:textId="77777777" w:rsidR="00397AF4" w:rsidRDefault="00397AF4" w:rsidP="00397AF4">
      <w:pPr>
        <w:pStyle w:val="Heading2"/>
      </w:pPr>
      <w:r>
        <w:lastRenderedPageBreak/>
        <w:t xml:space="preserve">4. </w:t>
      </w:r>
      <w:proofErr w:type="spellStart"/>
      <w:r>
        <w:t>Avertizări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Notificări</w:t>
      </w:r>
      <w:proofErr w:type="spellEnd"/>
    </w:p>
    <w:p w14:paraId="0E0CA6ED" w14:textId="77777777" w:rsidR="00397AF4" w:rsidRDefault="00397AF4" w:rsidP="00397AF4">
      <w:r>
        <w:t xml:space="preserve">- </w:t>
      </w:r>
      <w:proofErr w:type="spellStart"/>
      <w:r>
        <w:t>Asigurați-vă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câmpurile</w:t>
      </w:r>
      <w:proofErr w:type="spellEnd"/>
      <w:r>
        <w:t xml:space="preserve"> </w:t>
      </w:r>
      <w:proofErr w:type="spellStart"/>
      <w:r>
        <w:t>obligatorii</w:t>
      </w:r>
      <w:proofErr w:type="spellEnd"/>
      <w:r>
        <w:t xml:space="preserve"> sunt </w:t>
      </w:r>
      <w:proofErr w:type="spellStart"/>
      <w:r>
        <w:t>completate</w:t>
      </w:r>
      <w:proofErr w:type="spellEnd"/>
      <w:r>
        <w:t xml:space="preserve"> </w:t>
      </w:r>
      <w:proofErr w:type="spellStart"/>
      <w:r>
        <w:t>înainte</w:t>
      </w:r>
      <w:proofErr w:type="spellEnd"/>
      <w:r>
        <w:t xml:space="preserve"> de a </w:t>
      </w:r>
      <w:proofErr w:type="spellStart"/>
      <w:r>
        <w:t>salva</w:t>
      </w:r>
      <w:proofErr w:type="spellEnd"/>
      <w:r>
        <w:t xml:space="preserve"> o </w:t>
      </w:r>
      <w:proofErr w:type="spellStart"/>
      <w:r>
        <w:t>cerere</w:t>
      </w:r>
      <w:proofErr w:type="spellEnd"/>
      <w:r>
        <w:t xml:space="preserve"> </w:t>
      </w:r>
      <w:proofErr w:type="spellStart"/>
      <w:r>
        <w:t>nouă</w:t>
      </w:r>
      <w:proofErr w:type="spellEnd"/>
      <w:r>
        <w:t>.</w:t>
      </w:r>
      <w:r>
        <w:br/>
        <w:t xml:space="preserve">- </w:t>
      </w:r>
      <w:proofErr w:type="spellStart"/>
      <w:r>
        <w:t>Verificați</w:t>
      </w:r>
      <w:proofErr w:type="spellEnd"/>
      <w:r>
        <w:t xml:space="preserve"> </w:t>
      </w:r>
      <w:proofErr w:type="spellStart"/>
      <w:r>
        <w:t>disponibilul</w:t>
      </w:r>
      <w:proofErr w:type="spellEnd"/>
      <w:r>
        <w:t xml:space="preserve"> </w:t>
      </w:r>
      <w:proofErr w:type="spellStart"/>
      <w:r>
        <w:t>bugetar</w:t>
      </w:r>
      <w:proofErr w:type="spellEnd"/>
      <w:r>
        <w:t xml:space="preserve"> </w:t>
      </w:r>
      <w:proofErr w:type="spellStart"/>
      <w:r>
        <w:t>înainte</w:t>
      </w:r>
      <w:proofErr w:type="spellEnd"/>
      <w:r>
        <w:t xml:space="preserve"> de </w:t>
      </w:r>
      <w:proofErr w:type="gramStart"/>
      <w:r>
        <w:t>a</w:t>
      </w:r>
      <w:proofErr w:type="gramEnd"/>
      <w:r>
        <w:t xml:space="preserve"> </w:t>
      </w:r>
      <w:proofErr w:type="spellStart"/>
      <w:r>
        <w:t>aproba</w:t>
      </w:r>
      <w:proofErr w:type="spellEnd"/>
      <w:r>
        <w:t xml:space="preserve"> </w:t>
      </w:r>
      <w:proofErr w:type="spellStart"/>
      <w:r>
        <w:t>cererile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evita</w:t>
      </w:r>
      <w:proofErr w:type="spellEnd"/>
      <w:r>
        <w:t xml:space="preserve"> </w:t>
      </w:r>
      <w:proofErr w:type="spellStart"/>
      <w:r>
        <w:t>depășirea</w:t>
      </w:r>
      <w:proofErr w:type="spellEnd"/>
      <w:r>
        <w:t xml:space="preserve"> </w:t>
      </w:r>
      <w:proofErr w:type="spellStart"/>
      <w:r>
        <w:t>limitelor</w:t>
      </w:r>
      <w:proofErr w:type="spellEnd"/>
      <w:r>
        <w:t xml:space="preserve"> </w:t>
      </w:r>
      <w:proofErr w:type="spellStart"/>
      <w:r>
        <w:t>alocate</w:t>
      </w:r>
      <w:proofErr w:type="spellEnd"/>
      <w:r>
        <w:t>.</w:t>
      </w:r>
    </w:p>
    <w:p w14:paraId="6817CC11" w14:textId="77777777" w:rsidR="00397AF4" w:rsidRDefault="00397AF4" w:rsidP="001241DF"/>
    <w:p w14:paraId="6506AAA0" w14:textId="77777777" w:rsidR="003A7D98" w:rsidRDefault="003A7D98" w:rsidP="001241DF"/>
    <w:p w14:paraId="55650412" w14:textId="77777777" w:rsidR="003A7D98" w:rsidRDefault="003A7D98" w:rsidP="003A7D98">
      <w:pPr>
        <w:pStyle w:val="Heading1"/>
      </w:pPr>
      <w:r>
        <w:t xml:space="preserve">Manual de </w:t>
      </w:r>
      <w:proofErr w:type="spellStart"/>
      <w:r>
        <w:t>Utilizare</w:t>
      </w:r>
      <w:proofErr w:type="spellEnd"/>
      <w:r>
        <w:t xml:space="preserve"> - </w:t>
      </w:r>
      <w:proofErr w:type="spellStart"/>
      <w:r>
        <w:t>Deschideri</w:t>
      </w:r>
      <w:proofErr w:type="spellEnd"/>
      <w:r>
        <w:t xml:space="preserve"> de </w:t>
      </w:r>
      <w:proofErr w:type="spellStart"/>
      <w:r>
        <w:t>Credite</w:t>
      </w:r>
      <w:proofErr w:type="spellEnd"/>
    </w:p>
    <w:p w14:paraId="1F5A198E" w14:textId="77777777" w:rsidR="003A7D98" w:rsidRDefault="003A7D98" w:rsidP="003A7D98">
      <w:proofErr w:type="spellStart"/>
      <w:r>
        <w:t>Secțiunea</w:t>
      </w:r>
      <w:proofErr w:type="spellEnd"/>
      <w:r>
        <w:t xml:space="preserve"> '</w:t>
      </w:r>
      <w:proofErr w:type="spellStart"/>
      <w:r>
        <w:t>Deschideri</w:t>
      </w:r>
      <w:proofErr w:type="spellEnd"/>
      <w:r>
        <w:t xml:space="preserve"> de </w:t>
      </w:r>
      <w:proofErr w:type="spellStart"/>
      <w:r>
        <w:t>Credite</w:t>
      </w:r>
      <w:proofErr w:type="spellEnd"/>
      <w:r>
        <w:t xml:space="preserve">'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utilizată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cererilor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deschiderilor</w:t>
      </w:r>
      <w:proofErr w:type="spellEnd"/>
      <w:r>
        <w:t xml:space="preserve"> de </w:t>
      </w:r>
      <w:proofErr w:type="spellStart"/>
      <w:r>
        <w:t>credite</w:t>
      </w:r>
      <w:proofErr w:type="spellEnd"/>
      <w:r>
        <w:t xml:space="preserve"> </w:t>
      </w:r>
      <w:proofErr w:type="spellStart"/>
      <w:r>
        <w:t>bugetare</w:t>
      </w:r>
      <w:proofErr w:type="spellEnd"/>
      <w:r>
        <w:t xml:space="preserve">.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alocarea</w:t>
      </w:r>
      <w:proofErr w:type="spellEnd"/>
      <w:r>
        <w:t xml:space="preserve"> </w:t>
      </w:r>
      <w:proofErr w:type="spellStart"/>
      <w:r>
        <w:t>sumelor</w:t>
      </w:r>
      <w:proofErr w:type="spellEnd"/>
      <w:r>
        <w:t xml:space="preserve"> din </w:t>
      </w:r>
      <w:proofErr w:type="spellStart"/>
      <w:r>
        <w:t>cererile</w:t>
      </w:r>
      <w:proofErr w:type="spellEnd"/>
      <w:r>
        <w:t xml:space="preserve"> </w:t>
      </w:r>
      <w:proofErr w:type="spellStart"/>
      <w:r>
        <w:t>aprobate</w:t>
      </w:r>
      <w:proofErr w:type="spellEnd"/>
      <w:r>
        <w:t xml:space="preserve">, </w:t>
      </w:r>
      <w:proofErr w:type="spellStart"/>
      <w:r>
        <w:t>vizualizarea</w:t>
      </w:r>
      <w:proofErr w:type="spellEnd"/>
      <w:r>
        <w:t xml:space="preserve"> </w:t>
      </w:r>
      <w:proofErr w:type="spellStart"/>
      <w:r>
        <w:t>distribuției</w:t>
      </w:r>
      <w:proofErr w:type="spellEnd"/>
      <w:r>
        <w:t xml:space="preserve"> </w:t>
      </w:r>
      <w:proofErr w:type="spellStart"/>
      <w:r>
        <w:t>acestora</w:t>
      </w:r>
      <w:proofErr w:type="spellEnd"/>
      <w:r>
        <w:t xml:space="preserve"> pe </w:t>
      </w:r>
      <w:proofErr w:type="spellStart"/>
      <w:r>
        <w:t>capitole</w:t>
      </w:r>
      <w:proofErr w:type="spellEnd"/>
      <w:r>
        <w:t xml:space="preserve"> </w:t>
      </w:r>
      <w:proofErr w:type="spellStart"/>
      <w:r>
        <w:t>bugetare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monitorizarea</w:t>
      </w:r>
      <w:proofErr w:type="spellEnd"/>
      <w:r>
        <w:t xml:space="preserve"> </w:t>
      </w:r>
      <w:proofErr w:type="spellStart"/>
      <w:r>
        <w:t>sumelor</w:t>
      </w:r>
      <w:proofErr w:type="spellEnd"/>
      <w:r>
        <w:t xml:space="preserve"> </w:t>
      </w:r>
      <w:proofErr w:type="spellStart"/>
      <w:r>
        <w:t>rămase</w:t>
      </w:r>
      <w:proofErr w:type="spellEnd"/>
      <w:r>
        <w:t>.</w:t>
      </w:r>
    </w:p>
    <w:p w14:paraId="5E932F75" w14:textId="77777777" w:rsidR="003A7D98" w:rsidRDefault="003A7D98" w:rsidP="003A7D98">
      <w:pPr>
        <w:pStyle w:val="Heading2"/>
      </w:pPr>
      <w:r>
        <w:t xml:space="preserve">1. </w:t>
      </w:r>
      <w:proofErr w:type="spellStart"/>
      <w:r>
        <w:t>Navigarea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Secțiunea</w:t>
      </w:r>
      <w:proofErr w:type="spellEnd"/>
      <w:r>
        <w:t xml:space="preserve"> </w:t>
      </w:r>
      <w:proofErr w:type="spellStart"/>
      <w:r>
        <w:t>Deschideri</w:t>
      </w:r>
      <w:proofErr w:type="spellEnd"/>
      <w:r>
        <w:t xml:space="preserve"> de </w:t>
      </w:r>
      <w:proofErr w:type="spellStart"/>
      <w:r>
        <w:t>Credite</w:t>
      </w:r>
      <w:proofErr w:type="spellEnd"/>
    </w:p>
    <w:p w14:paraId="4F90714C" w14:textId="77777777" w:rsidR="003A7D98" w:rsidRDefault="003A7D98" w:rsidP="003A7D98">
      <w:r>
        <w:t xml:space="preserve">- </w:t>
      </w:r>
      <w:proofErr w:type="spellStart"/>
      <w:r>
        <w:t>Accesați</w:t>
      </w:r>
      <w:proofErr w:type="spellEnd"/>
      <w:r>
        <w:t xml:space="preserve"> </w:t>
      </w:r>
      <w:proofErr w:type="spellStart"/>
      <w:r>
        <w:t>modulul</w:t>
      </w:r>
      <w:proofErr w:type="spellEnd"/>
      <w:r>
        <w:t xml:space="preserve"> **</w:t>
      </w:r>
      <w:proofErr w:type="spellStart"/>
      <w:r>
        <w:t>Buget</w:t>
      </w:r>
      <w:proofErr w:type="spellEnd"/>
      <w:r>
        <w:t xml:space="preserve">** din </w:t>
      </w:r>
      <w:proofErr w:type="spellStart"/>
      <w:r>
        <w:t>meniul</w:t>
      </w:r>
      <w:proofErr w:type="spellEnd"/>
      <w:r>
        <w:t xml:space="preserve"> principal al </w:t>
      </w:r>
      <w:proofErr w:type="spellStart"/>
      <w:r>
        <w:t>aplicației</w:t>
      </w:r>
      <w:proofErr w:type="spellEnd"/>
      <w:r>
        <w:t>.</w:t>
      </w:r>
      <w:r>
        <w:br/>
        <w:t xml:space="preserve">-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opțiunea</w:t>
      </w:r>
      <w:proofErr w:type="spellEnd"/>
      <w:r>
        <w:t xml:space="preserve"> **</w:t>
      </w:r>
      <w:proofErr w:type="spellStart"/>
      <w:r>
        <w:t>Deschideri</w:t>
      </w:r>
      <w:proofErr w:type="spellEnd"/>
      <w:r>
        <w:t xml:space="preserve"> de </w:t>
      </w:r>
      <w:proofErr w:type="spellStart"/>
      <w:r>
        <w:t>Credite</w:t>
      </w:r>
      <w:proofErr w:type="spellEnd"/>
      <w:r>
        <w:t xml:space="preserve">**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accesa</w:t>
      </w:r>
      <w:proofErr w:type="spellEnd"/>
      <w:r>
        <w:t xml:space="preserve">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interfață</w:t>
      </w:r>
      <w:proofErr w:type="spellEnd"/>
      <w:r>
        <w:t>.</w:t>
      </w:r>
    </w:p>
    <w:p w14:paraId="7357499F" w14:textId="77777777" w:rsidR="003A7D98" w:rsidRDefault="003A7D98" w:rsidP="003A7D98">
      <w:r w:rsidRPr="00717EC1">
        <w:rPr>
          <w:noProof/>
        </w:rPr>
        <w:drawing>
          <wp:inline distT="0" distB="0" distL="0" distR="0" wp14:anchorId="18177710" wp14:editId="573F6C57">
            <wp:extent cx="5486400" cy="2651760"/>
            <wp:effectExtent l="0" t="0" r="0" b="0"/>
            <wp:docPr id="181732804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328041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050DE" w14:textId="77777777" w:rsidR="003A7D98" w:rsidRDefault="003A7D98" w:rsidP="003A7D98">
      <w:pPr>
        <w:pStyle w:val="Heading2"/>
      </w:pPr>
      <w:r>
        <w:t xml:space="preserve">2. </w:t>
      </w:r>
      <w:proofErr w:type="spellStart"/>
      <w:r>
        <w:t>Funcționalități</w:t>
      </w:r>
      <w:proofErr w:type="spellEnd"/>
    </w:p>
    <w:p w14:paraId="651B5B71" w14:textId="77777777" w:rsidR="003A7D98" w:rsidRDefault="003A7D98" w:rsidP="003A7D98">
      <w:pPr>
        <w:pStyle w:val="Heading3"/>
      </w:pPr>
      <w:r>
        <w:t xml:space="preserve">2.1 </w:t>
      </w:r>
      <w:proofErr w:type="spellStart"/>
      <w:r>
        <w:t>Elemente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 xml:space="preserve"> ale </w:t>
      </w:r>
      <w:proofErr w:type="spellStart"/>
      <w:r>
        <w:t>interfeței</w:t>
      </w:r>
      <w:proofErr w:type="spellEnd"/>
    </w:p>
    <w:p w14:paraId="658FF58F" w14:textId="77777777" w:rsidR="003A7D98" w:rsidRDefault="003A7D98" w:rsidP="003A7D98">
      <w:r>
        <w:t>- **</w:t>
      </w:r>
      <w:proofErr w:type="spellStart"/>
      <w:r>
        <w:t>Listă</w:t>
      </w:r>
      <w:proofErr w:type="spellEnd"/>
      <w:r>
        <w:t xml:space="preserve"> </w:t>
      </w:r>
      <w:proofErr w:type="spellStart"/>
      <w:r>
        <w:t>Cereri</w:t>
      </w:r>
      <w:proofErr w:type="spellEnd"/>
      <w:r>
        <w:t xml:space="preserve">**: </w:t>
      </w:r>
      <w:proofErr w:type="spellStart"/>
      <w:r>
        <w:t>Afișează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cererile</w:t>
      </w:r>
      <w:proofErr w:type="spellEnd"/>
      <w:r>
        <w:t xml:space="preserve"> de </w:t>
      </w:r>
      <w:proofErr w:type="spellStart"/>
      <w:r>
        <w:t>credite</w:t>
      </w:r>
      <w:proofErr w:type="spellEnd"/>
      <w:r>
        <w:t xml:space="preserve"> cu </w:t>
      </w:r>
      <w:proofErr w:type="spellStart"/>
      <w:r>
        <w:t>următoarele</w:t>
      </w:r>
      <w:proofErr w:type="spellEnd"/>
      <w:r>
        <w:t xml:space="preserve"> </w:t>
      </w:r>
      <w:proofErr w:type="spellStart"/>
      <w:r>
        <w:t>detalii</w:t>
      </w:r>
      <w:proofErr w:type="spellEnd"/>
      <w:r>
        <w:t>:</w:t>
      </w:r>
      <w:r>
        <w:br/>
        <w:t xml:space="preserve">  * **Nr.**: </w:t>
      </w:r>
      <w:proofErr w:type="spellStart"/>
      <w:r>
        <w:t>Numărul</w:t>
      </w:r>
      <w:proofErr w:type="spellEnd"/>
      <w:r>
        <w:t xml:space="preserve"> </w:t>
      </w:r>
      <w:proofErr w:type="spellStart"/>
      <w:r>
        <w:t>cererii</w:t>
      </w:r>
      <w:proofErr w:type="spellEnd"/>
      <w:r>
        <w:t>.</w:t>
      </w:r>
      <w:r>
        <w:br/>
        <w:t xml:space="preserve">  * **</w:t>
      </w:r>
      <w:proofErr w:type="spellStart"/>
      <w:r>
        <w:t>Dată</w:t>
      </w:r>
      <w:proofErr w:type="spellEnd"/>
      <w:r>
        <w:t xml:space="preserve">**: Data </w:t>
      </w:r>
      <w:proofErr w:type="spellStart"/>
      <w:r>
        <w:t>înregistrării</w:t>
      </w:r>
      <w:proofErr w:type="spellEnd"/>
      <w:r>
        <w:t xml:space="preserve"> </w:t>
      </w:r>
      <w:proofErr w:type="spellStart"/>
      <w:r>
        <w:t>cererii</w:t>
      </w:r>
      <w:proofErr w:type="spellEnd"/>
      <w:r>
        <w:t>.</w:t>
      </w:r>
      <w:r>
        <w:br/>
        <w:t xml:space="preserve">  * **</w:t>
      </w:r>
      <w:proofErr w:type="spellStart"/>
      <w:r>
        <w:t>Vizat</w:t>
      </w:r>
      <w:proofErr w:type="spellEnd"/>
      <w:r>
        <w:t xml:space="preserve">**: </w:t>
      </w:r>
      <w:proofErr w:type="spellStart"/>
      <w:r>
        <w:t>Starea</w:t>
      </w:r>
      <w:proofErr w:type="spellEnd"/>
      <w:r>
        <w:t xml:space="preserve"> </w:t>
      </w:r>
      <w:proofErr w:type="spellStart"/>
      <w:r>
        <w:t>cererii</w:t>
      </w:r>
      <w:proofErr w:type="spellEnd"/>
      <w:r>
        <w:t xml:space="preserve"> (</w:t>
      </w:r>
      <w:proofErr w:type="spellStart"/>
      <w:r>
        <w:t>vizată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nu).</w:t>
      </w:r>
      <w:r>
        <w:br/>
        <w:t>- **</w:t>
      </w:r>
      <w:proofErr w:type="spellStart"/>
      <w:r>
        <w:t>Detalii</w:t>
      </w:r>
      <w:proofErr w:type="spellEnd"/>
      <w:r>
        <w:t xml:space="preserve"> Cerere**: </w:t>
      </w:r>
      <w:proofErr w:type="spellStart"/>
      <w:r>
        <w:t>Prezintă</w:t>
      </w:r>
      <w:proofErr w:type="spellEnd"/>
      <w:r>
        <w:t xml:space="preserve"> </w:t>
      </w:r>
      <w:proofErr w:type="spellStart"/>
      <w:r>
        <w:t>detalii</w:t>
      </w:r>
      <w:proofErr w:type="spellEnd"/>
      <w:r>
        <w:t xml:space="preserve"> </w:t>
      </w:r>
      <w:proofErr w:type="spellStart"/>
      <w:r>
        <w:t>suplimentare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cererea</w:t>
      </w:r>
      <w:proofErr w:type="spellEnd"/>
      <w:r>
        <w:t xml:space="preserve"> </w:t>
      </w:r>
      <w:proofErr w:type="spellStart"/>
      <w:r>
        <w:t>selectată</w:t>
      </w:r>
      <w:proofErr w:type="spellEnd"/>
      <w:r>
        <w:t>:</w:t>
      </w:r>
      <w:r>
        <w:br/>
        <w:t xml:space="preserve">  * **</w:t>
      </w:r>
      <w:proofErr w:type="spellStart"/>
      <w:r>
        <w:t>Titlu</w:t>
      </w:r>
      <w:proofErr w:type="spellEnd"/>
      <w:r>
        <w:t xml:space="preserve">**: </w:t>
      </w:r>
      <w:proofErr w:type="spellStart"/>
      <w:r>
        <w:t>Categoriile</w:t>
      </w:r>
      <w:proofErr w:type="spellEnd"/>
      <w:r>
        <w:t xml:space="preserve"> </w:t>
      </w:r>
      <w:proofErr w:type="spellStart"/>
      <w:r>
        <w:t>bugetare</w:t>
      </w:r>
      <w:proofErr w:type="spellEnd"/>
      <w:r>
        <w:t xml:space="preserve"> </w:t>
      </w:r>
      <w:proofErr w:type="spellStart"/>
      <w:r>
        <w:t>asociate</w:t>
      </w:r>
      <w:proofErr w:type="spellEnd"/>
      <w:r>
        <w:t xml:space="preserve"> </w:t>
      </w:r>
      <w:proofErr w:type="spellStart"/>
      <w:r>
        <w:t>cererii</w:t>
      </w:r>
      <w:proofErr w:type="spellEnd"/>
      <w:r>
        <w:t>.</w:t>
      </w:r>
      <w:r>
        <w:br/>
      </w:r>
      <w:r>
        <w:lastRenderedPageBreak/>
        <w:t xml:space="preserve">  * **</w:t>
      </w:r>
      <w:proofErr w:type="spellStart"/>
      <w:r>
        <w:t>Sume</w:t>
      </w:r>
      <w:proofErr w:type="spellEnd"/>
      <w:r>
        <w:t xml:space="preserve">**: </w:t>
      </w:r>
      <w:proofErr w:type="spellStart"/>
      <w:r>
        <w:t>Valoarea</w:t>
      </w:r>
      <w:proofErr w:type="spellEnd"/>
      <w:r>
        <w:t xml:space="preserve"> </w:t>
      </w:r>
      <w:proofErr w:type="spellStart"/>
      <w:r>
        <w:t>totală</w:t>
      </w:r>
      <w:proofErr w:type="spellEnd"/>
      <w:r>
        <w:t xml:space="preserve"> </w:t>
      </w:r>
      <w:proofErr w:type="spellStart"/>
      <w:r>
        <w:t>solicitată</w:t>
      </w:r>
      <w:proofErr w:type="spellEnd"/>
      <w:r>
        <w:t>.</w:t>
      </w:r>
      <w:r>
        <w:br/>
        <w:t xml:space="preserve">  * **</w:t>
      </w:r>
      <w:proofErr w:type="spellStart"/>
      <w:r>
        <w:t>Repartizat</w:t>
      </w:r>
      <w:proofErr w:type="spellEnd"/>
      <w:r>
        <w:t>/</w:t>
      </w:r>
      <w:proofErr w:type="spellStart"/>
      <w:r>
        <w:t>Rămas</w:t>
      </w:r>
      <w:proofErr w:type="spellEnd"/>
      <w:r>
        <w:t xml:space="preserve">**: Suma </w:t>
      </w:r>
      <w:proofErr w:type="spellStart"/>
      <w:r>
        <w:t>deja</w:t>
      </w:r>
      <w:proofErr w:type="spellEnd"/>
      <w:r>
        <w:t xml:space="preserve"> </w:t>
      </w:r>
      <w:proofErr w:type="spellStart"/>
      <w:r>
        <w:t>alocată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cea</w:t>
      </w:r>
      <w:proofErr w:type="spellEnd"/>
      <w:r>
        <w:t xml:space="preserve"> </w:t>
      </w:r>
      <w:proofErr w:type="spellStart"/>
      <w:r>
        <w:t>disponibilă</w:t>
      </w:r>
      <w:proofErr w:type="spellEnd"/>
      <w:r>
        <w:t>.</w:t>
      </w:r>
      <w:r>
        <w:br/>
        <w:t>- **</w:t>
      </w:r>
      <w:proofErr w:type="spellStart"/>
      <w:r>
        <w:t>Deschiderea</w:t>
      </w:r>
      <w:proofErr w:type="spellEnd"/>
      <w:r>
        <w:t xml:space="preserve"> </w:t>
      </w:r>
      <w:proofErr w:type="spellStart"/>
      <w:r>
        <w:t>curentă</w:t>
      </w:r>
      <w:proofErr w:type="spellEnd"/>
      <w:r>
        <w:t xml:space="preserve">**: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introducerea</w:t>
      </w:r>
      <w:proofErr w:type="spellEnd"/>
      <w:r>
        <w:t xml:space="preserve"> </w:t>
      </w:r>
      <w:proofErr w:type="spellStart"/>
      <w:r>
        <w:t>detaliilor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deschiderea</w:t>
      </w:r>
      <w:proofErr w:type="spellEnd"/>
      <w:r>
        <w:t xml:space="preserve"> </w:t>
      </w:r>
      <w:proofErr w:type="spellStart"/>
      <w:r>
        <w:t>asociată</w:t>
      </w:r>
      <w:proofErr w:type="spellEnd"/>
      <w:r>
        <w:t xml:space="preserve"> </w:t>
      </w:r>
      <w:proofErr w:type="spellStart"/>
      <w:r>
        <w:t>cererii</w:t>
      </w:r>
      <w:proofErr w:type="spellEnd"/>
      <w:r>
        <w:t xml:space="preserve"> </w:t>
      </w:r>
      <w:proofErr w:type="spellStart"/>
      <w:r>
        <w:t>selectate</w:t>
      </w:r>
      <w:proofErr w:type="spellEnd"/>
      <w:r>
        <w:t>:</w:t>
      </w:r>
      <w:r>
        <w:br/>
        <w:t xml:space="preserve">  * **</w:t>
      </w:r>
      <w:proofErr w:type="spellStart"/>
      <w:r>
        <w:t>Număr</w:t>
      </w:r>
      <w:proofErr w:type="spellEnd"/>
      <w:r>
        <w:t xml:space="preserve">**: </w:t>
      </w:r>
      <w:proofErr w:type="spellStart"/>
      <w:r>
        <w:t>Numărul</w:t>
      </w:r>
      <w:proofErr w:type="spellEnd"/>
      <w:r>
        <w:t xml:space="preserve"> </w:t>
      </w:r>
      <w:proofErr w:type="spellStart"/>
      <w:r>
        <w:t>deschiderii</w:t>
      </w:r>
      <w:proofErr w:type="spellEnd"/>
      <w:r>
        <w:t xml:space="preserve"> </w:t>
      </w:r>
      <w:proofErr w:type="spellStart"/>
      <w:r>
        <w:t>curente</w:t>
      </w:r>
      <w:proofErr w:type="spellEnd"/>
      <w:r>
        <w:t>.</w:t>
      </w:r>
      <w:r>
        <w:br/>
        <w:t xml:space="preserve">  * **</w:t>
      </w:r>
      <w:proofErr w:type="spellStart"/>
      <w:r>
        <w:t>Dată</w:t>
      </w:r>
      <w:proofErr w:type="spellEnd"/>
      <w:r>
        <w:t xml:space="preserve">**: Data </w:t>
      </w:r>
      <w:proofErr w:type="spellStart"/>
      <w:r>
        <w:t>deschiderii</w:t>
      </w:r>
      <w:proofErr w:type="spellEnd"/>
      <w:r>
        <w:t>.</w:t>
      </w:r>
      <w:r>
        <w:br/>
        <w:t xml:space="preserve">  * **Scop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explicație</w:t>
      </w:r>
      <w:proofErr w:type="spellEnd"/>
      <w:r>
        <w:t xml:space="preserve">**: </w:t>
      </w:r>
      <w:proofErr w:type="spellStart"/>
      <w:r>
        <w:t>Detalii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destinația</w:t>
      </w:r>
      <w:proofErr w:type="spellEnd"/>
      <w:r>
        <w:t xml:space="preserve"> </w:t>
      </w:r>
      <w:proofErr w:type="spellStart"/>
      <w:r>
        <w:t>fondurilor</w:t>
      </w:r>
      <w:proofErr w:type="spellEnd"/>
      <w:r>
        <w:t>.</w:t>
      </w:r>
      <w:r>
        <w:br/>
        <w:t>- **</w:t>
      </w:r>
      <w:proofErr w:type="spellStart"/>
      <w:r>
        <w:t>Distribuire</w:t>
      </w:r>
      <w:proofErr w:type="spellEnd"/>
      <w:r>
        <w:t xml:space="preserve"> </w:t>
      </w:r>
      <w:proofErr w:type="spellStart"/>
      <w:r>
        <w:t>Sume</w:t>
      </w:r>
      <w:proofErr w:type="spellEnd"/>
      <w:r>
        <w:t xml:space="preserve">**: </w:t>
      </w:r>
      <w:proofErr w:type="spellStart"/>
      <w:r>
        <w:t>Prezintă</w:t>
      </w:r>
      <w:proofErr w:type="spellEnd"/>
      <w:r>
        <w:t xml:space="preserve"> </w:t>
      </w:r>
      <w:proofErr w:type="spellStart"/>
      <w:r>
        <w:t>distribuția</w:t>
      </w:r>
      <w:proofErr w:type="spellEnd"/>
      <w:r>
        <w:t xml:space="preserve"> </w:t>
      </w:r>
      <w:proofErr w:type="spellStart"/>
      <w:r>
        <w:t>sumelor</w:t>
      </w:r>
      <w:proofErr w:type="spellEnd"/>
      <w:r>
        <w:t xml:space="preserve"> </w:t>
      </w:r>
      <w:proofErr w:type="spellStart"/>
      <w:r>
        <w:t>deschise</w:t>
      </w:r>
      <w:proofErr w:type="spellEnd"/>
      <w:r>
        <w:t xml:space="preserve"> pe </w:t>
      </w:r>
      <w:proofErr w:type="spellStart"/>
      <w:r>
        <w:t>capitole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titluri</w:t>
      </w:r>
      <w:proofErr w:type="spellEnd"/>
      <w:r>
        <w:t xml:space="preserve"> </w:t>
      </w:r>
      <w:proofErr w:type="spellStart"/>
      <w:r>
        <w:t>bugetare</w:t>
      </w:r>
      <w:proofErr w:type="spellEnd"/>
      <w:r>
        <w:t>.</w:t>
      </w:r>
    </w:p>
    <w:p w14:paraId="5ECC6449" w14:textId="77777777" w:rsidR="003A7D98" w:rsidRDefault="003A7D98" w:rsidP="003A7D98">
      <w:pPr>
        <w:pStyle w:val="Heading3"/>
      </w:pPr>
      <w:r>
        <w:t xml:space="preserve">2.2 </w:t>
      </w:r>
      <w:proofErr w:type="spellStart"/>
      <w:r>
        <w:t>Funcționalități</w:t>
      </w:r>
      <w:proofErr w:type="spellEnd"/>
      <w:r>
        <w:t xml:space="preserve"> </w:t>
      </w:r>
      <w:proofErr w:type="spellStart"/>
      <w:r>
        <w:t>principale</w:t>
      </w:r>
      <w:proofErr w:type="spellEnd"/>
    </w:p>
    <w:p w14:paraId="62302F97" w14:textId="77777777" w:rsidR="003A7D98" w:rsidRDefault="003A7D98" w:rsidP="003A7D98">
      <w:r>
        <w:t>- **</w:t>
      </w:r>
      <w:proofErr w:type="spellStart"/>
      <w:r>
        <w:t>Dispoziție</w:t>
      </w:r>
      <w:proofErr w:type="spellEnd"/>
      <w:r>
        <w:t xml:space="preserve">**: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generarea</w:t>
      </w:r>
      <w:proofErr w:type="spellEnd"/>
      <w:r>
        <w:t xml:space="preserve"> </w:t>
      </w:r>
      <w:proofErr w:type="spellStart"/>
      <w:r>
        <w:t>documentelor</w:t>
      </w:r>
      <w:proofErr w:type="spellEnd"/>
      <w:r>
        <w:t xml:space="preserve"> </w:t>
      </w:r>
      <w:proofErr w:type="spellStart"/>
      <w:r>
        <w:t>aferente</w:t>
      </w:r>
      <w:proofErr w:type="spellEnd"/>
      <w:r>
        <w:t xml:space="preserve"> </w:t>
      </w:r>
      <w:proofErr w:type="spellStart"/>
      <w:r>
        <w:t>deschiderilor</w:t>
      </w:r>
      <w:proofErr w:type="spellEnd"/>
      <w:r>
        <w:t xml:space="preserve"> de </w:t>
      </w:r>
      <w:proofErr w:type="spellStart"/>
      <w:r>
        <w:t>credite</w:t>
      </w:r>
      <w:proofErr w:type="spellEnd"/>
      <w:r>
        <w:t>.</w:t>
      </w:r>
      <w:r>
        <w:br/>
        <w:t>- **</w:t>
      </w:r>
      <w:proofErr w:type="spellStart"/>
      <w:r>
        <w:t>Adăugare</w:t>
      </w:r>
      <w:proofErr w:type="spellEnd"/>
      <w:r>
        <w:t xml:space="preserve">**: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adăugarea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noi</w:t>
      </w:r>
      <w:proofErr w:type="spellEnd"/>
      <w:r>
        <w:t xml:space="preserve"> </w:t>
      </w:r>
      <w:proofErr w:type="spellStart"/>
      <w:r>
        <w:t>deschideri</w:t>
      </w:r>
      <w:proofErr w:type="spellEnd"/>
      <w:r>
        <w:t xml:space="preserve"> de credit.</w:t>
      </w:r>
      <w:r>
        <w:br/>
        <w:t>- **</w:t>
      </w:r>
      <w:proofErr w:type="spellStart"/>
      <w:r>
        <w:t>Cererile</w:t>
      </w:r>
      <w:proofErr w:type="spellEnd"/>
      <w:r>
        <w:t xml:space="preserve"> de </w:t>
      </w:r>
      <w:proofErr w:type="spellStart"/>
      <w:r>
        <w:t>deschidere</w:t>
      </w:r>
      <w:proofErr w:type="spellEnd"/>
      <w:r>
        <w:t xml:space="preserve">**: </w:t>
      </w:r>
      <w:proofErr w:type="spellStart"/>
      <w:r>
        <w:t>Vizualizați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cererile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gestionare</w:t>
      </w:r>
      <w:proofErr w:type="spellEnd"/>
      <w:r>
        <w:t xml:space="preserve"> </w:t>
      </w:r>
      <w:proofErr w:type="spellStart"/>
      <w:r>
        <w:t>ulterioară</w:t>
      </w:r>
      <w:proofErr w:type="spellEnd"/>
      <w:r>
        <w:t>.</w:t>
      </w:r>
      <w:r>
        <w:br/>
        <w:t>- **</w:t>
      </w:r>
      <w:proofErr w:type="spellStart"/>
      <w:r>
        <w:t>Viză</w:t>
      </w:r>
      <w:proofErr w:type="spellEnd"/>
      <w:r>
        <w:t xml:space="preserve"> CFP**: </w:t>
      </w:r>
      <w:proofErr w:type="spellStart"/>
      <w:r>
        <w:t>Aprobați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respingeți</w:t>
      </w:r>
      <w:proofErr w:type="spellEnd"/>
      <w:r>
        <w:t xml:space="preserve"> </w:t>
      </w:r>
      <w:proofErr w:type="spellStart"/>
      <w:r>
        <w:t>cererile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funcție</w:t>
      </w:r>
      <w:proofErr w:type="spellEnd"/>
      <w:r>
        <w:t xml:space="preserve"> de </w:t>
      </w:r>
      <w:proofErr w:type="spellStart"/>
      <w:r>
        <w:t>conformitatea</w:t>
      </w:r>
      <w:proofErr w:type="spellEnd"/>
      <w:r>
        <w:t xml:space="preserve"> lor cu </w:t>
      </w:r>
      <w:proofErr w:type="spellStart"/>
      <w:r>
        <w:t>bugetul</w:t>
      </w:r>
      <w:proofErr w:type="spellEnd"/>
      <w:r>
        <w:t xml:space="preserve"> </w:t>
      </w:r>
      <w:proofErr w:type="spellStart"/>
      <w:r>
        <w:t>disponibil</w:t>
      </w:r>
      <w:proofErr w:type="spellEnd"/>
      <w:r>
        <w:t>.</w:t>
      </w:r>
    </w:p>
    <w:p w14:paraId="6D9EA359" w14:textId="77777777" w:rsidR="003A7D98" w:rsidRDefault="003A7D98" w:rsidP="003A7D98">
      <w:pPr>
        <w:pStyle w:val="Heading2"/>
      </w:pPr>
      <w:r>
        <w:t xml:space="preserve">3. </w:t>
      </w:r>
      <w:proofErr w:type="spellStart"/>
      <w:r>
        <w:t>Proceduri</w:t>
      </w:r>
      <w:proofErr w:type="spellEnd"/>
      <w:r>
        <w:t xml:space="preserve"> Exemplificative</w:t>
      </w:r>
    </w:p>
    <w:p w14:paraId="79ED71F5" w14:textId="77777777" w:rsidR="003A7D98" w:rsidRDefault="003A7D98" w:rsidP="003A7D98">
      <w:pPr>
        <w:pStyle w:val="Heading3"/>
      </w:pPr>
      <w:r>
        <w:t xml:space="preserve">3.1 </w:t>
      </w:r>
      <w:proofErr w:type="spellStart"/>
      <w:r>
        <w:t>Adăugare</w:t>
      </w:r>
      <w:proofErr w:type="spellEnd"/>
      <w:r>
        <w:t xml:space="preserve"> </w:t>
      </w:r>
      <w:proofErr w:type="spellStart"/>
      <w:r>
        <w:t>deschidere</w:t>
      </w:r>
      <w:proofErr w:type="spellEnd"/>
      <w:r>
        <w:t xml:space="preserve"> de credit</w:t>
      </w:r>
    </w:p>
    <w:p w14:paraId="2539C21C" w14:textId="77777777" w:rsidR="003A7D98" w:rsidRDefault="003A7D98" w:rsidP="003A7D98">
      <w:r>
        <w:t xml:space="preserve">1. </w:t>
      </w:r>
      <w:proofErr w:type="spellStart"/>
      <w:r>
        <w:t>Selectați</w:t>
      </w:r>
      <w:proofErr w:type="spellEnd"/>
      <w:r>
        <w:t xml:space="preserve"> o </w:t>
      </w:r>
      <w:proofErr w:type="spellStart"/>
      <w:r>
        <w:t>cerere</w:t>
      </w:r>
      <w:proofErr w:type="spellEnd"/>
      <w:r>
        <w:t xml:space="preserve"> din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afișată</w:t>
      </w:r>
      <w:proofErr w:type="spellEnd"/>
      <w:r>
        <w:t>.</w:t>
      </w:r>
      <w:r>
        <w:br/>
        <w:t xml:space="preserve">2. </w:t>
      </w:r>
      <w:proofErr w:type="spellStart"/>
      <w:r>
        <w:t>Apăsați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**</w:t>
      </w:r>
      <w:proofErr w:type="spellStart"/>
      <w:r>
        <w:t>Adăugare</w:t>
      </w:r>
      <w:proofErr w:type="spellEnd"/>
      <w:r>
        <w:t xml:space="preserve">**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crea</w:t>
      </w:r>
      <w:proofErr w:type="spellEnd"/>
      <w:r>
        <w:t xml:space="preserve"> o </w:t>
      </w:r>
      <w:proofErr w:type="spellStart"/>
      <w:r>
        <w:t>deschidere</w:t>
      </w:r>
      <w:proofErr w:type="spellEnd"/>
      <w:r>
        <w:t xml:space="preserve"> de credit.</w:t>
      </w:r>
      <w:r>
        <w:br/>
        <w:t xml:space="preserve">3. </w:t>
      </w:r>
      <w:proofErr w:type="spellStart"/>
      <w:r>
        <w:t>Introduceți</w:t>
      </w:r>
      <w:proofErr w:type="spellEnd"/>
      <w:r>
        <w:t xml:space="preserve"> </w:t>
      </w:r>
      <w:proofErr w:type="spellStart"/>
      <w:r>
        <w:t>detaliile</w:t>
      </w:r>
      <w:proofErr w:type="spellEnd"/>
      <w:r>
        <w:t xml:space="preserve"> </w:t>
      </w:r>
      <w:proofErr w:type="spellStart"/>
      <w:r>
        <w:t>deschiderii</w:t>
      </w:r>
      <w:proofErr w:type="spellEnd"/>
      <w:r>
        <w:t xml:space="preserve">, cum </w:t>
      </w:r>
      <w:proofErr w:type="spellStart"/>
      <w:r>
        <w:t>ar</w:t>
      </w:r>
      <w:proofErr w:type="spellEnd"/>
      <w:r>
        <w:t xml:space="preserve"> fi </w:t>
      </w:r>
      <w:proofErr w:type="spellStart"/>
      <w:r>
        <w:t>numărul</w:t>
      </w:r>
      <w:proofErr w:type="spellEnd"/>
      <w:r>
        <w:t xml:space="preserve">, data, </w:t>
      </w:r>
      <w:proofErr w:type="spellStart"/>
      <w:r>
        <w:t>scopul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explicația</w:t>
      </w:r>
      <w:proofErr w:type="spellEnd"/>
      <w:r>
        <w:t>.</w:t>
      </w:r>
      <w:r>
        <w:br/>
        <w:t xml:space="preserve">4. </w:t>
      </w:r>
      <w:proofErr w:type="spellStart"/>
      <w:r>
        <w:t>Alocați</w:t>
      </w:r>
      <w:proofErr w:type="spellEnd"/>
      <w:r>
        <w:t xml:space="preserve"> </w:t>
      </w:r>
      <w:proofErr w:type="spellStart"/>
      <w:r>
        <w:t>suma</w:t>
      </w:r>
      <w:proofErr w:type="spellEnd"/>
      <w:r>
        <w:t xml:space="preserve"> </w:t>
      </w:r>
      <w:proofErr w:type="spellStart"/>
      <w:r>
        <w:t>dorită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capitol </w:t>
      </w:r>
      <w:proofErr w:type="spellStart"/>
      <w:r>
        <w:t>bugetar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secțiunea</w:t>
      </w:r>
      <w:proofErr w:type="spellEnd"/>
      <w:r>
        <w:t xml:space="preserve"> **</w:t>
      </w:r>
      <w:proofErr w:type="spellStart"/>
      <w:r>
        <w:t>Distribuire</w:t>
      </w:r>
      <w:proofErr w:type="spellEnd"/>
      <w:r>
        <w:t xml:space="preserve"> </w:t>
      </w:r>
      <w:proofErr w:type="spellStart"/>
      <w:r>
        <w:t>Sume</w:t>
      </w:r>
      <w:proofErr w:type="spellEnd"/>
      <w:r>
        <w:t>**.</w:t>
      </w:r>
      <w:r>
        <w:br/>
        <w:t xml:space="preserve">5. </w:t>
      </w:r>
      <w:proofErr w:type="spellStart"/>
      <w:r>
        <w:t>Apăsați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**</w:t>
      </w:r>
      <w:proofErr w:type="spellStart"/>
      <w:r>
        <w:t>Salvare</w:t>
      </w:r>
      <w:proofErr w:type="spellEnd"/>
      <w:r>
        <w:t xml:space="preserve">**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înregistra</w:t>
      </w:r>
      <w:proofErr w:type="spellEnd"/>
      <w:r>
        <w:t xml:space="preserve"> </w:t>
      </w:r>
      <w:proofErr w:type="spellStart"/>
      <w:r>
        <w:t>deschiderea</w:t>
      </w:r>
      <w:proofErr w:type="spellEnd"/>
      <w:r>
        <w:t>.</w:t>
      </w:r>
    </w:p>
    <w:p w14:paraId="33D87A9F" w14:textId="77777777" w:rsidR="003A7D98" w:rsidRDefault="003A7D98" w:rsidP="003A7D98">
      <w:pPr>
        <w:pStyle w:val="Heading3"/>
      </w:pPr>
      <w:r>
        <w:t xml:space="preserve">3.2 </w:t>
      </w:r>
      <w:proofErr w:type="spellStart"/>
      <w:r>
        <w:t>Verificare</w:t>
      </w:r>
      <w:proofErr w:type="spellEnd"/>
      <w:r>
        <w:t xml:space="preserve"> </w:t>
      </w:r>
      <w:proofErr w:type="spellStart"/>
      <w:r>
        <w:t>distribuție</w:t>
      </w:r>
      <w:proofErr w:type="spellEnd"/>
      <w:r>
        <w:t xml:space="preserve"> </w:t>
      </w:r>
      <w:proofErr w:type="spellStart"/>
      <w:r>
        <w:t>sumelor</w:t>
      </w:r>
      <w:proofErr w:type="spellEnd"/>
    </w:p>
    <w:p w14:paraId="12E5066C" w14:textId="77777777" w:rsidR="003A7D98" w:rsidRDefault="003A7D98" w:rsidP="003A7D98">
      <w:r>
        <w:t xml:space="preserve">1.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secțiunea</w:t>
      </w:r>
      <w:proofErr w:type="spellEnd"/>
      <w:r>
        <w:t xml:space="preserve"> **</w:t>
      </w:r>
      <w:proofErr w:type="spellStart"/>
      <w:r>
        <w:t>Distribuire</w:t>
      </w:r>
      <w:proofErr w:type="spellEnd"/>
      <w:r>
        <w:t xml:space="preserve"> </w:t>
      </w:r>
      <w:proofErr w:type="spellStart"/>
      <w:r>
        <w:t>Sume</w:t>
      </w:r>
      <w:proofErr w:type="spellEnd"/>
      <w:r>
        <w:t xml:space="preserve">**, </w:t>
      </w:r>
      <w:proofErr w:type="spellStart"/>
      <w:r>
        <w:t>verificați</w:t>
      </w:r>
      <w:proofErr w:type="spellEnd"/>
      <w:r>
        <w:t xml:space="preserve"> </w:t>
      </w:r>
      <w:proofErr w:type="spellStart"/>
      <w:r>
        <w:t>valorile</w:t>
      </w:r>
      <w:proofErr w:type="spellEnd"/>
      <w:r>
        <w:t xml:space="preserve"> din </w:t>
      </w:r>
      <w:proofErr w:type="spellStart"/>
      <w:r>
        <w:t>coloanele</w:t>
      </w:r>
      <w:proofErr w:type="spellEnd"/>
      <w:r>
        <w:t>:</w:t>
      </w:r>
      <w:r>
        <w:br/>
        <w:t xml:space="preserve">   * **</w:t>
      </w:r>
      <w:proofErr w:type="spellStart"/>
      <w:r>
        <w:t>Repartizat</w:t>
      </w:r>
      <w:proofErr w:type="spellEnd"/>
      <w:r>
        <w:t xml:space="preserve"> din </w:t>
      </w:r>
      <w:proofErr w:type="spellStart"/>
      <w:r>
        <w:t>cerere</w:t>
      </w:r>
      <w:proofErr w:type="spellEnd"/>
      <w:r>
        <w:t xml:space="preserve">**: Suma </w:t>
      </w:r>
      <w:proofErr w:type="spellStart"/>
      <w:r>
        <w:t>deja</w:t>
      </w:r>
      <w:proofErr w:type="spellEnd"/>
      <w:r>
        <w:t xml:space="preserve"> </w:t>
      </w:r>
      <w:proofErr w:type="spellStart"/>
      <w:r>
        <w:t>alocată</w:t>
      </w:r>
      <w:proofErr w:type="spellEnd"/>
      <w:r>
        <w:t xml:space="preserve"> din </w:t>
      </w:r>
      <w:proofErr w:type="spellStart"/>
      <w:r>
        <w:t>cererea</w:t>
      </w:r>
      <w:proofErr w:type="spellEnd"/>
      <w:r>
        <w:t xml:space="preserve"> </w:t>
      </w:r>
      <w:proofErr w:type="spellStart"/>
      <w:r>
        <w:t>curentă</w:t>
      </w:r>
      <w:proofErr w:type="spellEnd"/>
      <w:r>
        <w:t>.</w:t>
      </w:r>
      <w:r>
        <w:br/>
        <w:t xml:space="preserve">   * **</w:t>
      </w:r>
      <w:proofErr w:type="spellStart"/>
      <w:r>
        <w:t>Deschiderea</w:t>
      </w:r>
      <w:proofErr w:type="spellEnd"/>
      <w:r>
        <w:t xml:space="preserve"> </w:t>
      </w:r>
      <w:proofErr w:type="spellStart"/>
      <w:r>
        <w:t>curentă</w:t>
      </w:r>
      <w:proofErr w:type="spellEnd"/>
      <w:r>
        <w:t xml:space="preserve">**: Suma care </w:t>
      </w:r>
      <w:proofErr w:type="spellStart"/>
      <w:r>
        <w:t>urmează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fie </w:t>
      </w:r>
      <w:proofErr w:type="spellStart"/>
      <w:r>
        <w:t>deschisă</w:t>
      </w:r>
      <w:proofErr w:type="spellEnd"/>
      <w:r>
        <w:t>.</w:t>
      </w:r>
      <w:r>
        <w:br/>
        <w:t xml:space="preserve">2. </w:t>
      </w:r>
      <w:proofErr w:type="spellStart"/>
      <w:r>
        <w:t>Ajustați</w:t>
      </w:r>
      <w:proofErr w:type="spellEnd"/>
      <w:r>
        <w:t xml:space="preserve"> </w:t>
      </w:r>
      <w:proofErr w:type="spellStart"/>
      <w:r>
        <w:t>valorile</w:t>
      </w:r>
      <w:proofErr w:type="spellEnd"/>
      <w:r>
        <w:t xml:space="preserve">,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necesar</w:t>
      </w:r>
      <w:proofErr w:type="spellEnd"/>
      <w:r>
        <w:t xml:space="preserve">, </w:t>
      </w:r>
      <w:proofErr w:type="spellStart"/>
      <w:r>
        <w:t>pentru</w:t>
      </w:r>
      <w:proofErr w:type="spellEnd"/>
      <w:r>
        <w:t xml:space="preserve"> a se </w:t>
      </w:r>
      <w:proofErr w:type="spellStart"/>
      <w:r>
        <w:t>încadra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limitele</w:t>
      </w:r>
      <w:proofErr w:type="spellEnd"/>
      <w:r>
        <w:t xml:space="preserve"> </w:t>
      </w:r>
      <w:proofErr w:type="spellStart"/>
      <w:r>
        <w:t>disponibile</w:t>
      </w:r>
      <w:proofErr w:type="spellEnd"/>
      <w:r>
        <w:t>.</w:t>
      </w:r>
    </w:p>
    <w:p w14:paraId="77341CD8" w14:textId="77777777" w:rsidR="003A7D98" w:rsidRDefault="003A7D98" w:rsidP="003A7D98">
      <w:pPr>
        <w:pStyle w:val="Heading3"/>
      </w:pPr>
      <w:r>
        <w:t xml:space="preserve">3.3 </w:t>
      </w:r>
      <w:proofErr w:type="spellStart"/>
      <w:r>
        <w:t>Aprobare</w:t>
      </w:r>
      <w:proofErr w:type="spellEnd"/>
      <w:r>
        <w:t xml:space="preserve"> </w:t>
      </w:r>
      <w:proofErr w:type="spellStart"/>
      <w:r>
        <w:t>cerere</w:t>
      </w:r>
      <w:proofErr w:type="spellEnd"/>
    </w:p>
    <w:p w14:paraId="254392D7" w14:textId="77777777" w:rsidR="003A7D98" w:rsidRDefault="003A7D98" w:rsidP="003A7D98">
      <w:r>
        <w:t xml:space="preserve">1.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completarea</w:t>
      </w:r>
      <w:proofErr w:type="spellEnd"/>
      <w:r>
        <w:t xml:space="preserve"> </w:t>
      </w:r>
      <w:proofErr w:type="spellStart"/>
      <w:r>
        <w:t>tuturor</w:t>
      </w:r>
      <w:proofErr w:type="spellEnd"/>
      <w:r>
        <w:t xml:space="preserve"> </w:t>
      </w:r>
      <w:proofErr w:type="spellStart"/>
      <w:r>
        <w:t>detaliilor</w:t>
      </w:r>
      <w:proofErr w:type="spellEnd"/>
      <w:r>
        <w:t xml:space="preserve">, </w:t>
      </w:r>
      <w:proofErr w:type="spellStart"/>
      <w:r>
        <w:t>apăsați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**</w:t>
      </w:r>
      <w:proofErr w:type="spellStart"/>
      <w:r>
        <w:t>Viză</w:t>
      </w:r>
      <w:proofErr w:type="spellEnd"/>
      <w:r>
        <w:t xml:space="preserve"> CFP**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aproba</w:t>
      </w:r>
      <w:proofErr w:type="spellEnd"/>
      <w:r>
        <w:t xml:space="preserve"> </w:t>
      </w:r>
      <w:proofErr w:type="spellStart"/>
      <w:r>
        <w:t>cererea</w:t>
      </w:r>
      <w:proofErr w:type="spellEnd"/>
      <w:r>
        <w:t>.</w:t>
      </w:r>
      <w:r>
        <w:br/>
        <w:t xml:space="preserve">2.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cererea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conformă</w:t>
      </w:r>
      <w:proofErr w:type="spellEnd"/>
      <w:r>
        <w:t xml:space="preserve">,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opțiunea</w:t>
      </w:r>
      <w:proofErr w:type="spellEnd"/>
      <w:r>
        <w:t xml:space="preserve"> de </w:t>
      </w:r>
      <w:proofErr w:type="spellStart"/>
      <w:r>
        <w:t>respingere</w:t>
      </w:r>
      <w:proofErr w:type="spellEnd"/>
      <w:r>
        <w:t>.</w:t>
      </w:r>
    </w:p>
    <w:p w14:paraId="2C650C10" w14:textId="77777777" w:rsidR="003A7D98" w:rsidRDefault="003A7D98" w:rsidP="003A7D98">
      <w:pPr>
        <w:pStyle w:val="Heading2"/>
      </w:pPr>
      <w:r>
        <w:t xml:space="preserve">4. </w:t>
      </w:r>
      <w:proofErr w:type="spellStart"/>
      <w:r>
        <w:t>Avertizări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Notificări</w:t>
      </w:r>
      <w:proofErr w:type="spellEnd"/>
    </w:p>
    <w:p w14:paraId="3B8C8001" w14:textId="77777777" w:rsidR="003A7D98" w:rsidRDefault="003A7D98" w:rsidP="003A7D98">
      <w:r>
        <w:t xml:space="preserve">- </w:t>
      </w:r>
      <w:proofErr w:type="spellStart"/>
      <w:r>
        <w:t>Asigurați-vă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sumele</w:t>
      </w:r>
      <w:proofErr w:type="spellEnd"/>
      <w:r>
        <w:t xml:space="preserve"> </w:t>
      </w:r>
      <w:proofErr w:type="spellStart"/>
      <w:r>
        <w:t>distribuite</w:t>
      </w:r>
      <w:proofErr w:type="spellEnd"/>
      <w:r>
        <w:t xml:space="preserve"> nu </w:t>
      </w:r>
      <w:proofErr w:type="spellStart"/>
      <w:r>
        <w:t>depășesc</w:t>
      </w:r>
      <w:proofErr w:type="spellEnd"/>
      <w:r>
        <w:t xml:space="preserve"> </w:t>
      </w:r>
      <w:proofErr w:type="spellStart"/>
      <w:r>
        <w:t>valorile</w:t>
      </w:r>
      <w:proofErr w:type="spellEnd"/>
      <w:r>
        <w:t xml:space="preserve"> </w:t>
      </w:r>
      <w:proofErr w:type="spellStart"/>
      <w:r>
        <w:t>disponibile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capitol.</w:t>
      </w:r>
      <w:r>
        <w:br/>
        <w:t xml:space="preserve">-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deschiderile</w:t>
      </w:r>
      <w:proofErr w:type="spellEnd"/>
      <w:r>
        <w:t xml:space="preserve"> de </w:t>
      </w:r>
      <w:proofErr w:type="spellStart"/>
      <w:r>
        <w:t>credite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fie </w:t>
      </w:r>
      <w:proofErr w:type="spellStart"/>
      <w:r>
        <w:t>corect</w:t>
      </w:r>
      <w:proofErr w:type="spellEnd"/>
      <w:r>
        <w:t xml:space="preserve"> </w:t>
      </w:r>
      <w:proofErr w:type="spellStart"/>
      <w:r>
        <w:t>asociate</w:t>
      </w:r>
      <w:proofErr w:type="spellEnd"/>
      <w:r>
        <w:t xml:space="preserve"> cu </w:t>
      </w:r>
      <w:proofErr w:type="spellStart"/>
      <w:r>
        <w:t>cererile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>.</w:t>
      </w:r>
    </w:p>
    <w:p w14:paraId="05D5318C" w14:textId="77777777" w:rsidR="003A7D98" w:rsidRDefault="003A7D98" w:rsidP="001241DF"/>
    <w:p w14:paraId="1B2E1F5D" w14:textId="77777777" w:rsidR="003A7D98" w:rsidRDefault="003A7D98" w:rsidP="001241DF"/>
    <w:p w14:paraId="6AE2C22D" w14:textId="6899710B" w:rsidR="00397AF4" w:rsidRDefault="00397AF4" w:rsidP="00397AF4">
      <w:pPr>
        <w:pStyle w:val="Heading1"/>
      </w:pPr>
      <w:proofErr w:type="spellStart"/>
      <w:r>
        <w:lastRenderedPageBreak/>
        <w:t>Deschideri</w:t>
      </w:r>
      <w:proofErr w:type="spellEnd"/>
      <w:r>
        <w:t xml:space="preserve"> de </w:t>
      </w:r>
      <w:proofErr w:type="spellStart"/>
      <w:r>
        <w:t>Credite</w:t>
      </w:r>
      <w:proofErr w:type="spellEnd"/>
      <w:r>
        <w:t xml:space="preserve"> - </w:t>
      </w:r>
      <w:proofErr w:type="spellStart"/>
      <w:r>
        <w:t>Adăugare</w:t>
      </w:r>
      <w:proofErr w:type="spellEnd"/>
    </w:p>
    <w:p w14:paraId="184037CE" w14:textId="77777777" w:rsidR="00397AF4" w:rsidRDefault="00397AF4" w:rsidP="00397AF4">
      <w:proofErr w:type="spellStart"/>
      <w:r>
        <w:t>Secțiunea</w:t>
      </w:r>
      <w:proofErr w:type="spellEnd"/>
      <w:r>
        <w:t xml:space="preserve"> '</w:t>
      </w:r>
      <w:proofErr w:type="spellStart"/>
      <w:r>
        <w:t>Deschideri</w:t>
      </w:r>
      <w:proofErr w:type="spellEnd"/>
      <w:r>
        <w:t xml:space="preserve"> de </w:t>
      </w:r>
      <w:proofErr w:type="spellStart"/>
      <w:r>
        <w:t>Credite</w:t>
      </w:r>
      <w:proofErr w:type="spellEnd"/>
      <w:r>
        <w:t xml:space="preserve"> - </w:t>
      </w:r>
      <w:proofErr w:type="spellStart"/>
      <w:r>
        <w:t>Adăugare</w:t>
      </w:r>
      <w:proofErr w:type="spellEnd"/>
      <w:r>
        <w:t xml:space="preserve">'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utilizată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înregistra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gestiona</w:t>
      </w:r>
      <w:proofErr w:type="spellEnd"/>
      <w:r>
        <w:t xml:space="preserve"> </w:t>
      </w:r>
      <w:proofErr w:type="spellStart"/>
      <w:r>
        <w:t>deschiderile</w:t>
      </w:r>
      <w:proofErr w:type="spellEnd"/>
      <w:r>
        <w:t xml:space="preserve"> de </w:t>
      </w:r>
      <w:proofErr w:type="spellStart"/>
      <w:r>
        <w:t>credite</w:t>
      </w:r>
      <w:proofErr w:type="spellEnd"/>
      <w:r>
        <w:t xml:space="preserve">.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introducerea</w:t>
      </w:r>
      <w:proofErr w:type="spellEnd"/>
      <w:r>
        <w:t xml:space="preserve"> </w:t>
      </w:r>
      <w:proofErr w:type="spellStart"/>
      <w:r>
        <w:t>detaliilor</w:t>
      </w:r>
      <w:proofErr w:type="spellEnd"/>
      <w:r>
        <w:t xml:space="preserve"> precum </w:t>
      </w:r>
      <w:proofErr w:type="spellStart"/>
      <w:r>
        <w:t>numărul</w:t>
      </w:r>
      <w:proofErr w:type="spellEnd"/>
      <w:r>
        <w:t xml:space="preserve"> </w:t>
      </w:r>
      <w:proofErr w:type="spellStart"/>
      <w:r>
        <w:t>cererii</w:t>
      </w:r>
      <w:proofErr w:type="spellEnd"/>
      <w:r>
        <w:t xml:space="preserve">, data, </w:t>
      </w:r>
      <w:proofErr w:type="spellStart"/>
      <w:r>
        <w:t>compartimentul</w:t>
      </w:r>
      <w:proofErr w:type="spellEnd"/>
      <w:r>
        <w:t xml:space="preserve"> </w:t>
      </w:r>
      <w:proofErr w:type="spellStart"/>
      <w:r>
        <w:t>responsabil</w:t>
      </w:r>
      <w:proofErr w:type="spellEnd"/>
      <w:r>
        <w:t xml:space="preserve">, </w:t>
      </w:r>
      <w:proofErr w:type="spellStart"/>
      <w:r>
        <w:t>clasificarea</w:t>
      </w:r>
      <w:proofErr w:type="spellEnd"/>
      <w:r>
        <w:t xml:space="preserve"> </w:t>
      </w:r>
      <w:proofErr w:type="spellStart"/>
      <w:r>
        <w:t>funcțională</w:t>
      </w:r>
      <w:proofErr w:type="spellEnd"/>
      <w:r>
        <w:t xml:space="preserve">, precum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scopul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explicația</w:t>
      </w:r>
      <w:proofErr w:type="spellEnd"/>
      <w:r>
        <w:t xml:space="preserve"> </w:t>
      </w:r>
      <w:proofErr w:type="spellStart"/>
      <w:r>
        <w:t>deschiderii</w:t>
      </w:r>
      <w:proofErr w:type="spellEnd"/>
      <w:r>
        <w:t>.</w:t>
      </w:r>
    </w:p>
    <w:p w14:paraId="72A98C43" w14:textId="77777777" w:rsidR="00397AF4" w:rsidRDefault="00397AF4" w:rsidP="00397AF4">
      <w:pPr>
        <w:pStyle w:val="Heading2"/>
      </w:pPr>
      <w:r>
        <w:t xml:space="preserve">1. </w:t>
      </w:r>
      <w:proofErr w:type="spellStart"/>
      <w:r>
        <w:t>Navigarea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Secțiunea</w:t>
      </w:r>
      <w:proofErr w:type="spellEnd"/>
      <w:r>
        <w:t xml:space="preserve"> </w:t>
      </w:r>
      <w:proofErr w:type="spellStart"/>
      <w:r>
        <w:t>Deschideri</w:t>
      </w:r>
      <w:proofErr w:type="spellEnd"/>
      <w:r>
        <w:t xml:space="preserve"> de </w:t>
      </w:r>
      <w:proofErr w:type="spellStart"/>
      <w:r>
        <w:t>Credite</w:t>
      </w:r>
      <w:proofErr w:type="spellEnd"/>
      <w:r>
        <w:t xml:space="preserve"> - </w:t>
      </w:r>
      <w:proofErr w:type="spellStart"/>
      <w:r>
        <w:t>Adăugare</w:t>
      </w:r>
      <w:proofErr w:type="spellEnd"/>
    </w:p>
    <w:p w14:paraId="6D76C98B" w14:textId="77777777" w:rsidR="00397AF4" w:rsidRDefault="00397AF4" w:rsidP="00397AF4">
      <w:r>
        <w:t xml:space="preserve">- </w:t>
      </w:r>
      <w:proofErr w:type="spellStart"/>
      <w:r>
        <w:t>Accesați</w:t>
      </w:r>
      <w:proofErr w:type="spellEnd"/>
      <w:r>
        <w:t xml:space="preserve"> </w:t>
      </w:r>
      <w:proofErr w:type="spellStart"/>
      <w:r>
        <w:t>modulul</w:t>
      </w:r>
      <w:proofErr w:type="spellEnd"/>
      <w:r>
        <w:t xml:space="preserve"> **</w:t>
      </w:r>
      <w:proofErr w:type="spellStart"/>
      <w:r>
        <w:t>Buget</w:t>
      </w:r>
      <w:proofErr w:type="spellEnd"/>
      <w:r>
        <w:t xml:space="preserve">** din </w:t>
      </w:r>
      <w:proofErr w:type="spellStart"/>
      <w:r>
        <w:t>meniul</w:t>
      </w:r>
      <w:proofErr w:type="spellEnd"/>
      <w:r>
        <w:t xml:space="preserve"> principal al </w:t>
      </w:r>
      <w:proofErr w:type="spellStart"/>
      <w:r>
        <w:t>aplicației</w:t>
      </w:r>
      <w:proofErr w:type="spellEnd"/>
      <w:r>
        <w:t>.</w:t>
      </w:r>
      <w:r>
        <w:br/>
        <w:t xml:space="preserve">-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opțiunea</w:t>
      </w:r>
      <w:proofErr w:type="spellEnd"/>
      <w:r>
        <w:t xml:space="preserve"> **</w:t>
      </w:r>
      <w:proofErr w:type="spellStart"/>
      <w:r>
        <w:t>Deschideri</w:t>
      </w:r>
      <w:proofErr w:type="spellEnd"/>
      <w:r>
        <w:t xml:space="preserve"> de </w:t>
      </w:r>
      <w:proofErr w:type="spellStart"/>
      <w:r>
        <w:t>Credite</w:t>
      </w:r>
      <w:proofErr w:type="spellEnd"/>
      <w:r>
        <w:t xml:space="preserve">**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apoi</w:t>
      </w:r>
      <w:proofErr w:type="spellEnd"/>
      <w:r>
        <w:t xml:space="preserve"> </w:t>
      </w:r>
      <w:proofErr w:type="spellStart"/>
      <w:r>
        <w:t>apăsați</w:t>
      </w:r>
      <w:proofErr w:type="spellEnd"/>
      <w:r>
        <w:t xml:space="preserve"> pe </w:t>
      </w:r>
      <w:proofErr w:type="spellStart"/>
      <w:r>
        <w:t>butonul</w:t>
      </w:r>
      <w:proofErr w:type="spellEnd"/>
      <w:r>
        <w:t xml:space="preserve"> **</w:t>
      </w:r>
      <w:proofErr w:type="spellStart"/>
      <w:r>
        <w:t>Adăugare</w:t>
      </w:r>
      <w:proofErr w:type="spellEnd"/>
      <w:r>
        <w:t xml:space="preserve">**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deschide</w:t>
      </w:r>
      <w:proofErr w:type="spellEnd"/>
      <w:r>
        <w:t xml:space="preserve">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interfață</w:t>
      </w:r>
      <w:proofErr w:type="spellEnd"/>
      <w:r>
        <w:t>.</w:t>
      </w:r>
    </w:p>
    <w:p w14:paraId="011EC639" w14:textId="77777777" w:rsidR="00397AF4" w:rsidRDefault="00397AF4" w:rsidP="00397AF4">
      <w:r w:rsidRPr="005133C5">
        <w:rPr>
          <w:noProof/>
        </w:rPr>
        <w:drawing>
          <wp:inline distT="0" distB="0" distL="0" distR="0" wp14:anchorId="09AF8084" wp14:editId="3E8DFFC1">
            <wp:extent cx="5486400" cy="1715770"/>
            <wp:effectExtent l="0" t="0" r="0" b="0"/>
            <wp:docPr id="15991909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190919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71B67" w14:textId="77777777" w:rsidR="00397AF4" w:rsidRDefault="00397AF4" w:rsidP="00397AF4">
      <w:pPr>
        <w:pStyle w:val="Heading2"/>
      </w:pPr>
      <w:r>
        <w:t xml:space="preserve">2. </w:t>
      </w:r>
      <w:proofErr w:type="spellStart"/>
      <w:r>
        <w:t>Funcționalități</w:t>
      </w:r>
      <w:proofErr w:type="spellEnd"/>
    </w:p>
    <w:p w14:paraId="69D2F5B7" w14:textId="77777777" w:rsidR="00397AF4" w:rsidRDefault="00397AF4" w:rsidP="00397AF4">
      <w:pPr>
        <w:pStyle w:val="Heading3"/>
      </w:pPr>
      <w:r>
        <w:t xml:space="preserve">2.1 </w:t>
      </w:r>
      <w:proofErr w:type="spellStart"/>
      <w:r>
        <w:t>Elemente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 xml:space="preserve"> ale </w:t>
      </w:r>
      <w:proofErr w:type="spellStart"/>
      <w:r>
        <w:t>interfeței</w:t>
      </w:r>
      <w:proofErr w:type="spellEnd"/>
    </w:p>
    <w:p w14:paraId="5D2954C5" w14:textId="77777777" w:rsidR="00397AF4" w:rsidRDefault="00397AF4" w:rsidP="00397AF4">
      <w:r>
        <w:t>- **</w:t>
      </w:r>
      <w:proofErr w:type="spellStart"/>
      <w:r>
        <w:t>Număr</w:t>
      </w:r>
      <w:proofErr w:type="spellEnd"/>
      <w:r>
        <w:t xml:space="preserve">**: </w:t>
      </w:r>
      <w:proofErr w:type="spellStart"/>
      <w:r>
        <w:t>Introduceți</w:t>
      </w:r>
      <w:proofErr w:type="spellEnd"/>
      <w:r>
        <w:t xml:space="preserve"> </w:t>
      </w:r>
      <w:proofErr w:type="spellStart"/>
      <w:r>
        <w:t>numărul</w:t>
      </w:r>
      <w:proofErr w:type="spellEnd"/>
      <w:r>
        <w:t xml:space="preserve"> </w:t>
      </w:r>
      <w:proofErr w:type="spellStart"/>
      <w:r>
        <w:t>unic</w:t>
      </w:r>
      <w:proofErr w:type="spellEnd"/>
      <w:r>
        <w:t xml:space="preserve"> al </w:t>
      </w:r>
      <w:proofErr w:type="spellStart"/>
      <w:r>
        <w:t>deschiderii</w:t>
      </w:r>
      <w:proofErr w:type="spellEnd"/>
      <w:r>
        <w:t xml:space="preserve"> de credit.</w:t>
      </w:r>
      <w:r>
        <w:br/>
        <w:t>- **</w:t>
      </w:r>
      <w:proofErr w:type="spellStart"/>
      <w:r>
        <w:t>Dată</w:t>
      </w:r>
      <w:proofErr w:type="spellEnd"/>
      <w:r>
        <w:t xml:space="preserve">**: </w:t>
      </w:r>
      <w:proofErr w:type="spellStart"/>
      <w:r>
        <w:t>Selectați</w:t>
      </w:r>
      <w:proofErr w:type="spellEnd"/>
      <w:r>
        <w:t xml:space="preserve"> data la care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înregistrată</w:t>
      </w:r>
      <w:proofErr w:type="spellEnd"/>
      <w:r>
        <w:t xml:space="preserve"> </w:t>
      </w:r>
      <w:proofErr w:type="spellStart"/>
      <w:r>
        <w:t>deschiderea</w:t>
      </w:r>
      <w:proofErr w:type="spellEnd"/>
      <w:r>
        <w:t xml:space="preserve"> de credit.</w:t>
      </w:r>
      <w:r>
        <w:br/>
        <w:t>- **</w:t>
      </w:r>
      <w:proofErr w:type="spellStart"/>
      <w:r>
        <w:t>Compartiment</w:t>
      </w:r>
      <w:proofErr w:type="spellEnd"/>
      <w:r>
        <w:t xml:space="preserve">**: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compartimentul</w:t>
      </w:r>
      <w:proofErr w:type="spellEnd"/>
      <w:r>
        <w:t xml:space="preserve"> </w:t>
      </w:r>
      <w:proofErr w:type="spellStart"/>
      <w:r>
        <w:t>responsabil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deschidere</w:t>
      </w:r>
      <w:proofErr w:type="spellEnd"/>
      <w:r>
        <w:t xml:space="preserve"> de credit.</w:t>
      </w:r>
      <w:r>
        <w:br/>
        <w:t xml:space="preserve">- **Cerere**: </w:t>
      </w:r>
      <w:proofErr w:type="spellStart"/>
      <w:r>
        <w:t>Asociați</w:t>
      </w:r>
      <w:proofErr w:type="spellEnd"/>
      <w:r>
        <w:t xml:space="preserve"> </w:t>
      </w:r>
      <w:proofErr w:type="spellStart"/>
      <w:r>
        <w:t>deschiderea</w:t>
      </w:r>
      <w:proofErr w:type="spellEnd"/>
      <w:r>
        <w:t xml:space="preserve"> cu o </w:t>
      </w:r>
      <w:proofErr w:type="spellStart"/>
      <w:r>
        <w:t>cerere</w:t>
      </w:r>
      <w:proofErr w:type="spellEnd"/>
      <w:r>
        <w:t xml:space="preserve"> </w:t>
      </w:r>
      <w:proofErr w:type="spellStart"/>
      <w:r>
        <w:t>existentă</w:t>
      </w:r>
      <w:proofErr w:type="spellEnd"/>
      <w:r>
        <w:t>.</w:t>
      </w:r>
      <w:r>
        <w:br/>
        <w:t>- **</w:t>
      </w:r>
      <w:proofErr w:type="spellStart"/>
      <w:r>
        <w:t>Clasificatie</w:t>
      </w:r>
      <w:proofErr w:type="spellEnd"/>
      <w:r>
        <w:t xml:space="preserve"> </w:t>
      </w:r>
      <w:proofErr w:type="spellStart"/>
      <w:r>
        <w:t>funcțională</w:t>
      </w:r>
      <w:proofErr w:type="spellEnd"/>
      <w:r>
        <w:t xml:space="preserve"> (Capitol)**: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detalierea</w:t>
      </w:r>
      <w:proofErr w:type="spellEnd"/>
      <w:r>
        <w:t xml:space="preserve"> </w:t>
      </w:r>
      <w:proofErr w:type="spellStart"/>
      <w:r>
        <w:t>corespunzătoare</w:t>
      </w:r>
      <w:proofErr w:type="spellEnd"/>
      <w:r>
        <w:t xml:space="preserve"> </w:t>
      </w:r>
      <w:proofErr w:type="spellStart"/>
      <w:r>
        <w:t>categoriei</w:t>
      </w:r>
      <w:proofErr w:type="spellEnd"/>
      <w:r>
        <w:t xml:space="preserve"> </w:t>
      </w:r>
      <w:proofErr w:type="spellStart"/>
      <w:r>
        <w:t>funcționale</w:t>
      </w:r>
      <w:proofErr w:type="spellEnd"/>
      <w:r>
        <w:t xml:space="preserve"> a </w:t>
      </w:r>
      <w:proofErr w:type="spellStart"/>
      <w:r>
        <w:t>deschiderii</w:t>
      </w:r>
      <w:proofErr w:type="spellEnd"/>
      <w:r>
        <w:t>.</w:t>
      </w:r>
      <w:r>
        <w:br/>
        <w:t xml:space="preserve">- **Scop**: </w:t>
      </w:r>
      <w:proofErr w:type="spellStart"/>
      <w:r>
        <w:t>Introduceți</w:t>
      </w:r>
      <w:proofErr w:type="spellEnd"/>
      <w:r>
        <w:t xml:space="preserve"> </w:t>
      </w:r>
      <w:proofErr w:type="spellStart"/>
      <w:r>
        <w:t>scopul</w:t>
      </w:r>
      <w:proofErr w:type="spellEnd"/>
      <w:r>
        <w:t xml:space="preserve"> </w:t>
      </w:r>
      <w:proofErr w:type="spellStart"/>
      <w:r>
        <w:t>deschiderii</w:t>
      </w:r>
      <w:proofErr w:type="spellEnd"/>
      <w:r>
        <w:t xml:space="preserve"> de credit.</w:t>
      </w:r>
      <w:r>
        <w:br/>
        <w:t>- **</w:t>
      </w:r>
      <w:proofErr w:type="spellStart"/>
      <w:r>
        <w:t>Explicație</w:t>
      </w:r>
      <w:proofErr w:type="spellEnd"/>
      <w:r>
        <w:t xml:space="preserve">**: </w:t>
      </w:r>
      <w:proofErr w:type="spellStart"/>
      <w:r>
        <w:t>Oferiți</w:t>
      </w:r>
      <w:proofErr w:type="spellEnd"/>
      <w:r>
        <w:t xml:space="preserve"> o </w:t>
      </w:r>
      <w:proofErr w:type="spellStart"/>
      <w:r>
        <w:t>explicație</w:t>
      </w:r>
      <w:proofErr w:type="spellEnd"/>
      <w:r>
        <w:t xml:space="preserve"> </w:t>
      </w:r>
      <w:proofErr w:type="spellStart"/>
      <w:r>
        <w:t>suplimentară</w:t>
      </w:r>
      <w:proofErr w:type="spellEnd"/>
      <w:r>
        <w:t xml:space="preserve">,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cazul</w:t>
      </w:r>
      <w:proofErr w:type="spellEnd"/>
      <w:r>
        <w:t>.</w:t>
      </w:r>
    </w:p>
    <w:p w14:paraId="15A5DF4A" w14:textId="77777777" w:rsidR="00397AF4" w:rsidRDefault="00397AF4" w:rsidP="00397AF4">
      <w:pPr>
        <w:pStyle w:val="Heading3"/>
      </w:pPr>
      <w:r>
        <w:t xml:space="preserve">2.2 </w:t>
      </w:r>
      <w:proofErr w:type="spellStart"/>
      <w:r>
        <w:t>Funcționalități</w:t>
      </w:r>
      <w:proofErr w:type="spellEnd"/>
      <w:r>
        <w:t xml:space="preserve"> </w:t>
      </w:r>
      <w:proofErr w:type="spellStart"/>
      <w:r>
        <w:t>principale</w:t>
      </w:r>
      <w:proofErr w:type="spellEnd"/>
    </w:p>
    <w:p w14:paraId="1773C592" w14:textId="77777777" w:rsidR="00397AF4" w:rsidRDefault="00397AF4" w:rsidP="00397AF4">
      <w:r>
        <w:t>- **</w:t>
      </w:r>
      <w:proofErr w:type="spellStart"/>
      <w:r>
        <w:t>Salvare</w:t>
      </w:r>
      <w:proofErr w:type="spellEnd"/>
      <w:r>
        <w:t xml:space="preserve">**: </w:t>
      </w:r>
      <w:proofErr w:type="spellStart"/>
      <w:r>
        <w:t>Salvează</w:t>
      </w:r>
      <w:proofErr w:type="spellEnd"/>
      <w:r>
        <w:t xml:space="preserve">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introduse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deschiderea</w:t>
      </w:r>
      <w:proofErr w:type="spellEnd"/>
      <w:r>
        <w:t xml:space="preserve"> de credit.</w:t>
      </w:r>
      <w:r>
        <w:br/>
        <w:t>- **</w:t>
      </w:r>
      <w:proofErr w:type="spellStart"/>
      <w:r>
        <w:t>Renunțare</w:t>
      </w:r>
      <w:proofErr w:type="spellEnd"/>
      <w:r>
        <w:t xml:space="preserve">**: </w:t>
      </w:r>
      <w:proofErr w:type="spellStart"/>
      <w:r>
        <w:t>Anulează</w:t>
      </w:r>
      <w:proofErr w:type="spellEnd"/>
      <w:r>
        <w:t xml:space="preserve"> </w:t>
      </w:r>
      <w:proofErr w:type="spellStart"/>
      <w:r>
        <w:t>modificările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revine</w:t>
      </w:r>
      <w:proofErr w:type="spellEnd"/>
      <w:r>
        <w:t xml:space="preserve"> la </w:t>
      </w:r>
      <w:proofErr w:type="spellStart"/>
      <w:r>
        <w:t>ecranul</w:t>
      </w:r>
      <w:proofErr w:type="spellEnd"/>
      <w:r>
        <w:t xml:space="preserve"> anterior.</w:t>
      </w:r>
    </w:p>
    <w:p w14:paraId="4F6F218B" w14:textId="77777777" w:rsidR="00397AF4" w:rsidRDefault="00397AF4" w:rsidP="00397AF4">
      <w:pPr>
        <w:pStyle w:val="Heading2"/>
      </w:pPr>
      <w:r>
        <w:t xml:space="preserve">3. </w:t>
      </w:r>
      <w:proofErr w:type="spellStart"/>
      <w:r>
        <w:t>Proceduri</w:t>
      </w:r>
      <w:proofErr w:type="spellEnd"/>
      <w:r>
        <w:t xml:space="preserve"> Exemplificative</w:t>
      </w:r>
    </w:p>
    <w:p w14:paraId="7566B17A" w14:textId="77777777" w:rsidR="00397AF4" w:rsidRDefault="00397AF4" w:rsidP="00397AF4">
      <w:pPr>
        <w:pStyle w:val="Heading3"/>
      </w:pPr>
      <w:r>
        <w:t xml:space="preserve">3.1 </w:t>
      </w:r>
      <w:proofErr w:type="spellStart"/>
      <w:r>
        <w:t>Adăugare</w:t>
      </w:r>
      <w:proofErr w:type="spellEnd"/>
      <w:r>
        <w:t xml:space="preserve"> </w:t>
      </w:r>
      <w:proofErr w:type="spellStart"/>
      <w:r>
        <w:t>deschidere</w:t>
      </w:r>
      <w:proofErr w:type="spellEnd"/>
      <w:r>
        <w:t xml:space="preserve"> de credit</w:t>
      </w:r>
    </w:p>
    <w:p w14:paraId="7FB3894E" w14:textId="77777777" w:rsidR="00397AF4" w:rsidRDefault="00397AF4" w:rsidP="00397AF4">
      <w:r>
        <w:t xml:space="preserve">1. </w:t>
      </w:r>
      <w:proofErr w:type="spellStart"/>
      <w:r>
        <w:t>Completați</w:t>
      </w:r>
      <w:proofErr w:type="spellEnd"/>
      <w:r>
        <w:t xml:space="preserve"> </w:t>
      </w:r>
      <w:proofErr w:type="spellStart"/>
      <w:r>
        <w:t>câmpurile</w:t>
      </w:r>
      <w:proofErr w:type="spellEnd"/>
      <w:r>
        <w:t xml:space="preserve"> </w:t>
      </w:r>
      <w:proofErr w:type="spellStart"/>
      <w:r>
        <w:t>obligatorii</w:t>
      </w:r>
      <w:proofErr w:type="spellEnd"/>
      <w:r>
        <w:t xml:space="preserve">, </w:t>
      </w:r>
      <w:proofErr w:type="spellStart"/>
      <w:r>
        <w:t>inclusiv</w:t>
      </w:r>
      <w:proofErr w:type="spellEnd"/>
      <w:r>
        <w:t>:</w:t>
      </w:r>
      <w:r>
        <w:br/>
        <w:t xml:space="preserve">   * </w:t>
      </w:r>
      <w:proofErr w:type="spellStart"/>
      <w:r>
        <w:t>Număr</w:t>
      </w:r>
      <w:proofErr w:type="spellEnd"/>
      <w:r>
        <w:br/>
        <w:t xml:space="preserve">   * </w:t>
      </w:r>
      <w:proofErr w:type="spellStart"/>
      <w:r>
        <w:t>Dată</w:t>
      </w:r>
      <w:proofErr w:type="spellEnd"/>
      <w:r>
        <w:br/>
      </w:r>
      <w:r>
        <w:lastRenderedPageBreak/>
        <w:t xml:space="preserve">   * </w:t>
      </w:r>
      <w:proofErr w:type="spellStart"/>
      <w:r>
        <w:t>Compartiment</w:t>
      </w:r>
      <w:proofErr w:type="spellEnd"/>
      <w:r>
        <w:br/>
        <w:t xml:space="preserve">   * </w:t>
      </w:r>
      <w:proofErr w:type="spellStart"/>
      <w:r>
        <w:t>Clasificatie</w:t>
      </w:r>
      <w:proofErr w:type="spellEnd"/>
      <w:r>
        <w:t xml:space="preserve"> </w:t>
      </w:r>
      <w:proofErr w:type="spellStart"/>
      <w:r>
        <w:t>funcțională</w:t>
      </w:r>
      <w:proofErr w:type="spellEnd"/>
      <w:r>
        <w:br/>
        <w:t xml:space="preserve">   * Scop</w:t>
      </w:r>
      <w:r>
        <w:br/>
        <w:t xml:space="preserve">2. </w:t>
      </w:r>
      <w:proofErr w:type="spellStart"/>
      <w:r>
        <w:t>Introduceți</w:t>
      </w:r>
      <w:proofErr w:type="spellEnd"/>
      <w:r>
        <w:t xml:space="preserve"> o </w:t>
      </w:r>
      <w:proofErr w:type="spellStart"/>
      <w:r>
        <w:t>explicație</w:t>
      </w:r>
      <w:proofErr w:type="spellEnd"/>
      <w:r>
        <w:t xml:space="preserve"> </w:t>
      </w:r>
      <w:proofErr w:type="spellStart"/>
      <w:r>
        <w:t>suplimentară</w:t>
      </w:r>
      <w:proofErr w:type="spellEnd"/>
      <w:r>
        <w:t xml:space="preserve">,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necesar</w:t>
      </w:r>
      <w:proofErr w:type="spellEnd"/>
      <w:r>
        <w:t>.</w:t>
      </w:r>
      <w:r>
        <w:br/>
        <w:t xml:space="preserve">3. </w:t>
      </w:r>
      <w:proofErr w:type="spellStart"/>
      <w:r>
        <w:t>Apăsați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**</w:t>
      </w:r>
      <w:proofErr w:type="spellStart"/>
      <w:r>
        <w:t>Salvare</w:t>
      </w:r>
      <w:proofErr w:type="spellEnd"/>
      <w:r>
        <w:t xml:space="preserve">**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înregistra</w:t>
      </w:r>
      <w:proofErr w:type="spellEnd"/>
      <w:r>
        <w:t xml:space="preserve"> </w:t>
      </w:r>
      <w:proofErr w:type="spellStart"/>
      <w:r>
        <w:t>deschiderea</w:t>
      </w:r>
      <w:proofErr w:type="spellEnd"/>
      <w:r>
        <w:t xml:space="preserve"> de credit.</w:t>
      </w:r>
    </w:p>
    <w:p w14:paraId="25A77C6F" w14:textId="77777777" w:rsidR="00397AF4" w:rsidRDefault="00397AF4" w:rsidP="00397AF4">
      <w:pPr>
        <w:pStyle w:val="Heading3"/>
      </w:pPr>
      <w:r>
        <w:t xml:space="preserve">3.2 </w:t>
      </w:r>
      <w:proofErr w:type="spellStart"/>
      <w:r>
        <w:t>Revocare</w:t>
      </w:r>
      <w:proofErr w:type="spellEnd"/>
      <w:r>
        <w:t xml:space="preserve"> </w:t>
      </w:r>
      <w:proofErr w:type="spellStart"/>
      <w:r>
        <w:t>modificări</w:t>
      </w:r>
      <w:proofErr w:type="spellEnd"/>
    </w:p>
    <w:p w14:paraId="255D74FC" w14:textId="77777777" w:rsidR="00397AF4" w:rsidRDefault="00397AF4" w:rsidP="00397AF4">
      <w:r>
        <w:t xml:space="preserve">1.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decideți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nu </w:t>
      </w:r>
      <w:proofErr w:type="spellStart"/>
      <w:r>
        <w:t>înregistrați</w:t>
      </w:r>
      <w:proofErr w:type="spellEnd"/>
      <w:r>
        <w:t xml:space="preserve"> </w:t>
      </w:r>
      <w:proofErr w:type="spellStart"/>
      <w:r>
        <w:t>deschiderea</w:t>
      </w:r>
      <w:proofErr w:type="spellEnd"/>
      <w:r>
        <w:t xml:space="preserve"> de credit, </w:t>
      </w:r>
      <w:proofErr w:type="spellStart"/>
      <w:r>
        <w:t>apăsați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**</w:t>
      </w:r>
      <w:proofErr w:type="spellStart"/>
      <w:r>
        <w:t>Renunțare</w:t>
      </w:r>
      <w:proofErr w:type="spellEnd"/>
      <w:r>
        <w:t>**.</w:t>
      </w:r>
      <w:r>
        <w:br/>
        <w:t xml:space="preserve">2.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acțiune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anula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modificările</w:t>
      </w:r>
      <w:proofErr w:type="spellEnd"/>
      <w:r>
        <w:t xml:space="preserve"> </w:t>
      </w:r>
      <w:proofErr w:type="spellStart"/>
      <w:r>
        <w:t>făcute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interfață</w:t>
      </w:r>
      <w:proofErr w:type="spellEnd"/>
      <w:r>
        <w:t>.</w:t>
      </w:r>
    </w:p>
    <w:p w14:paraId="0D5DA60A" w14:textId="77777777" w:rsidR="00397AF4" w:rsidRDefault="00397AF4" w:rsidP="00397AF4">
      <w:pPr>
        <w:pStyle w:val="Heading2"/>
      </w:pPr>
      <w:r>
        <w:t xml:space="preserve">4. </w:t>
      </w:r>
      <w:proofErr w:type="spellStart"/>
      <w:r>
        <w:t>Avertizări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Notificări</w:t>
      </w:r>
      <w:proofErr w:type="spellEnd"/>
    </w:p>
    <w:p w14:paraId="5CB793D7" w14:textId="77777777" w:rsidR="00397AF4" w:rsidRDefault="00397AF4" w:rsidP="00397AF4">
      <w:r>
        <w:t xml:space="preserve">- </w:t>
      </w:r>
      <w:proofErr w:type="spellStart"/>
      <w:r>
        <w:t>Asigurați-vă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câmpurile</w:t>
      </w:r>
      <w:proofErr w:type="spellEnd"/>
      <w:r>
        <w:t xml:space="preserve"> </w:t>
      </w:r>
      <w:proofErr w:type="spellStart"/>
      <w:r>
        <w:t>obligatorii</w:t>
      </w:r>
      <w:proofErr w:type="spellEnd"/>
      <w:r>
        <w:t xml:space="preserve"> sunt </w:t>
      </w:r>
      <w:proofErr w:type="spellStart"/>
      <w:r>
        <w:t>completate</w:t>
      </w:r>
      <w:proofErr w:type="spellEnd"/>
      <w:r>
        <w:t xml:space="preserve"> </w:t>
      </w:r>
      <w:proofErr w:type="spellStart"/>
      <w:r>
        <w:t>înainte</w:t>
      </w:r>
      <w:proofErr w:type="spellEnd"/>
      <w:r>
        <w:t xml:space="preserve"> de a </w:t>
      </w:r>
      <w:proofErr w:type="spellStart"/>
      <w:r>
        <w:t>salva</w:t>
      </w:r>
      <w:proofErr w:type="spellEnd"/>
      <w:r>
        <w:t xml:space="preserve"> </w:t>
      </w:r>
      <w:proofErr w:type="spellStart"/>
      <w:r>
        <w:t>deschiderea</w:t>
      </w:r>
      <w:proofErr w:type="spellEnd"/>
      <w:r>
        <w:t xml:space="preserve"> de credit.</w:t>
      </w:r>
      <w:r>
        <w:br/>
        <w:t xml:space="preserve">- </w:t>
      </w:r>
      <w:proofErr w:type="spellStart"/>
      <w:r>
        <w:t>Verificați</w:t>
      </w:r>
      <w:proofErr w:type="spellEnd"/>
      <w:r>
        <w:t xml:space="preserve">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deschiderea</w:t>
      </w:r>
      <w:proofErr w:type="spellEnd"/>
      <w:r>
        <w:t xml:space="preserve"> de credit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asociată</w:t>
      </w:r>
      <w:proofErr w:type="spellEnd"/>
      <w:r>
        <w:t xml:space="preserve"> cu </w:t>
      </w:r>
      <w:proofErr w:type="spellStart"/>
      <w:r>
        <w:t>cererile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clasificările</w:t>
      </w:r>
      <w:proofErr w:type="spellEnd"/>
      <w:r>
        <w:t xml:space="preserve"> </w:t>
      </w:r>
      <w:proofErr w:type="spellStart"/>
      <w:r>
        <w:t>corecte</w:t>
      </w:r>
      <w:proofErr w:type="spellEnd"/>
      <w:r>
        <w:t>.</w:t>
      </w:r>
    </w:p>
    <w:p w14:paraId="6F45B088" w14:textId="77777777" w:rsidR="003A7D98" w:rsidRDefault="003A7D98" w:rsidP="001241DF"/>
    <w:p w14:paraId="0A51CB02" w14:textId="77777777" w:rsidR="003A7D98" w:rsidRDefault="003A7D98" w:rsidP="001241DF"/>
    <w:p w14:paraId="7B9FA1AD" w14:textId="77777777" w:rsidR="00273171" w:rsidRDefault="00273171" w:rsidP="001241DF"/>
    <w:p w14:paraId="706E4E93" w14:textId="03DC6DBE" w:rsidR="00273171" w:rsidRDefault="00273171" w:rsidP="00273171">
      <w:pPr>
        <w:pStyle w:val="Heading1"/>
      </w:pPr>
      <w:r>
        <w:t xml:space="preserve">Transfer </w:t>
      </w:r>
      <w:proofErr w:type="spellStart"/>
      <w:r>
        <w:t>Solduri</w:t>
      </w:r>
      <w:proofErr w:type="spellEnd"/>
      <w:r>
        <w:t xml:space="preserve"> Ani </w:t>
      </w:r>
      <w:proofErr w:type="spellStart"/>
      <w:r>
        <w:t>Precedenți</w:t>
      </w:r>
      <w:proofErr w:type="spellEnd"/>
    </w:p>
    <w:p w14:paraId="52C95EBA" w14:textId="77777777" w:rsidR="00273171" w:rsidRDefault="00273171" w:rsidP="00273171">
      <w:proofErr w:type="spellStart"/>
      <w:r>
        <w:t>Secțiunea</w:t>
      </w:r>
      <w:proofErr w:type="spellEnd"/>
      <w:r>
        <w:t xml:space="preserve"> 'Transfer </w:t>
      </w:r>
      <w:proofErr w:type="spellStart"/>
      <w:r>
        <w:t>Solduri</w:t>
      </w:r>
      <w:proofErr w:type="spellEnd"/>
      <w:r>
        <w:t xml:space="preserve"> Ani </w:t>
      </w:r>
      <w:proofErr w:type="spellStart"/>
      <w:r>
        <w:t>Precedenți</w:t>
      </w:r>
      <w:proofErr w:type="spellEnd"/>
      <w:r>
        <w:t xml:space="preserve">'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sumelor</w:t>
      </w:r>
      <w:proofErr w:type="spellEnd"/>
      <w:r>
        <w:t xml:space="preserve"> </w:t>
      </w:r>
      <w:proofErr w:type="spellStart"/>
      <w:r>
        <w:t>rămase</w:t>
      </w:r>
      <w:proofErr w:type="spellEnd"/>
      <w:r>
        <w:t xml:space="preserve"> </w:t>
      </w:r>
      <w:proofErr w:type="spellStart"/>
      <w:r>
        <w:t>neutilizate</w:t>
      </w:r>
      <w:proofErr w:type="spellEnd"/>
      <w:r>
        <w:t xml:space="preserve"> din </w:t>
      </w:r>
      <w:proofErr w:type="spellStart"/>
      <w:r>
        <w:t>anii</w:t>
      </w:r>
      <w:proofErr w:type="spellEnd"/>
      <w:r>
        <w:t xml:space="preserve"> </w:t>
      </w:r>
      <w:proofErr w:type="spellStart"/>
      <w:r>
        <w:t>anteriori</w:t>
      </w:r>
      <w:proofErr w:type="spellEnd"/>
      <w:r>
        <w:t xml:space="preserve">, </w:t>
      </w:r>
      <w:proofErr w:type="spellStart"/>
      <w:r>
        <w:t>transferându</w:t>
      </w:r>
      <w:proofErr w:type="spellEnd"/>
      <w:r>
        <w:t xml:space="preserve">-le </w:t>
      </w:r>
      <w:proofErr w:type="spellStart"/>
      <w:r>
        <w:t>în</w:t>
      </w:r>
      <w:proofErr w:type="spellEnd"/>
      <w:r>
        <w:t xml:space="preserve"> </w:t>
      </w:r>
      <w:proofErr w:type="spellStart"/>
      <w:r>
        <w:t>execuția</w:t>
      </w:r>
      <w:proofErr w:type="spellEnd"/>
      <w:r>
        <w:t xml:space="preserve"> </w:t>
      </w:r>
      <w:proofErr w:type="spellStart"/>
      <w:r>
        <w:t>bugetară</w:t>
      </w:r>
      <w:proofErr w:type="spellEnd"/>
      <w:r>
        <w:t xml:space="preserve"> </w:t>
      </w:r>
      <w:proofErr w:type="spellStart"/>
      <w:r>
        <w:t>curentă</w:t>
      </w:r>
      <w:proofErr w:type="spellEnd"/>
      <w:r>
        <w:t xml:space="preserve">.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funcționalitate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utilă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alocarea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facturilor</w:t>
      </w:r>
      <w:proofErr w:type="spellEnd"/>
      <w:r>
        <w:t xml:space="preserve"> </w:t>
      </w:r>
      <w:proofErr w:type="spellStart"/>
      <w:r>
        <w:t>rămase</w:t>
      </w:r>
      <w:proofErr w:type="spellEnd"/>
      <w:r>
        <w:t xml:space="preserve"> </w:t>
      </w:r>
      <w:proofErr w:type="spellStart"/>
      <w:r>
        <w:t>neplătite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înregistrarea</w:t>
      </w:r>
      <w:proofErr w:type="spellEnd"/>
      <w:r>
        <w:t xml:space="preserve"> </w:t>
      </w:r>
      <w:proofErr w:type="spellStart"/>
      <w:r>
        <w:t>corespunzătoare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bugetul</w:t>
      </w:r>
      <w:proofErr w:type="spellEnd"/>
      <w:r>
        <w:t xml:space="preserve"> actual.</w:t>
      </w:r>
    </w:p>
    <w:p w14:paraId="1243F332" w14:textId="77777777" w:rsidR="00273171" w:rsidRDefault="00273171" w:rsidP="00273171">
      <w:pPr>
        <w:pStyle w:val="Heading2"/>
      </w:pPr>
      <w:r>
        <w:t xml:space="preserve">1. </w:t>
      </w:r>
      <w:proofErr w:type="spellStart"/>
      <w:r>
        <w:t>Navigarea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Secțiunea</w:t>
      </w:r>
      <w:proofErr w:type="spellEnd"/>
      <w:r>
        <w:t xml:space="preserve"> Transfer </w:t>
      </w:r>
      <w:proofErr w:type="spellStart"/>
      <w:r>
        <w:t>Solduri</w:t>
      </w:r>
      <w:proofErr w:type="spellEnd"/>
      <w:r>
        <w:t xml:space="preserve"> Ani </w:t>
      </w:r>
      <w:proofErr w:type="spellStart"/>
      <w:r>
        <w:t>Precedenți</w:t>
      </w:r>
      <w:proofErr w:type="spellEnd"/>
    </w:p>
    <w:p w14:paraId="53D56EAC" w14:textId="77777777" w:rsidR="00273171" w:rsidRDefault="00273171" w:rsidP="00273171">
      <w:r>
        <w:t xml:space="preserve">- </w:t>
      </w:r>
      <w:proofErr w:type="spellStart"/>
      <w:r>
        <w:t>Accesați</w:t>
      </w:r>
      <w:proofErr w:type="spellEnd"/>
      <w:r>
        <w:t xml:space="preserve"> </w:t>
      </w:r>
      <w:proofErr w:type="spellStart"/>
      <w:r>
        <w:t>modulul</w:t>
      </w:r>
      <w:proofErr w:type="spellEnd"/>
      <w:r>
        <w:t xml:space="preserve"> **</w:t>
      </w:r>
      <w:proofErr w:type="spellStart"/>
      <w:r>
        <w:t>Buget</w:t>
      </w:r>
      <w:proofErr w:type="spellEnd"/>
      <w:r>
        <w:t xml:space="preserve">** din </w:t>
      </w:r>
      <w:proofErr w:type="spellStart"/>
      <w:r>
        <w:t>meniul</w:t>
      </w:r>
      <w:proofErr w:type="spellEnd"/>
      <w:r>
        <w:t xml:space="preserve"> principal al </w:t>
      </w:r>
      <w:proofErr w:type="spellStart"/>
      <w:r>
        <w:t>aplicației</w:t>
      </w:r>
      <w:proofErr w:type="spellEnd"/>
      <w:r>
        <w:t>.</w:t>
      </w:r>
      <w:r>
        <w:br/>
        <w:t xml:space="preserve">-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opțiunea</w:t>
      </w:r>
      <w:proofErr w:type="spellEnd"/>
      <w:r>
        <w:t xml:space="preserve"> **Transfer </w:t>
      </w:r>
      <w:proofErr w:type="spellStart"/>
      <w:r>
        <w:t>Solduri</w:t>
      </w:r>
      <w:proofErr w:type="spellEnd"/>
      <w:r>
        <w:t xml:space="preserve"> Ani </w:t>
      </w:r>
      <w:proofErr w:type="spellStart"/>
      <w:r>
        <w:t>Precedenți</w:t>
      </w:r>
      <w:proofErr w:type="spellEnd"/>
      <w:r>
        <w:t xml:space="preserve">**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accesa</w:t>
      </w:r>
      <w:proofErr w:type="spellEnd"/>
      <w:r>
        <w:t xml:space="preserve">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interfață</w:t>
      </w:r>
      <w:proofErr w:type="spellEnd"/>
      <w:r>
        <w:t>.</w:t>
      </w:r>
    </w:p>
    <w:p w14:paraId="3E03AE73" w14:textId="77777777" w:rsidR="00273171" w:rsidRDefault="00273171" w:rsidP="00273171">
      <w:r w:rsidRPr="00DF3A9B">
        <w:rPr>
          <w:noProof/>
        </w:rPr>
        <w:lastRenderedPageBreak/>
        <w:drawing>
          <wp:inline distT="0" distB="0" distL="0" distR="0" wp14:anchorId="7184C773" wp14:editId="0DE47F31">
            <wp:extent cx="5486400" cy="2667635"/>
            <wp:effectExtent l="0" t="0" r="0" b="0"/>
            <wp:docPr id="7424501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450160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8562F" w14:textId="77777777" w:rsidR="00273171" w:rsidRDefault="00273171" w:rsidP="00273171">
      <w:pPr>
        <w:pStyle w:val="Heading2"/>
      </w:pPr>
      <w:r>
        <w:t xml:space="preserve">2. </w:t>
      </w:r>
      <w:proofErr w:type="spellStart"/>
      <w:r>
        <w:t>Funcționalități</w:t>
      </w:r>
      <w:proofErr w:type="spellEnd"/>
    </w:p>
    <w:p w14:paraId="281F0BD6" w14:textId="77777777" w:rsidR="00273171" w:rsidRDefault="00273171" w:rsidP="00273171">
      <w:pPr>
        <w:pStyle w:val="Heading3"/>
      </w:pPr>
      <w:r>
        <w:t xml:space="preserve">2.1 </w:t>
      </w:r>
      <w:proofErr w:type="spellStart"/>
      <w:r>
        <w:t>Elemente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 xml:space="preserve"> ale </w:t>
      </w:r>
      <w:proofErr w:type="spellStart"/>
      <w:r>
        <w:t>interfeței</w:t>
      </w:r>
      <w:proofErr w:type="spellEnd"/>
    </w:p>
    <w:p w14:paraId="4A15E483" w14:textId="77777777" w:rsidR="00273171" w:rsidRDefault="00273171" w:rsidP="00273171">
      <w:r>
        <w:t>- **</w:t>
      </w:r>
      <w:proofErr w:type="spellStart"/>
      <w:r>
        <w:t>Dată</w:t>
      </w:r>
      <w:proofErr w:type="spellEnd"/>
      <w:r>
        <w:t xml:space="preserve"> </w:t>
      </w:r>
      <w:proofErr w:type="spellStart"/>
      <w:r>
        <w:t>execuție</w:t>
      </w:r>
      <w:proofErr w:type="spellEnd"/>
      <w:r>
        <w:t xml:space="preserve"> </w:t>
      </w:r>
      <w:proofErr w:type="spellStart"/>
      <w:r>
        <w:t>bugetară</w:t>
      </w:r>
      <w:proofErr w:type="spellEnd"/>
      <w:r>
        <w:t xml:space="preserve">**: </w:t>
      </w:r>
      <w:proofErr w:type="spellStart"/>
      <w:r>
        <w:t>Introduceți</w:t>
      </w:r>
      <w:proofErr w:type="spellEnd"/>
      <w:r>
        <w:t xml:space="preserve"> data la care se </w:t>
      </w:r>
      <w:proofErr w:type="spellStart"/>
      <w:r>
        <w:t>va</w:t>
      </w:r>
      <w:proofErr w:type="spellEnd"/>
      <w:r>
        <w:t xml:space="preserve"> genera </w:t>
      </w:r>
      <w:proofErr w:type="spellStart"/>
      <w:r>
        <w:t>execuția</w:t>
      </w:r>
      <w:proofErr w:type="spellEnd"/>
      <w:r>
        <w:t xml:space="preserve"> </w:t>
      </w:r>
      <w:proofErr w:type="spellStart"/>
      <w:r>
        <w:t>bugetară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transferul</w:t>
      </w:r>
      <w:proofErr w:type="spellEnd"/>
      <w:r>
        <w:t xml:space="preserve"> </w:t>
      </w:r>
      <w:proofErr w:type="spellStart"/>
      <w:r>
        <w:t>soldurilor</w:t>
      </w:r>
      <w:proofErr w:type="spellEnd"/>
      <w:r>
        <w:t>.</w:t>
      </w:r>
      <w:r>
        <w:br/>
        <w:t xml:space="preserve">- **Lista </w:t>
      </w:r>
      <w:proofErr w:type="spellStart"/>
      <w:r>
        <w:t>sumelor</w:t>
      </w:r>
      <w:proofErr w:type="spellEnd"/>
      <w:r>
        <w:t xml:space="preserve"> </w:t>
      </w:r>
      <w:proofErr w:type="spellStart"/>
      <w:r>
        <w:t>rămase</w:t>
      </w:r>
      <w:proofErr w:type="spellEnd"/>
      <w:r>
        <w:t xml:space="preserve"> </w:t>
      </w:r>
      <w:proofErr w:type="spellStart"/>
      <w:r>
        <w:t>neplătite</w:t>
      </w:r>
      <w:proofErr w:type="spellEnd"/>
      <w:r>
        <w:t xml:space="preserve">**: Include </w:t>
      </w:r>
      <w:proofErr w:type="spellStart"/>
      <w:r>
        <w:t>următoarele</w:t>
      </w:r>
      <w:proofErr w:type="spellEnd"/>
      <w:r>
        <w:t xml:space="preserve"> </w:t>
      </w:r>
      <w:proofErr w:type="spellStart"/>
      <w:r>
        <w:t>detalii</w:t>
      </w:r>
      <w:proofErr w:type="spellEnd"/>
      <w:r>
        <w:t>:</w:t>
      </w:r>
      <w:r>
        <w:br/>
        <w:t xml:space="preserve">  * **Stare </w:t>
      </w:r>
      <w:proofErr w:type="spellStart"/>
      <w:r>
        <w:t>factură</w:t>
      </w:r>
      <w:proofErr w:type="spellEnd"/>
      <w:r>
        <w:t xml:space="preserve">**: </w:t>
      </w:r>
      <w:proofErr w:type="spellStart"/>
      <w:r>
        <w:t>Verificați</w:t>
      </w:r>
      <w:proofErr w:type="spellEnd"/>
      <w:r>
        <w:t xml:space="preserve"> </w:t>
      </w:r>
      <w:proofErr w:type="spellStart"/>
      <w:r>
        <w:t>starea</w:t>
      </w:r>
      <w:proofErr w:type="spellEnd"/>
      <w:r>
        <w:t xml:space="preserve"> </w:t>
      </w:r>
      <w:proofErr w:type="spellStart"/>
      <w:r>
        <w:t>facturilor</w:t>
      </w:r>
      <w:proofErr w:type="spellEnd"/>
      <w:r>
        <w:t xml:space="preserve"> (</w:t>
      </w:r>
      <w:proofErr w:type="spellStart"/>
      <w:r>
        <w:t>procesată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neprocesată</w:t>
      </w:r>
      <w:proofErr w:type="spellEnd"/>
      <w:r>
        <w:t>).</w:t>
      </w:r>
      <w:r>
        <w:br/>
        <w:t xml:space="preserve">  * **Nr. </w:t>
      </w:r>
      <w:proofErr w:type="spellStart"/>
      <w:r>
        <w:t>factură</w:t>
      </w:r>
      <w:proofErr w:type="spellEnd"/>
      <w:r>
        <w:t xml:space="preserve">**: </w:t>
      </w:r>
      <w:proofErr w:type="spellStart"/>
      <w:r>
        <w:t>Numărul</w:t>
      </w:r>
      <w:proofErr w:type="spellEnd"/>
      <w:r>
        <w:t xml:space="preserve"> </w:t>
      </w:r>
      <w:proofErr w:type="spellStart"/>
      <w:r>
        <w:t>facturii</w:t>
      </w:r>
      <w:proofErr w:type="spellEnd"/>
      <w:r>
        <w:t xml:space="preserve"> </w:t>
      </w:r>
      <w:proofErr w:type="spellStart"/>
      <w:r>
        <w:t>asociate</w:t>
      </w:r>
      <w:proofErr w:type="spellEnd"/>
      <w:r>
        <w:t xml:space="preserve"> </w:t>
      </w:r>
      <w:proofErr w:type="spellStart"/>
      <w:r>
        <w:t>sumei</w:t>
      </w:r>
      <w:proofErr w:type="spellEnd"/>
      <w:r>
        <w:t xml:space="preserve"> </w:t>
      </w:r>
      <w:proofErr w:type="spellStart"/>
      <w:r>
        <w:t>rămase</w:t>
      </w:r>
      <w:proofErr w:type="spellEnd"/>
      <w:r>
        <w:t>.</w:t>
      </w:r>
      <w:r>
        <w:br/>
        <w:t xml:space="preserve">  * **Data </w:t>
      </w:r>
      <w:proofErr w:type="spellStart"/>
      <w:r>
        <w:t>factură</w:t>
      </w:r>
      <w:proofErr w:type="spellEnd"/>
      <w:r>
        <w:t xml:space="preserve">**: Data la care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emisă</w:t>
      </w:r>
      <w:proofErr w:type="spellEnd"/>
      <w:r>
        <w:t xml:space="preserve"> factura.</w:t>
      </w:r>
      <w:r>
        <w:br/>
        <w:t xml:space="preserve">  * **</w:t>
      </w:r>
      <w:proofErr w:type="spellStart"/>
      <w:r>
        <w:t>Furnizor</w:t>
      </w:r>
      <w:proofErr w:type="spellEnd"/>
      <w:r>
        <w:t xml:space="preserve">**: </w:t>
      </w:r>
      <w:proofErr w:type="spellStart"/>
      <w:r>
        <w:t>Numele</w:t>
      </w:r>
      <w:proofErr w:type="spellEnd"/>
      <w:r>
        <w:t xml:space="preserve"> </w:t>
      </w:r>
      <w:proofErr w:type="spellStart"/>
      <w:r>
        <w:t>furnizorului</w:t>
      </w:r>
      <w:proofErr w:type="spellEnd"/>
      <w:r>
        <w:t xml:space="preserve"> </w:t>
      </w:r>
      <w:proofErr w:type="spellStart"/>
      <w:r>
        <w:t>asociat</w:t>
      </w:r>
      <w:proofErr w:type="spellEnd"/>
      <w:r>
        <w:t xml:space="preserve"> </w:t>
      </w:r>
      <w:proofErr w:type="spellStart"/>
      <w:r>
        <w:t>facturii</w:t>
      </w:r>
      <w:proofErr w:type="spellEnd"/>
      <w:r>
        <w:t>.</w:t>
      </w:r>
      <w:r>
        <w:br/>
        <w:t xml:space="preserve">  * **</w:t>
      </w:r>
      <w:proofErr w:type="spellStart"/>
      <w:r>
        <w:t>Clasificatie</w:t>
      </w:r>
      <w:proofErr w:type="spellEnd"/>
      <w:r>
        <w:t xml:space="preserve"> </w:t>
      </w:r>
      <w:proofErr w:type="spellStart"/>
      <w:r>
        <w:t>funcțională</w:t>
      </w:r>
      <w:proofErr w:type="spellEnd"/>
      <w:r>
        <w:t>/</w:t>
      </w:r>
      <w:proofErr w:type="spellStart"/>
      <w:r>
        <w:t>economică</w:t>
      </w:r>
      <w:proofErr w:type="spellEnd"/>
      <w:r>
        <w:t xml:space="preserve">**: </w:t>
      </w:r>
      <w:proofErr w:type="spellStart"/>
      <w:r>
        <w:t>Detalierea</w:t>
      </w:r>
      <w:proofErr w:type="spellEnd"/>
      <w:r>
        <w:t xml:space="preserve"> </w:t>
      </w:r>
      <w:proofErr w:type="spellStart"/>
      <w:r>
        <w:t>bugetară</w:t>
      </w:r>
      <w:proofErr w:type="spellEnd"/>
      <w:r>
        <w:t xml:space="preserve"> a </w:t>
      </w:r>
      <w:proofErr w:type="spellStart"/>
      <w:r>
        <w:t>facturii</w:t>
      </w:r>
      <w:proofErr w:type="spellEnd"/>
      <w:r>
        <w:t>.</w:t>
      </w:r>
      <w:r>
        <w:br/>
        <w:t xml:space="preserve">  * **Cod </w:t>
      </w:r>
      <w:proofErr w:type="spellStart"/>
      <w:r>
        <w:t>angajament</w:t>
      </w:r>
      <w:proofErr w:type="spellEnd"/>
      <w:r>
        <w:t xml:space="preserve"> an </w:t>
      </w:r>
      <w:proofErr w:type="spellStart"/>
      <w:r>
        <w:t>curent</w:t>
      </w:r>
      <w:proofErr w:type="spellEnd"/>
      <w:r>
        <w:t xml:space="preserve">**: </w:t>
      </w:r>
      <w:proofErr w:type="spellStart"/>
      <w:r>
        <w:t>Alocarea</w:t>
      </w:r>
      <w:proofErr w:type="spellEnd"/>
      <w:r>
        <w:t xml:space="preserve"> </w:t>
      </w:r>
      <w:proofErr w:type="spellStart"/>
      <w:r>
        <w:t>angajamentului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bugetul</w:t>
      </w:r>
      <w:proofErr w:type="spellEnd"/>
      <w:r>
        <w:t xml:space="preserve"> </w:t>
      </w:r>
      <w:proofErr w:type="spellStart"/>
      <w:r>
        <w:t>curent</w:t>
      </w:r>
      <w:proofErr w:type="spellEnd"/>
      <w:r>
        <w:t>.</w:t>
      </w:r>
      <w:r>
        <w:br/>
        <w:t xml:space="preserve">  * **Suma**: </w:t>
      </w:r>
      <w:proofErr w:type="spellStart"/>
      <w:r>
        <w:t>Valoarea</w:t>
      </w:r>
      <w:proofErr w:type="spellEnd"/>
      <w:r>
        <w:t xml:space="preserve"> </w:t>
      </w:r>
      <w:proofErr w:type="spellStart"/>
      <w:r>
        <w:t>facturii</w:t>
      </w:r>
      <w:proofErr w:type="spellEnd"/>
      <w:r>
        <w:t xml:space="preserve"> </w:t>
      </w:r>
      <w:proofErr w:type="spellStart"/>
      <w:r>
        <w:t>rămase</w:t>
      </w:r>
      <w:proofErr w:type="spellEnd"/>
      <w:r>
        <w:t xml:space="preserve"> de </w:t>
      </w:r>
      <w:proofErr w:type="spellStart"/>
      <w:r>
        <w:t>procesat</w:t>
      </w:r>
      <w:proofErr w:type="spellEnd"/>
      <w:r>
        <w:t>.</w:t>
      </w:r>
    </w:p>
    <w:p w14:paraId="44EC5247" w14:textId="77777777" w:rsidR="00273171" w:rsidRDefault="00273171" w:rsidP="00273171">
      <w:pPr>
        <w:pStyle w:val="Heading3"/>
      </w:pPr>
      <w:r>
        <w:t xml:space="preserve">2.2 </w:t>
      </w:r>
      <w:proofErr w:type="spellStart"/>
      <w:r>
        <w:t>Funcționalități</w:t>
      </w:r>
      <w:proofErr w:type="spellEnd"/>
      <w:r>
        <w:t xml:space="preserve"> </w:t>
      </w:r>
      <w:proofErr w:type="spellStart"/>
      <w:r>
        <w:t>principale</w:t>
      </w:r>
      <w:proofErr w:type="spellEnd"/>
    </w:p>
    <w:p w14:paraId="391D3BB8" w14:textId="77777777" w:rsidR="00273171" w:rsidRDefault="00273171" w:rsidP="00273171">
      <w:r>
        <w:t>- **</w:t>
      </w:r>
      <w:proofErr w:type="spellStart"/>
      <w:r>
        <w:t>Generare</w:t>
      </w:r>
      <w:proofErr w:type="spellEnd"/>
      <w:r>
        <w:t xml:space="preserve"> </w:t>
      </w:r>
      <w:proofErr w:type="spellStart"/>
      <w:r>
        <w:t>execuție</w:t>
      </w:r>
      <w:proofErr w:type="spellEnd"/>
      <w:r>
        <w:t xml:space="preserve"> </w:t>
      </w:r>
      <w:proofErr w:type="spellStart"/>
      <w:r>
        <w:t>bugetară</w:t>
      </w:r>
      <w:proofErr w:type="spellEnd"/>
      <w:r>
        <w:t xml:space="preserve">**: </w:t>
      </w:r>
      <w:proofErr w:type="spellStart"/>
      <w:r>
        <w:t>Inițiază</w:t>
      </w:r>
      <w:proofErr w:type="spellEnd"/>
      <w:r>
        <w:t xml:space="preserve"> </w:t>
      </w:r>
      <w:proofErr w:type="spellStart"/>
      <w:r>
        <w:t>transferul</w:t>
      </w:r>
      <w:proofErr w:type="spellEnd"/>
      <w:r>
        <w:t xml:space="preserve"> </w:t>
      </w:r>
      <w:proofErr w:type="spellStart"/>
      <w:r>
        <w:t>sumelor</w:t>
      </w:r>
      <w:proofErr w:type="spellEnd"/>
      <w:r>
        <w:t xml:space="preserve"> </w:t>
      </w:r>
      <w:proofErr w:type="spellStart"/>
      <w:r>
        <w:t>rămase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execuția</w:t>
      </w:r>
      <w:proofErr w:type="spellEnd"/>
      <w:r>
        <w:t xml:space="preserve"> </w:t>
      </w:r>
      <w:proofErr w:type="spellStart"/>
      <w:r>
        <w:t>bugetară</w:t>
      </w:r>
      <w:proofErr w:type="spellEnd"/>
      <w:r>
        <w:t xml:space="preserve"> </w:t>
      </w:r>
      <w:proofErr w:type="spellStart"/>
      <w:r>
        <w:t>curentă</w:t>
      </w:r>
      <w:proofErr w:type="spellEnd"/>
      <w:r>
        <w:t>.</w:t>
      </w:r>
      <w:r>
        <w:br/>
        <w:t>- **</w:t>
      </w:r>
      <w:proofErr w:type="spellStart"/>
      <w:r>
        <w:t>Ștergere</w:t>
      </w:r>
      <w:proofErr w:type="spellEnd"/>
      <w:r>
        <w:t xml:space="preserve"> </w:t>
      </w:r>
      <w:proofErr w:type="spellStart"/>
      <w:r>
        <w:t>execuție</w:t>
      </w:r>
      <w:proofErr w:type="spellEnd"/>
      <w:r>
        <w:t xml:space="preserve"> </w:t>
      </w:r>
      <w:proofErr w:type="spellStart"/>
      <w:r>
        <w:t>bugetară</w:t>
      </w:r>
      <w:proofErr w:type="spellEnd"/>
      <w:r>
        <w:t xml:space="preserve">**: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ștergerea</w:t>
      </w:r>
      <w:proofErr w:type="spellEnd"/>
      <w:r>
        <w:t xml:space="preserve"> </w:t>
      </w:r>
      <w:proofErr w:type="spellStart"/>
      <w:r>
        <w:t>execuției</w:t>
      </w:r>
      <w:proofErr w:type="spellEnd"/>
      <w:r>
        <w:t xml:space="preserve"> </w:t>
      </w:r>
      <w:proofErr w:type="spellStart"/>
      <w:r>
        <w:t>bugetare</w:t>
      </w:r>
      <w:proofErr w:type="spellEnd"/>
      <w:r>
        <w:t xml:space="preserve"> generate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facturile</w:t>
      </w:r>
      <w:proofErr w:type="spellEnd"/>
      <w:r>
        <w:t xml:space="preserve"> </w:t>
      </w:r>
      <w:proofErr w:type="spellStart"/>
      <w:r>
        <w:t>selectate</w:t>
      </w:r>
      <w:proofErr w:type="spellEnd"/>
      <w:r>
        <w:t>.</w:t>
      </w:r>
      <w:r>
        <w:br/>
        <w:t>- **</w:t>
      </w:r>
      <w:proofErr w:type="spellStart"/>
      <w:r>
        <w:t>Înapoi</w:t>
      </w:r>
      <w:proofErr w:type="spellEnd"/>
      <w:r>
        <w:t xml:space="preserve">**: </w:t>
      </w:r>
      <w:proofErr w:type="spellStart"/>
      <w:r>
        <w:t>Revine</w:t>
      </w:r>
      <w:proofErr w:type="spellEnd"/>
      <w:r>
        <w:t xml:space="preserve"> la </w:t>
      </w:r>
      <w:proofErr w:type="spellStart"/>
      <w:r>
        <w:t>ecranul</w:t>
      </w:r>
      <w:proofErr w:type="spellEnd"/>
      <w:r>
        <w:t xml:space="preserve"> anterior </w:t>
      </w:r>
      <w:proofErr w:type="spellStart"/>
      <w:r>
        <w:t>fără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efectua</w:t>
      </w:r>
      <w:proofErr w:type="spellEnd"/>
      <w:r>
        <w:t xml:space="preserve"> </w:t>
      </w:r>
      <w:proofErr w:type="spellStart"/>
      <w:r>
        <w:t>modificări</w:t>
      </w:r>
      <w:proofErr w:type="spellEnd"/>
      <w:r>
        <w:t>.</w:t>
      </w:r>
      <w:r>
        <w:br/>
        <w:t>- **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înregistrări</w:t>
      </w:r>
      <w:proofErr w:type="spellEnd"/>
      <w:r>
        <w:t xml:space="preserve"> </w:t>
      </w:r>
      <w:proofErr w:type="spellStart"/>
      <w:r>
        <w:t>contabile</w:t>
      </w:r>
      <w:proofErr w:type="spellEnd"/>
      <w:r>
        <w:t xml:space="preserve">**: </w:t>
      </w:r>
      <w:proofErr w:type="spellStart"/>
      <w:r>
        <w:t>Opțiune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exclude </w:t>
      </w:r>
      <w:proofErr w:type="spellStart"/>
      <w:r>
        <w:t>anumite</w:t>
      </w:r>
      <w:proofErr w:type="spellEnd"/>
      <w:r>
        <w:t xml:space="preserve"> </w:t>
      </w:r>
      <w:proofErr w:type="spellStart"/>
      <w:r>
        <w:t>înregistrări</w:t>
      </w:r>
      <w:proofErr w:type="spellEnd"/>
      <w:r>
        <w:t xml:space="preserve"> din transfer.</w:t>
      </w:r>
    </w:p>
    <w:p w14:paraId="3188D816" w14:textId="77777777" w:rsidR="00273171" w:rsidRDefault="00273171" w:rsidP="00273171">
      <w:pPr>
        <w:pStyle w:val="Heading2"/>
      </w:pPr>
      <w:r>
        <w:t xml:space="preserve">3. </w:t>
      </w:r>
      <w:proofErr w:type="spellStart"/>
      <w:r>
        <w:t>Proceduri</w:t>
      </w:r>
      <w:proofErr w:type="spellEnd"/>
      <w:r>
        <w:t xml:space="preserve"> Exemplificative</w:t>
      </w:r>
    </w:p>
    <w:p w14:paraId="69D6A074" w14:textId="77777777" w:rsidR="00273171" w:rsidRDefault="00273171" w:rsidP="00273171">
      <w:pPr>
        <w:pStyle w:val="Heading3"/>
      </w:pPr>
      <w:r>
        <w:t xml:space="preserve">3.1 </w:t>
      </w:r>
      <w:proofErr w:type="spellStart"/>
      <w:r>
        <w:t>Generare</w:t>
      </w:r>
      <w:proofErr w:type="spellEnd"/>
      <w:r>
        <w:t xml:space="preserve"> </w:t>
      </w:r>
      <w:proofErr w:type="spellStart"/>
      <w:r>
        <w:t>execuție</w:t>
      </w:r>
      <w:proofErr w:type="spellEnd"/>
      <w:r>
        <w:t xml:space="preserve"> </w:t>
      </w:r>
      <w:proofErr w:type="spellStart"/>
      <w:r>
        <w:t>bugetară</w:t>
      </w:r>
      <w:proofErr w:type="spellEnd"/>
    </w:p>
    <w:p w14:paraId="69D66186" w14:textId="77777777" w:rsidR="00273171" w:rsidRDefault="00273171" w:rsidP="00273171">
      <w:r>
        <w:t xml:space="preserve">1. </w:t>
      </w:r>
      <w:proofErr w:type="spellStart"/>
      <w:r>
        <w:t>Selectați</w:t>
      </w:r>
      <w:proofErr w:type="spellEnd"/>
      <w:r>
        <w:t xml:space="preserve"> data </w:t>
      </w:r>
      <w:proofErr w:type="spellStart"/>
      <w:r>
        <w:t>execuției</w:t>
      </w:r>
      <w:proofErr w:type="spellEnd"/>
      <w:r>
        <w:t xml:space="preserve"> </w:t>
      </w:r>
      <w:proofErr w:type="spellStart"/>
      <w:r>
        <w:t>bugetare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câmpul</w:t>
      </w:r>
      <w:proofErr w:type="spellEnd"/>
      <w:r>
        <w:t xml:space="preserve"> **</w:t>
      </w:r>
      <w:proofErr w:type="spellStart"/>
      <w:r>
        <w:t>Dată</w:t>
      </w:r>
      <w:proofErr w:type="spellEnd"/>
      <w:r>
        <w:t xml:space="preserve"> </w:t>
      </w:r>
      <w:proofErr w:type="spellStart"/>
      <w:r>
        <w:t>execuție</w:t>
      </w:r>
      <w:proofErr w:type="spellEnd"/>
      <w:r>
        <w:t xml:space="preserve"> </w:t>
      </w:r>
      <w:proofErr w:type="spellStart"/>
      <w:r>
        <w:t>bugetară</w:t>
      </w:r>
      <w:proofErr w:type="spellEnd"/>
      <w:r>
        <w:t>**.</w:t>
      </w:r>
      <w:r>
        <w:br/>
        <w:t xml:space="preserve">2. </w:t>
      </w:r>
      <w:proofErr w:type="spellStart"/>
      <w:r>
        <w:t>Bifați</w:t>
      </w:r>
      <w:proofErr w:type="spellEnd"/>
      <w:r>
        <w:t xml:space="preserve"> </w:t>
      </w:r>
      <w:proofErr w:type="spellStart"/>
      <w:r>
        <w:t>facturile</w:t>
      </w:r>
      <w:proofErr w:type="spellEnd"/>
      <w:r>
        <w:t xml:space="preserve"> pe care </w:t>
      </w:r>
      <w:proofErr w:type="spellStart"/>
      <w:r>
        <w:t>doriți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le </w:t>
      </w:r>
      <w:proofErr w:type="spellStart"/>
      <w:r>
        <w:t>includeți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execuția</w:t>
      </w:r>
      <w:proofErr w:type="spellEnd"/>
      <w:r>
        <w:t xml:space="preserve"> </w:t>
      </w:r>
      <w:proofErr w:type="spellStart"/>
      <w:r>
        <w:t>bugetară</w:t>
      </w:r>
      <w:proofErr w:type="spellEnd"/>
      <w:r>
        <w:t xml:space="preserve"> </w:t>
      </w:r>
      <w:proofErr w:type="spellStart"/>
      <w:r>
        <w:t>curentă</w:t>
      </w:r>
      <w:proofErr w:type="spellEnd"/>
      <w:r>
        <w:t>.</w:t>
      </w:r>
      <w:r>
        <w:br/>
        <w:t xml:space="preserve">3. </w:t>
      </w:r>
      <w:proofErr w:type="spellStart"/>
      <w:r>
        <w:t>Verificați</w:t>
      </w:r>
      <w:proofErr w:type="spellEnd"/>
      <w:r>
        <w:t xml:space="preserve"> </w:t>
      </w:r>
      <w:proofErr w:type="spellStart"/>
      <w:r>
        <w:t>clasificările</w:t>
      </w:r>
      <w:proofErr w:type="spellEnd"/>
      <w:r>
        <w:t xml:space="preserve"> </w:t>
      </w:r>
      <w:proofErr w:type="spellStart"/>
      <w:r>
        <w:t>funcționale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economice</w:t>
      </w:r>
      <w:proofErr w:type="spellEnd"/>
      <w:r>
        <w:t xml:space="preserve">, precum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codurile</w:t>
      </w:r>
      <w:proofErr w:type="spellEnd"/>
      <w:r>
        <w:t xml:space="preserve"> de </w:t>
      </w:r>
      <w:proofErr w:type="spellStart"/>
      <w:r>
        <w:t>angajament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lastRenderedPageBreak/>
        <w:t>fiecare</w:t>
      </w:r>
      <w:proofErr w:type="spellEnd"/>
      <w:r>
        <w:t xml:space="preserve"> </w:t>
      </w:r>
      <w:proofErr w:type="spellStart"/>
      <w:r>
        <w:t>factură</w:t>
      </w:r>
      <w:proofErr w:type="spellEnd"/>
      <w:r>
        <w:t>.</w:t>
      </w:r>
      <w:r>
        <w:br/>
        <w:t xml:space="preserve">4. </w:t>
      </w:r>
      <w:proofErr w:type="spellStart"/>
      <w:r>
        <w:t>Apăsați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**</w:t>
      </w:r>
      <w:proofErr w:type="spellStart"/>
      <w:r>
        <w:t>Generare</w:t>
      </w:r>
      <w:proofErr w:type="spellEnd"/>
      <w:r>
        <w:t xml:space="preserve"> </w:t>
      </w:r>
      <w:proofErr w:type="spellStart"/>
      <w:r>
        <w:t>execuție</w:t>
      </w:r>
      <w:proofErr w:type="spellEnd"/>
      <w:r>
        <w:t xml:space="preserve"> </w:t>
      </w:r>
      <w:proofErr w:type="spellStart"/>
      <w:r>
        <w:t>bugetară</w:t>
      </w:r>
      <w:proofErr w:type="spellEnd"/>
      <w:r>
        <w:t xml:space="preserve">**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finaliza</w:t>
      </w:r>
      <w:proofErr w:type="spellEnd"/>
      <w:r>
        <w:t xml:space="preserve"> </w:t>
      </w:r>
      <w:proofErr w:type="spellStart"/>
      <w:r>
        <w:t>transferul</w:t>
      </w:r>
      <w:proofErr w:type="spellEnd"/>
      <w:r>
        <w:t>.</w:t>
      </w:r>
    </w:p>
    <w:p w14:paraId="60683449" w14:textId="77777777" w:rsidR="00273171" w:rsidRDefault="00273171" w:rsidP="00273171">
      <w:pPr>
        <w:pStyle w:val="Heading3"/>
      </w:pPr>
      <w:r>
        <w:t xml:space="preserve">3.2 </w:t>
      </w:r>
      <w:proofErr w:type="spellStart"/>
      <w:r>
        <w:t>Ștergere</w:t>
      </w:r>
      <w:proofErr w:type="spellEnd"/>
      <w:r>
        <w:t xml:space="preserve"> </w:t>
      </w:r>
      <w:proofErr w:type="spellStart"/>
      <w:r>
        <w:t>execuție</w:t>
      </w:r>
      <w:proofErr w:type="spellEnd"/>
      <w:r>
        <w:t xml:space="preserve"> </w:t>
      </w:r>
      <w:proofErr w:type="spellStart"/>
      <w:r>
        <w:t>bugetară</w:t>
      </w:r>
      <w:proofErr w:type="spellEnd"/>
    </w:p>
    <w:p w14:paraId="18AAAFDC" w14:textId="77777777" w:rsidR="00273171" w:rsidRDefault="00273171" w:rsidP="00273171">
      <w:r>
        <w:t xml:space="preserve">1.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facturile</w:t>
      </w:r>
      <w:proofErr w:type="spellEnd"/>
      <w:r>
        <w:t xml:space="preserve"> </w:t>
      </w:r>
      <w:proofErr w:type="spellStart"/>
      <w:r>
        <w:t>procesate</w:t>
      </w:r>
      <w:proofErr w:type="spellEnd"/>
      <w:r>
        <w:t xml:space="preserve"> din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afișată</w:t>
      </w:r>
      <w:proofErr w:type="spellEnd"/>
      <w:r>
        <w:t>.</w:t>
      </w:r>
      <w:r>
        <w:br/>
        <w:t xml:space="preserve">2. </w:t>
      </w:r>
      <w:proofErr w:type="spellStart"/>
      <w:r>
        <w:t>Apăsați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**</w:t>
      </w:r>
      <w:proofErr w:type="spellStart"/>
      <w:r>
        <w:t>Ștergere</w:t>
      </w:r>
      <w:proofErr w:type="spellEnd"/>
      <w:r>
        <w:t xml:space="preserve"> </w:t>
      </w:r>
      <w:proofErr w:type="spellStart"/>
      <w:r>
        <w:t>execuție</w:t>
      </w:r>
      <w:proofErr w:type="spellEnd"/>
      <w:r>
        <w:t xml:space="preserve"> </w:t>
      </w:r>
      <w:proofErr w:type="spellStart"/>
      <w:r>
        <w:t>bugetară</w:t>
      </w:r>
      <w:proofErr w:type="spellEnd"/>
      <w:r>
        <w:t xml:space="preserve">**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elimina</w:t>
      </w:r>
      <w:proofErr w:type="spellEnd"/>
      <w:r>
        <w:t xml:space="preserve"> </w:t>
      </w:r>
      <w:proofErr w:type="spellStart"/>
      <w:r>
        <w:t>înregistrările</w:t>
      </w:r>
      <w:proofErr w:type="spellEnd"/>
      <w:r>
        <w:t xml:space="preserve"> </w:t>
      </w:r>
      <w:proofErr w:type="spellStart"/>
      <w:r>
        <w:t>selectate</w:t>
      </w:r>
      <w:proofErr w:type="spellEnd"/>
      <w:r>
        <w:t>.</w:t>
      </w:r>
      <w:r>
        <w:br/>
        <w:t xml:space="preserve">3. </w:t>
      </w:r>
      <w:proofErr w:type="spellStart"/>
      <w:r>
        <w:t>Confirmați</w:t>
      </w:r>
      <w:proofErr w:type="spellEnd"/>
      <w:r>
        <w:t xml:space="preserve"> </w:t>
      </w:r>
      <w:proofErr w:type="spellStart"/>
      <w:r>
        <w:t>acțiunea</w:t>
      </w:r>
      <w:proofErr w:type="spellEnd"/>
      <w:r>
        <w:t xml:space="preserve">, </w:t>
      </w:r>
      <w:proofErr w:type="spellStart"/>
      <w:r>
        <w:t>dacă</w:t>
      </w:r>
      <w:proofErr w:type="spellEnd"/>
      <w:r>
        <w:t xml:space="preserve"> vi se </w:t>
      </w:r>
      <w:proofErr w:type="spellStart"/>
      <w:r>
        <w:t>solicită</w:t>
      </w:r>
      <w:proofErr w:type="spellEnd"/>
      <w:r>
        <w:t>.</w:t>
      </w:r>
    </w:p>
    <w:p w14:paraId="67294E81" w14:textId="77777777" w:rsidR="00273171" w:rsidRDefault="00273171" w:rsidP="00273171">
      <w:pPr>
        <w:pStyle w:val="Heading2"/>
      </w:pPr>
      <w:r>
        <w:t xml:space="preserve">4. </w:t>
      </w:r>
      <w:proofErr w:type="spellStart"/>
      <w:r>
        <w:t>Avertizări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Notificări</w:t>
      </w:r>
      <w:proofErr w:type="spellEnd"/>
    </w:p>
    <w:p w14:paraId="36B5A4EC" w14:textId="77777777" w:rsidR="00273171" w:rsidRDefault="00273171" w:rsidP="00273171">
      <w:r>
        <w:t xml:space="preserve">- </w:t>
      </w:r>
      <w:proofErr w:type="spellStart"/>
      <w:r>
        <w:t>Verificați</w:t>
      </w:r>
      <w:proofErr w:type="spellEnd"/>
      <w:r>
        <w:t xml:space="preserve"> cu </w:t>
      </w:r>
      <w:proofErr w:type="spellStart"/>
      <w:r>
        <w:t>atenție</w:t>
      </w:r>
      <w:proofErr w:type="spellEnd"/>
      <w:r>
        <w:t xml:space="preserve"> </w:t>
      </w:r>
      <w:proofErr w:type="spellStart"/>
      <w:r>
        <w:t>facturile</w:t>
      </w:r>
      <w:proofErr w:type="spellEnd"/>
      <w:r>
        <w:t xml:space="preserve"> </w:t>
      </w:r>
      <w:proofErr w:type="spellStart"/>
      <w:r>
        <w:t>selectate</w:t>
      </w:r>
      <w:proofErr w:type="spellEnd"/>
      <w:r>
        <w:t xml:space="preserve"> </w:t>
      </w:r>
      <w:proofErr w:type="spellStart"/>
      <w:r>
        <w:t>înainte</w:t>
      </w:r>
      <w:proofErr w:type="spellEnd"/>
      <w:r>
        <w:t xml:space="preserve"> de </w:t>
      </w:r>
      <w:proofErr w:type="spellStart"/>
      <w:r>
        <w:t>generarea</w:t>
      </w:r>
      <w:proofErr w:type="spellEnd"/>
      <w:r>
        <w:t xml:space="preserve"> </w:t>
      </w:r>
      <w:proofErr w:type="spellStart"/>
      <w:r>
        <w:t>execuției</w:t>
      </w:r>
      <w:proofErr w:type="spellEnd"/>
      <w:r>
        <w:t xml:space="preserve"> </w:t>
      </w:r>
      <w:proofErr w:type="spellStart"/>
      <w:r>
        <w:t>bugetare</w:t>
      </w:r>
      <w:proofErr w:type="spellEnd"/>
      <w:r>
        <w:t>.</w:t>
      </w:r>
      <w:r>
        <w:br/>
        <w:t xml:space="preserve">- </w:t>
      </w:r>
      <w:proofErr w:type="spellStart"/>
      <w:r>
        <w:t>Asigurați-vă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clasificările</w:t>
      </w:r>
      <w:proofErr w:type="spellEnd"/>
      <w:r>
        <w:t xml:space="preserve"> </w:t>
      </w:r>
      <w:proofErr w:type="spellStart"/>
      <w:r>
        <w:t>bugetare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codurile</w:t>
      </w:r>
      <w:proofErr w:type="spellEnd"/>
      <w:r>
        <w:t xml:space="preserve"> de </w:t>
      </w:r>
      <w:proofErr w:type="spellStart"/>
      <w:r>
        <w:t>angajament</w:t>
      </w:r>
      <w:proofErr w:type="spellEnd"/>
      <w:r>
        <w:t xml:space="preserve"> sunt </w:t>
      </w:r>
      <w:proofErr w:type="spellStart"/>
      <w:r>
        <w:t>corect</w:t>
      </w:r>
      <w:proofErr w:type="spellEnd"/>
      <w:r>
        <w:t xml:space="preserve"> </w:t>
      </w:r>
      <w:proofErr w:type="spellStart"/>
      <w:r>
        <w:t>completate</w:t>
      </w:r>
      <w:proofErr w:type="spellEnd"/>
      <w:r>
        <w:t>.</w:t>
      </w:r>
    </w:p>
    <w:p w14:paraId="458E2043" w14:textId="77777777" w:rsidR="00273171" w:rsidRDefault="00273171" w:rsidP="001241DF"/>
    <w:p w14:paraId="417995A2" w14:textId="77777777" w:rsidR="00273171" w:rsidRDefault="00273171" w:rsidP="001241DF"/>
    <w:p w14:paraId="56CF3194" w14:textId="77777777" w:rsidR="003A7D98" w:rsidRDefault="003A7D98" w:rsidP="001241DF"/>
    <w:p w14:paraId="2DA095C4" w14:textId="0B9747CE" w:rsidR="003A7D98" w:rsidRDefault="003A7D98" w:rsidP="003A7D98">
      <w:pPr>
        <w:pStyle w:val="Heading1"/>
      </w:pPr>
      <w:proofErr w:type="spellStart"/>
      <w:r>
        <w:t>Bugete</w:t>
      </w:r>
      <w:proofErr w:type="spellEnd"/>
      <w:r>
        <w:t>/</w:t>
      </w:r>
      <w:proofErr w:type="spellStart"/>
      <w:r>
        <w:t>Rectificări</w:t>
      </w:r>
      <w:proofErr w:type="spellEnd"/>
    </w:p>
    <w:p w14:paraId="049E5088" w14:textId="77777777" w:rsidR="003A7D98" w:rsidRDefault="003A7D98" w:rsidP="003A7D98">
      <w:proofErr w:type="spellStart"/>
      <w:r>
        <w:t>Secțiunea</w:t>
      </w:r>
      <w:proofErr w:type="spellEnd"/>
      <w:r>
        <w:t xml:space="preserve"> '</w:t>
      </w:r>
      <w:proofErr w:type="spellStart"/>
      <w:r>
        <w:t>Bugete</w:t>
      </w:r>
      <w:proofErr w:type="spellEnd"/>
      <w:r>
        <w:t>/</w:t>
      </w:r>
      <w:proofErr w:type="spellStart"/>
      <w:r>
        <w:t>Rectificări</w:t>
      </w:r>
      <w:proofErr w:type="spellEnd"/>
      <w:r>
        <w:t xml:space="preserve">'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modificarea</w:t>
      </w:r>
      <w:proofErr w:type="spellEnd"/>
      <w:r>
        <w:t xml:space="preserve"> </w:t>
      </w:r>
      <w:proofErr w:type="spellStart"/>
      <w:r>
        <w:t>bugetelor</w:t>
      </w:r>
      <w:proofErr w:type="spellEnd"/>
      <w:r>
        <w:t xml:space="preserve"> </w:t>
      </w:r>
      <w:proofErr w:type="spellStart"/>
      <w:r>
        <w:t>inițiale</w:t>
      </w:r>
      <w:proofErr w:type="spellEnd"/>
      <w:r>
        <w:t xml:space="preserve">, </w:t>
      </w:r>
      <w:proofErr w:type="spellStart"/>
      <w:r>
        <w:t>provizorii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aprobate</w:t>
      </w:r>
      <w:proofErr w:type="spellEnd"/>
      <w:r>
        <w:t xml:space="preserve">.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oferă</w:t>
      </w:r>
      <w:proofErr w:type="spellEnd"/>
      <w:r>
        <w:t xml:space="preserve"> </w:t>
      </w:r>
      <w:proofErr w:type="spellStart"/>
      <w:r>
        <w:t>funcționalități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crearea</w:t>
      </w:r>
      <w:proofErr w:type="spellEnd"/>
      <w:r>
        <w:t xml:space="preserve">, </w:t>
      </w:r>
      <w:proofErr w:type="spellStart"/>
      <w:r>
        <w:t>aprobarea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actualizarea</w:t>
      </w:r>
      <w:proofErr w:type="spellEnd"/>
      <w:r>
        <w:t xml:space="preserve"> </w:t>
      </w:r>
      <w:proofErr w:type="spellStart"/>
      <w:r>
        <w:t>proiectelor</w:t>
      </w:r>
      <w:proofErr w:type="spellEnd"/>
      <w:r>
        <w:t xml:space="preserve"> de </w:t>
      </w:r>
      <w:proofErr w:type="spellStart"/>
      <w:r>
        <w:t>rectificare</w:t>
      </w:r>
      <w:proofErr w:type="spellEnd"/>
      <w:r>
        <w:t xml:space="preserve"> </w:t>
      </w:r>
      <w:proofErr w:type="spellStart"/>
      <w:r>
        <w:t>bugetară</w:t>
      </w:r>
      <w:proofErr w:type="spellEnd"/>
      <w:r>
        <w:t xml:space="preserve">, precum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restaurarea</w:t>
      </w:r>
      <w:proofErr w:type="spellEnd"/>
      <w:r>
        <w:t xml:space="preserve"> </w:t>
      </w:r>
      <w:proofErr w:type="spellStart"/>
      <w:r>
        <w:t>bugetelor</w:t>
      </w:r>
      <w:proofErr w:type="spellEnd"/>
      <w:r>
        <w:t xml:space="preserve"> </w:t>
      </w:r>
      <w:proofErr w:type="spellStart"/>
      <w:r>
        <w:t>provizorii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inițiale</w:t>
      </w:r>
      <w:proofErr w:type="spellEnd"/>
      <w:r>
        <w:t>.</w:t>
      </w:r>
    </w:p>
    <w:p w14:paraId="48841A18" w14:textId="77777777" w:rsidR="003A7D98" w:rsidRDefault="003A7D98" w:rsidP="003A7D98">
      <w:pPr>
        <w:pStyle w:val="Heading2"/>
      </w:pPr>
      <w:r>
        <w:t xml:space="preserve">1. </w:t>
      </w:r>
      <w:proofErr w:type="spellStart"/>
      <w:r>
        <w:t>Navigarea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Secțiunea</w:t>
      </w:r>
      <w:proofErr w:type="spellEnd"/>
      <w:r>
        <w:t xml:space="preserve"> </w:t>
      </w:r>
      <w:proofErr w:type="spellStart"/>
      <w:r>
        <w:t>Bugete</w:t>
      </w:r>
      <w:proofErr w:type="spellEnd"/>
      <w:r>
        <w:t>/</w:t>
      </w:r>
      <w:proofErr w:type="spellStart"/>
      <w:r>
        <w:t>Rectificări</w:t>
      </w:r>
      <w:proofErr w:type="spellEnd"/>
    </w:p>
    <w:p w14:paraId="0EE9D666" w14:textId="77777777" w:rsidR="003A7D98" w:rsidRDefault="003A7D98" w:rsidP="003A7D98">
      <w:r>
        <w:t xml:space="preserve">- </w:t>
      </w:r>
      <w:proofErr w:type="spellStart"/>
      <w:r>
        <w:t>Accesați</w:t>
      </w:r>
      <w:proofErr w:type="spellEnd"/>
      <w:r>
        <w:t xml:space="preserve"> </w:t>
      </w:r>
      <w:proofErr w:type="spellStart"/>
      <w:r>
        <w:t>modulul</w:t>
      </w:r>
      <w:proofErr w:type="spellEnd"/>
      <w:r>
        <w:t xml:space="preserve"> **</w:t>
      </w:r>
      <w:proofErr w:type="spellStart"/>
      <w:r>
        <w:t>Buget</w:t>
      </w:r>
      <w:proofErr w:type="spellEnd"/>
      <w:r>
        <w:t xml:space="preserve">** din </w:t>
      </w:r>
      <w:proofErr w:type="spellStart"/>
      <w:r>
        <w:t>meniul</w:t>
      </w:r>
      <w:proofErr w:type="spellEnd"/>
      <w:r>
        <w:t xml:space="preserve"> principal al </w:t>
      </w:r>
      <w:proofErr w:type="spellStart"/>
      <w:r>
        <w:t>aplicației</w:t>
      </w:r>
      <w:proofErr w:type="spellEnd"/>
      <w:r>
        <w:t>.</w:t>
      </w:r>
      <w:r>
        <w:br/>
        <w:t xml:space="preserve">-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opțiunea</w:t>
      </w:r>
      <w:proofErr w:type="spellEnd"/>
      <w:r>
        <w:t xml:space="preserve"> **</w:t>
      </w:r>
      <w:proofErr w:type="spellStart"/>
      <w:r>
        <w:t>Bugete</w:t>
      </w:r>
      <w:proofErr w:type="spellEnd"/>
      <w:r>
        <w:t>/</w:t>
      </w:r>
      <w:proofErr w:type="spellStart"/>
      <w:r>
        <w:t>Rectificări</w:t>
      </w:r>
      <w:proofErr w:type="spellEnd"/>
      <w:r>
        <w:t xml:space="preserve">**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accesa</w:t>
      </w:r>
      <w:proofErr w:type="spellEnd"/>
      <w:r>
        <w:t xml:space="preserve">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interfață</w:t>
      </w:r>
      <w:proofErr w:type="spellEnd"/>
      <w:r>
        <w:t>.</w:t>
      </w:r>
    </w:p>
    <w:p w14:paraId="3BD2CC10" w14:textId="77777777" w:rsidR="003A7D98" w:rsidRDefault="003A7D98" w:rsidP="003A7D98">
      <w:r w:rsidRPr="00DA06C8">
        <w:rPr>
          <w:noProof/>
        </w:rPr>
        <w:drawing>
          <wp:inline distT="0" distB="0" distL="0" distR="0" wp14:anchorId="29F8DA1C" wp14:editId="4AD41DDE">
            <wp:extent cx="5486400" cy="2411095"/>
            <wp:effectExtent l="0" t="0" r="0" b="8255"/>
            <wp:docPr id="117035572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355723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B66D1" w14:textId="77777777" w:rsidR="003A7D98" w:rsidRDefault="003A7D98" w:rsidP="003A7D98">
      <w:pPr>
        <w:pStyle w:val="Heading2"/>
      </w:pPr>
      <w:r>
        <w:lastRenderedPageBreak/>
        <w:t xml:space="preserve">2. </w:t>
      </w:r>
      <w:proofErr w:type="spellStart"/>
      <w:r>
        <w:t>Funcționalități</w:t>
      </w:r>
      <w:proofErr w:type="spellEnd"/>
    </w:p>
    <w:p w14:paraId="01D43413" w14:textId="77777777" w:rsidR="003A7D98" w:rsidRDefault="003A7D98" w:rsidP="003A7D98">
      <w:pPr>
        <w:pStyle w:val="Heading3"/>
      </w:pPr>
      <w:r>
        <w:t xml:space="preserve">2.1 </w:t>
      </w:r>
      <w:proofErr w:type="spellStart"/>
      <w:r>
        <w:t>Elemente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 xml:space="preserve"> ale </w:t>
      </w:r>
      <w:proofErr w:type="spellStart"/>
      <w:r>
        <w:t>interfeței</w:t>
      </w:r>
      <w:proofErr w:type="spellEnd"/>
    </w:p>
    <w:p w14:paraId="44DE6FB4" w14:textId="77777777" w:rsidR="003A7D98" w:rsidRDefault="003A7D98" w:rsidP="003A7D98">
      <w:r>
        <w:t xml:space="preserve">- **An**: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anul</w:t>
      </w:r>
      <w:proofErr w:type="spellEnd"/>
      <w:r>
        <w:t xml:space="preserve"> </w:t>
      </w:r>
      <w:proofErr w:type="spellStart"/>
      <w:r>
        <w:t>bugetar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care se </w:t>
      </w:r>
      <w:proofErr w:type="spellStart"/>
      <w:r>
        <w:t>lucrează</w:t>
      </w:r>
      <w:proofErr w:type="spellEnd"/>
      <w:r>
        <w:t>.</w:t>
      </w:r>
      <w:r>
        <w:br/>
        <w:t>- **</w:t>
      </w:r>
      <w:proofErr w:type="spellStart"/>
      <w:r>
        <w:t>Unitate</w:t>
      </w:r>
      <w:proofErr w:type="spellEnd"/>
      <w:r>
        <w:t xml:space="preserve">**: </w:t>
      </w:r>
      <w:proofErr w:type="spellStart"/>
      <w:r>
        <w:t>Alegeți</w:t>
      </w:r>
      <w:proofErr w:type="spellEnd"/>
      <w:r>
        <w:t xml:space="preserve"> </w:t>
      </w:r>
      <w:proofErr w:type="spellStart"/>
      <w:r>
        <w:t>unitatea</w:t>
      </w:r>
      <w:proofErr w:type="spellEnd"/>
      <w:r>
        <w:t xml:space="preserve"> </w:t>
      </w:r>
      <w:proofErr w:type="spellStart"/>
      <w:r>
        <w:t>administrativă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care se </w:t>
      </w:r>
      <w:proofErr w:type="spellStart"/>
      <w:r>
        <w:t>aplică</w:t>
      </w:r>
      <w:proofErr w:type="spellEnd"/>
      <w:r>
        <w:t xml:space="preserve"> </w:t>
      </w:r>
      <w:proofErr w:type="spellStart"/>
      <w:r>
        <w:t>bugetul</w:t>
      </w:r>
      <w:proofErr w:type="spellEnd"/>
      <w:r>
        <w:t>.</w:t>
      </w:r>
      <w:r>
        <w:br/>
        <w:t xml:space="preserve">- **Tip </w:t>
      </w:r>
      <w:proofErr w:type="spellStart"/>
      <w:r>
        <w:t>buget</w:t>
      </w:r>
      <w:proofErr w:type="spellEnd"/>
      <w:r>
        <w:t xml:space="preserve">**: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tipul</w:t>
      </w:r>
      <w:proofErr w:type="spellEnd"/>
      <w:r>
        <w:t xml:space="preserve"> </w:t>
      </w:r>
      <w:proofErr w:type="spellStart"/>
      <w:r>
        <w:t>bugetului</w:t>
      </w:r>
      <w:proofErr w:type="spellEnd"/>
      <w:r>
        <w:t xml:space="preserve">, cum </w:t>
      </w:r>
      <w:proofErr w:type="spellStart"/>
      <w:r>
        <w:t>ar</w:t>
      </w:r>
      <w:proofErr w:type="spellEnd"/>
      <w:r>
        <w:t xml:space="preserve"> fi </w:t>
      </w:r>
      <w:proofErr w:type="spellStart"/>
      <w:r>
        <w:t>bugetul</w:t>
      </w:r>
      <w:proofErr w:type="spellEnd"/>
      <w:r>
        <w:t xml:space="preserve"> </w:t>
      </w:r>
      <w:proofErr w:type="spellStart"/>
      <w:r>
        <w:t>provizoriu</w:t>
      </w:r>
      <w:proofErr w:type="spellEnd"/>
      <w:r>
        <w:t xml:space="preserve">, </w:t>
      </w:r>
      <w:proofErr w:type="spellStart"/>
      <w:r>
        <w:t>inițial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alte</w:t>
      </w:r>
      <w:proofErr w:type="spellEnd"/>
      <w:r>
        <w:t xml:space="preserve"> </w:t>
      </w:r>
      <w:proofErr w:type="spellStart"/>
      <w:r>
        <w:t>variante</w:t>
      </w:r>
      <w:proofErr w:type="spellEnd"/>
      <w:r>
        <w:t>.</w:t>
      </w:r>
      <w:r>
        <w:br/>
        <w:t>- **</w:t>
      </w:r>
      <w:proofErr w:type="spellStart"/>
      <w:r>
        <w:t>Listă</w:t>
      </w:r>
      <w:proofErr w:type="spellEnd"/>
      <w:r>
        <w:t xml:space="preserve"> </w:t>
      </w:r>
      <w:proofErr w:type="spellStart"/>
      <w:r>
        <w:t>Proiecte</w:t>
      </w:r>
      <w:proofErr w:type="spellEnd"/>
      <w:r>
        <w:t>/</w:t>
      </w:r>
      <w:proofErr w:type="spellStart"/>
      <w:r>
        <w:t>Rectificări</w:t>
      </w:r>
      <w:proofErr w:type="spellEnd"/>
      <w:r>
        <w:t xml:space="preserve">**: Include </w:t>
      </w:r>
      <w:proofErr w:type="spellStart"/>
      <w:r>
        <w:t>informații</w:t>
      </w:r>
      <w:proofErr w:type="spellEnd"/>
      <w:r>
        <w:t xml:space="preserve"> </w:t>
      </w:r>
      <w:proofErr w:type="spellStart"/>
      <w:r>
        <w:t>despre</w:t>
      </w:r>
      <w:proofErr w:type="spellEnd"/>
      <w:r>
        <w:t>:</w:t>
      </w:r>
      <w:r>
        <w:br/>
        <w:t xml:space="preserve">  * **</w:t>
      </w:r>
      <w:proofErr w:type="spellStart"/>
      <w:r>
        <w:t>Dată</w:t>
      </w:r>
      <w:proofErr w:type="spellEnd"/>
      <w:r>
        <w:t xml:space="preserve">**: Data </w:t>
      </w:r>
      <w:proofErr w:type="spellStart"/>
      <w:r>
        <w:t>proiectului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rectificării</w:t>
      </w:r>
      <w:proofErr w:type="spellEnd"/>
      <w:r>
        <w:t>.</w:t>
      </w:r>
      <w:r>
        <w:br/>
        <w:t xml:space="preserve">  * **</w:t>
      </w:r>
      <w:proofErr w:type="spellStart"/>
      <w:r>
        <w:t>Nume</w:t>
      </w:r>
      <w:proofErr w:type="spellEnd"/>
      <w:r>
        <w:t xml:space="preserve">**: </w:t>
      </w:r>
      <w:proofErr w:type="spellStart"/>
      <w:r>
        <w:t>Denumirea</w:t>
      </w:r>
      <w:proofErr w:type="spellEnd"/>
      <w:r>
        <w:t xml:space="preserve"> </w:t>
      </w:r>
      <w:proofErr w:type="spellStart"/>
      <w:r>
        <w:t>proiectului</w:t>
      </w:r>
      <w:proofErr w:type="spellEnd"/>
      <w:r>
        <w:t xml:space="preserve"> de </w:t>
      </w:r>
      <w:proofErr w:type="spellStart"/>
      <w:r>
        <w:t>buget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rectificare</w:t>
      </w:r>
      <w:proofErr w:type="spellEnd"/>
      <w:r>
        <w:t>.</w:t>
      </w:r>
      <w:r>
        <w:br/>
        <w:t xml:space="preserve">  * **</w:t>
      </w:r>
      <w:proofErr w:type="spellStart"/>
      <w:r>
        <w:t>Trimestru</w:t>
      </w:r>
      <w:proofErr w:type="spellEnd"/>
      <w:r>
        <w:t xml:space="preserve">**: </w:t>
      </w:r>
      <w:proofErr w:type="spellStart"/>
      <w:r>
        <w:t>Perioada</w:t>
      </w:r>
      <w:proofErr w:type="spellEnd"/>
      <w:r>
        <w:t xml:space="preserve"> </w:t>
      </w:r>
      <w:proofErr w:type="spellStart"/>
      <w:r>
        <w:t>bugetară</w:t>
      </w:r>
      <w:proofErr w:type="spellEnd"/>
      <w:r>
        <w:t xml:space="preserve"> </w:t>
      </w:r>
      <w:proofErr w:type="spellStart"/>
      <w:r>
        <w:t>asociată</w:t>
      </w:r>
      <w:proofErr w:type="spellEnd"/>
      <w:r>
        <w:t xml:space="preserve"> </w:t>
      </w:r>
      <w:proofErr w:type="spellStart"/>
      <w:r>
        <w:t>proiectului</w:t>
      </w:r>
      <w:proofErr w:type="spellEnd"/>
      <w:r>
        <w:t>.</w:t>
      </w:r>
      <w:r>
        <w:br/>
        <w:t xml:space="preserve">  * **Stare**: </w:t>
      </w:r>
      <w:proofErr w:type="spellStart"/>
      <w:r>
        <w:t>Indică</w:t>
      </w:r>
      <w:proofErr w:type="spellEnd"/>
      <w:r>
        <w:t xml:space="preserve">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proiectul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aprobat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provizoriu</w:t>
      </w:r>
      <w:proofErr w:type="spellEnd"/>
      <w:r>
        <w:t>.</w:t>
      </w:r>
      <w:r>
        <w:br/>
        <w:t xml:space="preserve">- **Sector </w:t>
      </w:r>
      <w:proofErr w:type="spellStart"/>
      <w:r>
        <w:t>bugetar</w:t>
      </w:r>
      <w:proofErr w:type="spellEnd"/>
      <w:r>
        <w:t xml:space="preserve">**: </w:t>
      </w:r>
      <w:proofErr w:type="spellStart"/>
      <w:r>
        <w:t>Prezintă</w:t>
      </w:r>
      <w:proofErr w:type="spellEnd"/>
      <w:r>
        <w:t xml:space="preserve"> </w:t>
      </w:r>
      <w:proofErr w:type="spellStart"/>
      <w:r>
        <w:t>sectorul</w:t>
      </w:r>
      <w:proofErr w:type="spellEnd"/>
      <w:r>
        <w:t xml:space="preserve"> </w:t>
      </w:r>
      <w:proofErr w:type="spellStart"/>
      <w:r>
        <w:t>căruia</w:t>
      </w:r>
      <w:proofErr w:type="spellEnd"/>
      <w:r>
        <w:t xml:space="preserve"> </w:t>
      </w:r>
      <w:proofErr w:type="spellStart"/>
      <w:r>
        <w:t>îi</w:t>
      </w:r>
      <w:proofErr w:type="spellEnd"/>
      <w:r>
        <w:t xml:space="preserve"> </w:t>
      </w:r>
      <w:proofErr w:type="spellStart"/>
      <w:r>
        <w:t>aparține</w:t>
      </w:r>
      <w:proofErr w:type="spellEnd"/>
      <w:r>
        <w:t xml:space="preserve"> </w:t>
      </w:r>
      <w:proofErr w:type="spellStart"/>
      <w:r>
        <w:t>bugetul</w:t>
      </w:r>
      <w:proofErr w:type="spellEnd"/>
      <w:r>
        <w:t xml:space="preserve"> (ex. </w:t>
      </w:r>
      <w:proofErr w:type="spellStart"/>
      <w:r>
        <w:t>administrație</w:t>
      </w:r>
      <w:proofErr w:type="spellEnd"/>
      <w:r>
        <w:t xml:space="preserve"> </w:t>
      </w:r>
      <w:proofErr w:type="spellStart"/>
      <w:r>
        <w:t>locală</w:t>
      </w:r>
      <w:proofErr w:type="spellEnd"/>
      <w:r>
        <w:t>).</w:t>
      </w:r>
    </w:p>
    <w:p w14:paraId="24702C14" w14:textId="77777777" w:rsidR="003A7D98" w:rsidRDefault="003A7D98" w:rsidP="003A7D98">
      <w:pPr>
        <w:pStyle w:val="Heading3"/>
      </w:pPr>
      <w:r>
        <w:t xml:space="preserve">2.2 </w:t>
      </w:r>
      <w:proofErr w:type="spellStart"/>
      <w:r>
        <w:t>Funcționalități</w:t>
      </w:r>
      <w:proofErr w:type="spellEnd"/>
      <w:r>
        <w:t xml:space="preserve"> </w:t>
      </w:r>
      <w:proofErr w:type="spellStart"/>
      <w:r>
        <w:t>principale</w:t>
      </w:r>
      <w:proofErr w:type="spellEnd"/>
    </w:p>
    <w:p w14:paraId="7E57C404" w14:textId="77777777" w:rsidR="003A7D98" w:rsidRDefault="003A7D98" w:rsidP="003A7D98">
      <w:r>
        <w:t>- **</w:t>
      </w:r>
      <w:proofErr w:type="spellStart"/>
      <w:r>
        <w:t>Aprobare</w:t>
      </w:r>
      <w:proofErr w:type="spellEnd"/>
      <w:r>
        <w:t xml:space="preserve"> </w:t>
      </w:r>
      <w:proofErr w:type="spellStart"/>
      <w:r>
        <w:t>proiect</w:t>
      </w:r>
      <w:proofErr w:type="spellEnd"/>
      <w:r>
        <w:t xml:space="preserve"> de </w:t>
      </w:r>
      <w:proofErr w:type="spellStart"/>
      <w:r>
        <w:t>rectificare</w:t>
      </w:r>
      <w:proofErr w:type="spellEnd"/>
      <w:r>
        <w:t xml:space="preserve">**: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aprobarea</w:t>
      </w:r>
      <w:proofErr w:type="spellEnd"/>
      <w:r>
        <w:t xml:space="preserve"> </w:t>
      </w:r>
      <w:proofErr w:type="spellStart"/>
      <w:r>
        <w:t>proiectelor</w:t>
      </w:r>
      <w:proofErr w:type="spellEnd"/>
      <w:r>
        <w:t xml:space="preserve"> de </w:t>
      </w:r>
      <w:proofErr w:type="spellStart"/>
      <w:r>
        <w:t>rectificare</w:t>
      </w:r>
      <w:proofErr w:type="spellEnd"/>
      <w:r>
        <w:t xml:space="preserve"> </w:t>
      </w:r>
      <w:proofErr w:type="spellStart"/>
      <w:r>
        <w:t>bugetară</w:t>
      </w:r>
      <w:proofErr w:type="spellEnd"/>
      <w:r>
        <w:t>.</w:t>
      </w:r>
      <w:r>
        <w:br/>
        <w:t>- **</w:t>
      </w:r>
      <w:proofErr w:type="spellStart"/>
      <w:r>
        <w:t>Adaugă</w:t>
      </w:r>
      <w:proofErr w:type="spellEnd"/>
      <w:r>
        <w:t xml:space="preserve"> tip </w:t>
      </w:r>
      <w:proofErr w:type="spellStart"/>
      <w:r>
        <w:t>buget</w:t>
      </w:r>
      <w:proofErr w:type="spellEnd"/>
      <w:r>
        <w:t xml:space="preserve">**: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adăugarea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tip </w:t>
      </w:r>
      <w:proofErr w:type="spellStart"/>
      <w:r>
        <w:t>nou</w:t>
      </w:r>
      <w:proofErr w:type="spellEnd"/>
      <w:r>
        <w:t xml:space="preserve"> de </w:t>
      </w:r>
      <w:proofErr w:type="spellStart"/>
      <w:r>
        <w:t>buget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anul</w:t>
      </w:r>
      <w:proofErr w:type="spellEnd"/>
      <w:r>
        <w:t xml:space="preserve"> </w:t>
      </w:r>
      <w:proofErr w:type="spellStart"/>
      <w:r>
        <w:t>selectat</w:t>
      </w:r>
      <w:proofErr w:type="spellEnd"/>
      <w:r>
        <w:t>.</w:t>
      </w:r>
      <w:r>
        <w:br/>
        <w:t>- **</w:t>
      </w:r>
      <w:proofErr w:type="spellStart"/>
      <w:r>
        <w:t>Proiect</w:t>
      </w:r>
      <w:proofErr w:type="spellEnd"/>
      <w:r>
        <w:t xml:space="preserve"> de </w:t>
      </w:r>
      <w:proofErr w:type="spellStart"/>
      <w:r>
        <w:t>rectificare</w:t>
      </w:r>
      <w:proofErr w:type="spellEnd"/>
      <w:r>
        <w:t xml:space="preserve">**: </w:t>
      </w:r>
      <w:proofErr w:type="spellStart"/>
      <w:r>
        <w:t>Creează</w:t>
      </w:r>
      <w:proofErr w:type="spellEnd"/>
      <w:r>
        <w:t xml:space="preserve"> un </w:t>
      </w:r>
      <w:proofErr w:type="spellStart"/>
      <w:r>
        <w:t>proiect</w:t>
      </w:r>
      <w:proofErr w:type="spellEnd"/>
      <w:r>
        <w:t xml:space="preserve"> </w:t>
      </w:r>
      <w:proofErr w:type="spellStart"/>
      <w:r>
        <w:t>nou</w:t>
      </w:r>
      <w:proofErr w:type="spellEnd"/>
      <w:r>
        <w:t xml:space="preserve"> de </w:t>
      </w:r>
      <w:proofErr w:type="spellStart"/>
      <w:r>
        <w:t>rectificare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buget</w:t>
      </w:r>
      <w:proofErr w:type="spellEnd"/>
      <w:r>
        <w:t>.</w:t>
      </w:r>
      <w:r>
        <w:br/>
        <w:t>- **</w:t>
      </w:r>
      <w:proofErr w:type="spellStart"/>
      <w:r>
        <w:t>Restaurare</w:t>
      </w:r>
      <w:proofErr w:type="spellEnd"/>
      <w:r>
        <w:t xml:space="preserve"> </w:t>
      </w:r>
      <w:proofErr w:type="spellStart"/>
      <w:r>
        <w:t>buget</w:t>
      </w:r>
      <w:proofErr w:type="spellEnd"/>
      <w:r>
        <w:t xml:space="preserve"> </w:t>
      </w:r>
      <w:proofErr w:type="spellStart"/>
      <w:r>
        <w:t>provizoriu</w:t>
      </w:r>
      <w:proofErr w:type="spellEnd"/>
      <w:r>
        <w:t>/</w:t>
      </w:r>
      <w:proofErr w:type="spellStart"/>
      <w:r>
        <w:t>inițial</w:t>
      </w:r>
      <w:proofErr w:type="spellEnd"/>
      <w:r>
        <w:t>/</w:t>
      </w:r>
      <w:proofErr w:type="spellStart"/>
      <w:r>
        <w:t>rectificări</w:t>
      </w:r>
      <w:proofErr w:type="spellEnd"/>
      <w:r>
        <w:t xml:space="preserve">**: </w:t>
      </w:r>
      <w:proofErr w:type="spellStart"/>
      <w:r>
        <w:t>Resetează</w:t>
      </w:r>
      <w:proofErr w:type="spellEnd"/>
      <w:r>
        <w:t xml:space="preserve"> </w:t>
      </w:r>
      <w:proofErr w:type="spellStart"/>
      <w:r>
        <w:t>bugetul</w:t>
      </w:r>
      <w:proofErr w:type="spellEnd"/>
      <w:r>
        <w:t xml:space="preserve"> la o stare </w:t>
      </w:r>
      <w:proofErr w:type="spellStart"/>
      <w:r>
        <w:t>anterioară</w:t>
      </w:r>
      <w:proofErr w:type="spellEnd"/>
      <w:r>
        <w:t xml:space="preserve"> </w:t>
      </w:r>
      <w:proofErr w:type="spellStart"/>
      <w:r>
        <w:t>specificată</w:t>
      </w:r>
      <w:proofErr w:type="spellEnd"/>
      <w:r>
        <w:t>.</w:t>
      </w:r>
      <w:r>
        <w:br/>
        <w:t>- **</w:t>
      </w:r>
      <w:proofErr w:type="spellStart"/>
      <w:r>
        <w:t>Completare</w:t>
      </w:r>
      <w:proofErr w:type="spellEnd"/>
      <w:r>
        <w:t xml:space="preserve"> </w:t>
      </w:r>
      <w:proofErr w:type="spellStart"/>
      <w:r>
        <w:t>sume</w:t>
      </w:r>
      <w:proofErr w:type="spellEnd"/>
      <w:r>
        <w:t xml:space="preserve"> </w:t>
      </w:r>
      <w:proofErr w:type="spellStart"/>
      <w:r>
        <w:t>prevederi</w:t>
      </w:r>
      <w:proofErr w:type="spellEnd"/>
      <w:r>
        <w:t xml:space="preserve"> </w:t>
      </w:r>
      <w:proofErr w:type="spellStart"/>
      <w:r>
        <w:t>detaliere</w:t>
      </w:r>
      <w:proofErr w:type="spellEnd"/>
      <w:r>
        <w:t xml:space="preserve">**: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introducerea</w:t>
      </w:r>
      <w:proofErr w:type="spellEnd"/>
      <w:r>
        <w:t xml:space="preserve"> </w:t>
      </w:r>
      <w:proofErr w:type="spellStart"/>
      <w:r>
        <w:t>sumelor</w:t>
      </w:r>
      <w:proofErr w:type="spellEnd"/>
      <w:r>
        <w:t xml:space="preserve"> </w:t>
      </w:r>
      <w:proofErr w:type="spellStart"/>
      <w:r>
        <w:t>detaliate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buget</w:t>
      </w:r>
      <w:proofErr w:type="spellEnd"/>
      <w:r>
        <w:t>.</w:t>
      </w:r>
    </w:p>
    <w:p w14:paraId="0807DBF8" w14:textId="77777777" w:rsidR="003A7D98" w:rsidRDefault="003A7D98" w:rsidP="003A7D98">
      <w:pPr>
        <w:pStyle w:val="Heading2"/>
      </w:pPr>
      <w:r>
        <w:t xml:space="preserve">3. </w:t>
      </w:r>
      <w:proofErr w:type="spellStart"/>
      <w:r>
        <w:t>Proceduri</w:t>
      </w:r>
      <w:proofErr w:type="spellEnd"/>
      <w:r>
        <w:t xml:space="preserve"> Exemplificative</w:t>
      </w:r>
    </w:p>
    <w:p w14:paraId="308E7F27" w14:textId="77777777" w:rsidR="003A7D98" w:rsidRDefault="003A7D98" w:rsidP="003A7D98">
      <w:pPr>
        <w:pStyle w:val="Heading3"/>
      </w:pPr>
      <w:r>
        <w:t xml:space="preserve">3.1 </w:t>
      </w:r>
      <w:proofErr w:type="spellStart"/>
      <w:r>
        <w:t>Creare</w:t>
      </w:r>
      <w:proofErr w:type="spellEnd"/>
      <w:r>
        <w:t xml:space="preserve"> </w:t>
      </w:r>
      <w:proofErr w:type="spellStart"/>
      <w:r>
        <w:t>proiect</w:t>
      </w:r>
      <w:proofErr w:type="spellEnd"/>
      <w:r>
        <w:t xml:space="preserve"> de </w:t>
      </w:r>
      <w:proofErr w:type="spellStart"/>
      <w:r>
        <w:t>rectificare</w:t>
      </w:r>
      <w:proofErr w:type="spellEnd"/>
    </w:p>
    <w:p w14:paraId="65B0CEA3" w14:textId="77777777" w:rsidR="003A7D98" w:rsidRDefault="003A7D98" w:rsidP="003A7D98">
      <w:r>
        <w:t xml:space="preserve">1. </w:t>
      </w:r>
      <w:proofErr w:type="spellStart"/>
      <w:r>
        <w:t>Apăsați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**</w:t>
      </w:r>
      <w:proofErr w:type="spellStart"/>
      <w:r>
        <w:t>Proiect</w:t>
      </w:r>
      <w:proofErr w:type="spellEnd"/>
      <w:r>
        <w:t xml:space="preserve"> de </w:t>
      </w:r>
      <w:proofErr w:type="spellStart"/>
      <w:r>
        <w:t>rectificare</w:t>
      </w:r>
      <w:proofErr w:type="spellEnd"/>
      <w:r>
        <w:t xml:space="preserve">** din bara de </w:t>
      </w:r>
      <w:proofErr w:type="spellStart"/>
      <w:r>
        <w:t>instrumente</w:t>
      </w:r>
      <w:proofErr w:type="spellEnd"/>
      <w:r>
        <w:t>.</w:t>
      </w:r>
      <w:r>
        <w:br/>
        <w:t xml:space="preserve">2. </w:t>
      </w:r>
      <w:proofErr w:type="spellStart"/>
      <w:r>
        <w:t>Introduceți</w:t>
      </w:r>
      <w:proofErr w:type="spellEnd"/>
      <w:r>
        <w:t xml:space="preserve"> </w:t>
      </w:r>
      <w:proofErr w:type="spellStart"/>
      <w:r>
        <w:t>detalii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rectificare</w:t>
      </w:r>
      <w:proofErr w:type="spellEnd"/>
      <w:r>
        <w:t xml:space="preserve">, cum </w:t>
      </w:r>
      <w:proofErr w:type="spellStart"/>
      <w:r>
        <w:t>ar</w:t>
      </w:r>
      <w:proofErr w:type="spellEnd"/>
      <w:r>
        <w:t xml:space="preserve"> fi </w:t>
      </w:r>
      <w:proofErr w:type="spellStart"/>
      <w:r>
        <w:t>denumirea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trimestrul</w:t>
      </w:r>
      <w:proofErr w:type="spellEnd"/>
      <w:r>
        <w:t xml:space="preserve"> </w:t>
      </w:r>
      <w:proofErr w:type="spellStart"/>
      <w:r>
        <w:t>asociat</w:t>
      </w:r>
      <w:proofErr w:type="spellEnd"/>
      <w:r>
        <w:t>.</w:t>
      </w:r>
      <w:r>
        <w:br/>
        <w:t xml:space="preserve">3. </w:t>
      </w:r>
      <w:proofErr w:type="spellStart"/>
      <w:r>
        <w:t>Adăugați</w:t>
      </w:r>
      <w:proofErr w:type="spellEnd"/>
      <w:r>
        <w:t xml:space="preserve"> </w:t>
      </w:r>
      <w:proofErr w:type="spellStart"/>
      <w:r>
        <w:t>sumele</w:t>
      </w:r>
      <w:proofErr w:type="spellEnd"/>
      <w:r>
        <w:t xml:space="preserve"> </w:t>
      </w:r>
      <w:proofErr w:type="spellStart"/>
      <w:r>
        <w:t>necesare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funcție</w:t>
      </w:r>
      <w:proofErr w:type="spellEnd"/>
      <w:r>
        <w:t xml:space="preserve"> de </w:t>
      </w:r>
      <w:proofErr w:type="spellStart"/>
      <w:r>
        <w:t>prevederile</w:t>
      </w:r>
      <w:proofErr w:type="spellEnd"/>
      <w:r>
        <w:t xml:space="preserve"> </w:t>
      </w:r>
      <w:proofErr w:type="spellStart"/>
      <w:r>
        <w:t>detaliate</w:t>
      </w:r>
      <w:proofErr w:type="spellEnd"/>
      <w:r>
        <w:t>.</w:t>
      </w:r>
      <w:r>
        <w:br/>
        <w:t xml:space="preserve">4. </w:t>
      </w:r>
      <w:proofErr w:type="spellStart"/>
      <w:r>
        <w:t>Apăsați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**</w:t>
      </w:r>
      <w:proofErr w:type="spellStart"/>
      <w:r>
        <w:t>Salvare</w:t>
      </w:r>
      <w:proofErr w:type="spellEnd"/>
      <w:r>
        <w:t xml:space="preserve">**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înregistra</w:t>
      </w:r>
      <w:proofErr w:type="spellEnd"/>
      <w:r>
        <w:t xml:space="preserve"> </w:t>
      </w:r>
      <w:proofErr w:type="spellStart"/>
      <w:r>
        <w:t>proiectul</w:t>
      </w:r>
      <w:proofErr w:type="spellEnd"/>
      <w:r>
        <w:t>.</w:t>
      </w:r>
    </w:p>
    <w:p w14:paraId="4AF42A64" w14:textId="77777777" w:rsidR="003A7D98" w:rsidRDefault="003A7D98" w:rsidP="003A7D98">
      <w:pPr>
        <w:pStyle w:val="Heading3"/>
      </w:pPr>
      <w:r>
        <w:t xml:space="preserve">3.2 </w:t>
      </w:r>
      <w:proofErr w:type="spellStart"/>
      <w:r>
        <w:t>Aprobare</w:t>
      </w:r>
      <w:proofErr w:type="spellEnd"/>
      <w:r>
        <w:t xml:space="preserve"> </w:t>
      </w:r>
      <w:proofErr w:type="spellStart"/>
      <w:r>
        <w:t>proiect</w:t>
      </w:r>
      <w:proofErr w:type="spellEnd"/>
      <w:r>
        <w:t xml:space="preserve"> de </w:t>
      </w:r>
      <w:proofErr w:type="spellStart"/>
      <w:r>
        <w:t>rectificare</w:t>
      </w:r>
      <w:proofErr w:type="spellEnd"/>
    </w:p>
    <w:p w14:paraId="140B1CBE" w14:textId="77777777" w:rsidR="003A7D98" w:rsidRDefault="003A7D98" w:rsidP="003A7D98">
      <w:r>
        <w:t xml:space="preserve">1.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proiectul</w:t>
      </w:r>
      <w:proofErr w:type="spellEnd"/>
      <w:r>
        <w:t xml:space="preserve"> de </w:t>
      </w:r>
      <w:proofErr w:type="spellStart"/>
      <w:r>
        <w:t>rectificare</w:t>
      </w:r>
      <w:proofErr w:type="spellEnd"/>
      <w:r>
        <w:t xml:space="preserve"> din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afișată</w:t>
      </w:r>
      <w:proofErr w:type="spellEnd"/>
      <w:r>
        <w:t>.</w:t>
      </w:r>
      <w:r>
        <w:br/>
        <w:t xml:space="preserve">2. </w:t>
      </w:r>
      <w:proofErr w:type="spellStart"/>
      <w:r>
        <w:t>Apăsați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**</w:t>
      </w:r>
      <w:proofErr w:type="spellStart"/>
      <w:r>
        <w:t>Aprobare</w:t>
      </w:r>
      <w:proofErr w:type="spellEnd"/>
      <w:r>
        <w:t xml:space="preserve"> </w:t>
      </w:r>
      <w:proofErr w:type="spellStart"/>
      <w:r>
        <w:t>proiect</w:t>
      </w:r>
      <w:proofErr w:type="spellEnd"/>
      <w:r>
        <w:t xml:space="preserve"> de </w:t>
      </w:r>
      <w:proofErr w:type="spellStart"/>
      <w:r>
        <w:t>rectificare</w:t>
      </w:r>
      <w:proofErr w:type="spellEnd"/>
      <w:r>
        <w:t>**.</w:t>
      </w:r>
      <w:r>
        <w:br/>
        <w:t xml:space="preserve">3. </w:t>
      </w:r>
      <w:proofErr w:type="spellStart"/>
      <w:r>
        <w:t>Confirmați</w:t>
      </w:r>
      <w:proofErr w:type="spellEnd"/>
      <w:r>
        <w:t xml:space="preserve"> </w:t>
      </w:r>
      <w:proofErr w:type="spellStart"/>
      <w:r>
        <w:t>acțiunea</w:t>
      </w:r>
      <w:proofErr w:type="spellEnd"/>
      <w:r>
        <w:t xml:space="preserve">,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necesar</w:t>
      </w:r>
      <w:proofErr w:type="spellEnd"/>
      <w:r>
        <w:t>.</w:t>
      </w:r>
    </w:p>
    <w:p w14:paraId="095A5368" w14:textId="77777777" w:rsidR="003A7D98" w:rsidRDefault="003A7D98" w:rsidP="003A7D98">
      <w:pPr>
        <w:pStyle w:val="Heading3"/>
      </w:pPr>
      <w:r>
        <w:t xml:space="preserve">3.3 </w:t>
      </w:r>
      <w:proofErr w:type="spellStart"/>
      <w:r>
        <w:t>Restaurare</w:t>
      </w:r>
      <w:proofErr w:type="spellEnd"/>
      <w:r>
        <w:t xml:space="preserve"> </w:t>
      </w:r>
      <w:proofErr w:type="spellStart"/>
      <w:r>
        <w:t>buget</w:t>
      </w:r>
      <w:proofErr w:type="spellEnd"/>
    </w:p>
    <w:p w14:paraId="693E80F7" w14:textId="77777777" w:rsidR="003A7D98" w:rsidRDefault="003A7D98" w:rsidP="003A7D98">
      <w:r>
        <w:t xml:space="preserve">1. </w:t>
      </w:r>
      <w:proofErr w:type="spellStart"/>
      <w:r>
        <w:t>Apăsați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**</w:t>
      </w:r>
      <w:proofErr w:type="spellStart"/>
      <w:r>
        <w:t>Restaurare</w:t>
      </w:r>
      <w:proofErr w:type="spellEnd"/>
      <w:r>
        <w:t xml:space="preserve"> </w:t>
      </w:r>
      <w:proofErr w:type="spellStart"/>
      <w:r>
        <w:t>buget</w:t>
      </w:r>
      <w:proofErr w:type="spellEnd"/>
      <w:r>
        <w:t xml:space="preserve"> </w:t>
      </w:r>
      <w:proofErr w:type="spellStart"/>
      <w:r>
        <w:t>provizoriu</w:t>
      </w:r>
      <w:proofErr w:type="spellEnd"/>
      <w:r>
        <w:t>/</w:t>
      </w:r>
      <w:proofErr w:type="spellStart"/>
      <w:r>
        <w:t>inițial</w:t>
      </w:r>
      <w:proofErr w:type="spellEnd"/>
      <w:r>
        <w:t>/</w:t>
      </w:r>
      <w:proofErr w:type="spellStart"/>
      <w:r>
        <w:t>rectificări</w:t>
      </w:r>
      <w:proofErr w:type="spellEnd"/>
      <w:r>
        <w:t>**.</w:t>
      </w:r>
      <w:r>
        <w:br/>
        <w:t xml:space="preserve">2.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starea</w:t>
      </w:r>
      <w:proofErr w:type="spellEnd"/>
      <w:r>
        <w:t xml:space="preserve"> </w:t>
      </w:r>
      <w:proofErr w:type="spellStart"/>
      <w:r>
        <w:t>bugetului</w:t>
      </w:r>
      <w:proofErr w:type="spellEnd"/>
      <w:r>
        <w:t xml:space="preserve"> pe care </w:t>
      </w:r>
      <w:proofErr w:type="spellStart"/>
      <w:r>
        <w:t>doriți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o </w:t>
      </w:r>
      <w:proofErr w:type="spellStart"/>
      <w:r>
        <w:t>restaurați</w:t>
      </w:r>
      <w:proofErr w:type="spellEnd"/>
      <w:r>
        <w:t>.</w:t>
      </w:r>
      <w:r>
        <w:br/>
        <w:t xml:space="preserve">3. </w:t>
      </w:r>
      <w:proofErr w:type="spellStart"/>
      <w:r>
        <w:t>Confirmați</w:t>
      </w:r>
      <w:proofErr w:type="spellEnd"/>
      <w:r>
        <w:t xml:space="preserve"> </w:t>
      </w:r>
      <w:proofErr w:type="spellStart"/>
      <w:r>
        <w:t>acțiunea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finaliza</w:t>
      </w:r>
      <w:proofErr w:type="spellEnd"/>
      <w:r>
        <w:t xml:space="preserve"> </w:t>
      </w:r>
      <w:proofErr w:type="spellStart"/>
      <w:r>
        <w:t>restaurarea</w:t>
      </w:r>
      <w:proofErr w:type="spellEnd"/>
      <w:r>
        <w:t>.</w:t>
      </w:r>
    </w:p>
    <w:p w14:paraId="1DE668D0" w14:textId="77777777" w:rsidR="003A7D98" w:rsidRDefault="003A7D98" w:rsidP="003A7D98">
      <w:pPr>
        <w:pStyle w:val="Heading2"/>
      </w:pPr>
      <w:r>
        <w:t xml:space="preserve">4. </w:t>
      </w:r>
      <w:proofErr w:type="spellStart"/>
      <w:r>
        <w:t>Avertizări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Notificări</w:t>
      </w:r>
      <w:proofErr w:type="spellEnd"/>
    </w:p>
    <w:p w14:paraId="2B4FA850" w14:textId="77777777" w:rsidR="003A7D98" w:rsidRDefault="003A7D98" w:rsidP="003A7D98">
      <w:r>
        <w:t xml:space="preserve">- </w:t>
      </w:r>
      <w:proofErr w:type="spellStart"/>
      <w:r>
        <w:t>Verificați</w:t>
      </w:r>
      <w:proofErr w:type="spellEnd"/>
      <w:r>
        <w:t xml:space="preserve"> cu </w:t>
      </w:r>
      <w:proofErr w:type="spellStart"/>
      <w:r>
        <w:t>atenție</w:t>
      </w:r>
      <w:proofErr w:type="spellEnd"/>
      <w:r>
        <w:t xml:space="preserve">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introduse</w:t>
      </w:r>
      <w:proofErr w:type="spellEnd"/>
      <w:r>
        <w:t xml:space="preserve"> </w:t>
      </w:r>
      <w:proofErr w:type="spellStart"/>
      <w:r>
        <w:t>înainte</w:t>
      </w:r>
      <w:proofErr w:type="spellEnd"/>
      <w:r>
        <w:t xml:space="preserve"> de </w:t>
      </w:r>
      <w:proofErr w:type="gramStart"/>
      <w:r>
        <w:t>a</w:t>
      </w:r>
      <w:proofErr w:type="gramEnd"/>
      <w:r>
        <w:t xml:space="preserve"> </w:t>
      </w:r>
      <w:proofErr w:type="spellStart"/>
      <w:r>
        <w:t>aproba</w:t>
      </w:r>
      <w:proofErr w:type="spellEnd"/>
      <w:r>
        <w:t xml:space="preserve"> un </w:t>
      </w:r>
      <w:proofErr w:type="spellStart"/>
      <w:r>
        <w:t>proiect</w:t>
      </w:r>
      <w:proofErr w:type="spellEnd"/>
      <w:r>
        <w:t xml:space="preserve"> de </w:t>
      </w:r>
      <w:proofErr w:type="spellStart"/>
      <w:r>
        <w:t>rectificare</w:t>
      </w:r>
      <w:proofErr w:type="spellEnd"/>
      <w:r>
        <w:t>.</w:t>
      </w:r>
      <w:r>
        <w:br/>
        <w:t xml:space="preserve">- </w:t>
      </w:r>
      <w:proofErr w:type="spellStart"/>
      <w:r>
        <w:t>Asigurați-vă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bugetul</w:t>
      </w:r>
      <w:proofErr w:type="spellEnd"/>
      <w:r>
        <w:t xml:space="preserve"> </w:t>
      </w:r>
      <w:proofErr w:type="spellStart"/>
      <w:r>
        <w:t>restaurat</w:t>
      </w:r>
      <w:proofErr w:type="spellEnd"/>
      <w:r>
        <w:t xml:space="preserve"> </w:t>
      </w:r>
      <w:proofErr w:type="spellStart"/>
      <w:r>
        <w:t>corespunde</w:t>
      </w:r>
      <w:proofErr w:type="spellEnd"/>
      <w:r>
        <w:t xml:space="preserve"> </w:t>
      </w:r>
      <w:proofErr w:type="spellStart"/>
      <w:r>
        <w:t>stării</w:t>
      </w:r>
      <w:proofErr w:type="spellEnd"/>
      <w:r>
        <w:t xml:space="preserve"> </w:t>
      </w:r>
      <w:proofErr w:type="spellStart"/>
      <w:r>
        <w:t>dorite</w:t>
      </w:r>
      <w:proofErr w:type="spellEnd"/>
      <w:r>
        <w:t xml:space="preserve"> </w:t>
      </w:r>
      <w:proofErr w:type="spellStart"/>
      <w:r>
        <w:t>înainte</w:t>
      </w:r>
      <w:proofErr w:type="spellEnd"/>
      <w:r>
        <w:t xml:space="preserve"> de a </w:t>
      </w:r>
      <w:proofErr w:type="spellStart"/>
      <w:r>
        <w:t>confirma</w:t>
      </w:r>
      <w:proofErr w:type="spellEnd"/>
      <w:r>
        <w:t xml:space="preserve"> </w:t>
      </w:r>
      <w:proofErr w:type="spellStart"/>
      <w:r>
        <w:t>acțiunea</w:t>
      </w:r>
      <w:proofErr w:type="spellEnd"/>
      <w:r>
        <w:t>.</w:t>
      </w:r>
    </w:p>
    <w:p w14:paraId="405F1327" w14:textId="6F8E4208" w:rsidR="003A7D98" w:rsidRDefault="003A7D98" w:rsidP="003A7D98">
      <w:pPr>
        <w:pStyle w:val="Heading1"/>
      </w:pPr>
      <w:proofErr w:type="spellStart"/>
      <w:r>
        <w:lastRenderedPageBreak/>
        <w:t>Restaurare</w:t>
      </w:r>
      <w:proofErr w:type="spellEnd"/>
      <w:r>
        <w:t xml:space="preserve"> </w:t>
      </w:r>
      <w:proofErr w:type="spellStart"/>
      <w:r>
        <w:t>Buget</w:t>
      </w:r>
      <w:proofErr w:type="spellEnd"/>
      <w:r>
        <w:t xml:space="preserve"> </w:t>
      </w:r>
      <w:proofErr w:type="spellStart"/>
      <w:r>
        <w:t>Provizoriu</w:t>
      </w:r>
      <w:proofErr w:type="spellEnd"/>
      <w:r>
        <w:t>/</w:t>
      </w:r>
      <w:proofErr w:type="spellStart"/>
      <w:r>
        <w:t>Inițial</w:t>
      </w:r>
      <w:proofErr w:type="spellEnd"/>
      <w:r>
        <w:t>/</w:t>
      </w:r>
      <w:proofErr w:type="spellStart"/>
      <w:r>
        <w:t>Rectificări</w:t>
      </w:r>
      <w:proofErr w:type="spellEnd"/>
    </w:p>
    <w:p w14:paraId="1A6E9DCE" w14:textId="77777777" w:rsidR="003A7D98" w:rsidRDefault="003A7D98" w:rsidP="003A7D98">
      <w:proofErr w:type="spellStart"/>
      <w:r>
        <w:t>Secțiunea</w:t>
      </w:r>
      <w:proofErr w:type="spellEnd"/>
      <w:r>
        <w:t xml:space="preserve"> '</w:t>
      </w:r>
      <w:proofErr w:type="spellStart"/>
      <w:r>
        <w:t>Restaurare</w:t>
      </w:r>
      <w:proofErr w:type="spellEnd"/>
      <w:r>
        <w:t xml:space="preserve"> </w:t>
      </w:r>
      <w:proofErr w:type="spellStart"/>
      <w:r>
        <w:t>Buget</w:t>
      </w:r>
      <w:proofErr w:type="spellEnd"/>
      <w:r>
        <w:t xml:space="preserve"> </w:t>
      </w:r>
      <w:proofErr w:type="spellStart"/>
      <w:r>
        <w:t>Provizoriu</w:t>
      </w:r>
      <w:proofErr w:type="spellEnd"/>
      <w:r>
        <w:t>/</w:t>
      </w:r>
      <w:proofErr w:type="spellStart"/>
      <w:r>
        <w:t>Inițial</w:t>
      </w:r>
      <w:proofErr w:type="spellEnd"/>
      <w:r>
        <w:t>/</w:t>
      </w:r>
      <w:proofErr w:type="spellStart"/>
      <w:r>
        <w:t>Rectificări</w:t>
      </w:r>
      <w:proofErr w:type="spellEnd"/>
      <w:r>
        <w:t xml:space="preserve">'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utilizatorilor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reseteze</w:t>
      </w:r>
      <w:proofErr w:type="spellEnd"/>
      <w:r>
        <w:t xml:space="preserve"> </w:t>
      </w:r>
      <w:proofErr w:type="spellStart"/>
      <w:r>
        <w:t>starea</w:t>
      </w:r>
      <w:proofErr w:type="spellEnd"/>
      <w:r>
        <w:t xml:space="preserve"> </w:t>
      </w:r>
      <w:proofErr w:type="spellStart"/>
      <w:r>
        <w:t>bugetului</w:t>
      </w:r>
      <w:proofErr w:type="spellEnd"/>
      <w:r>
        <w:t xml:space="preserve"> la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anterioară</w:t>
      </w:r>
      <w:proofErr w:type="spellEnd"/>
      <w:r>
        <w:t xml:space="preserve">, fie </w:t>
      </w:r>
      <w:proofErr w:type="spellStart"/>
      <w:r>
        <w:t>că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provizorie</w:t>
      </w:r>
      <w:proofErr w:type="spellEnd"/>
      <w:r>
        <w:t xml:space="preserve">, </w:t>
      </w:r>
      <w:proofErr w:type="spellStart"/>
      <w:r>
        <w:t>inițială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asociată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proiect</w:t>
      </w:r>
      <w:proofErr w:type="spellEnd"/>
      <w:r>
        <w:t xml:space="preserve"> de </w:t>
      </w:r>
      <w:proofErr w:type="spellStart"/>
      <w:r>
        <w:t>rectificare</w:t>
      </w:r>
      <w:proofErr w:type="spellEnd"/>
      <w:r>
        <w:t xml:space="preserve">.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funcționalitate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utilă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schimbărilor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păstrarea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evidențe</w:t>
      </w:r>
      <w:proofErr w:type="spellEnd"/>
      <w:r>
        <w:t xml:space="preserve"> </w:t>
      </w:r>
      <w:proofErr w:type="spellStart"/>
      <w:r>
        <w:t>clare</w:t>
      </w:r>
      <w:proofErr w:type="spellEnd"/>
      <w:r>
        <w:t xml:space="preserve"> a </w:t>
      </w:r>
      <w:proofErr w:type="spellStart"/>
      <w:r>
        <w:t>stărilor</w:t>
      </w:r>
      <w:proofErr w:type="spellEnd"/>
      <w:r>
        <w:t xml:space="preserve"> </w:t>
      </w:r>
      <w:proofErr w:type="spellStart"/>
      <w:r>
        <w:t>bugetului</w:t>
      </w:r>
      <w:proofErr w:type="spellEnd"/>
      <w:r>
        <w:t>.</w:t>
      </w:r>
    </w:p>
    <w:p w14:paraId="20A8AB20" w14:textId="77777777" w:rsidR="003A7D98" w:rsidRDefault="003A7D98" w:rsidP="003A7D98">
      <w:pPr>
        <w:pStyle w:val="Heading2"/>
      </w:pPr>
      <w:r>
        <w:t xml:space="preserve">1. </w:t>
      </w:r>
      <w:proofErr w:type="spellStart"/>
      <w:r>
        <w:t>Navigarea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Secțiunea</w:t>
      </w:r>
      <w:proofErr w:type="spellEnd"/>
      <w:r>
        <w:t xml:space="preserve"> </w:t>
      </w:r>
      <w:proofErr w:type="spellStart"/>
      <w:r>
        <w:t>Restaurare</w:t>
      </w:r>
      <w:proofErr w:type="spellEnd"/>
      <w:r>
        <w:t xml:space="preserve"> </w:t>
      </w:r>
      <w:proofErr w:type="spellStart"/>
      <w:r>
        <w:t>Buget</w:t>
      </w:r>
      <w:proofErr w:type="spellEnd"/>
    </w:p>
    <w:p w14:paraId="01B9A273" w14:textId="77777777" w:rsidR="003A7D98" w:rsidRDefault="003A7D98" w:rsidP="003A7D98">
      <w:r>
        <w:t xml:space="preserve">- </w:t>
      </w:r>
      <w:proofErr w:type="spellStart"/>
      <w:r>
        <w:t>Accesați</w:t>
      </w:r>
      <w:proofErr w:type="spellEnd"/>
      <w:r>
        <w:t xml:space="preserve"> </w:t>
      </w:r>
      <w:proofErr w:type="spellStart"/>
      <w:r>
        <w:t>modulul</w:t>
      </w:r>
      <w:proofErr w:type="spellEnd"/>
      <w:r>
        <w:t xml:space="preserve"> **</w:t>
      </w:r>
      <w:proofErr w:type="spellStart"/>
      <w:r>
        <w:t>Buget</w:t>
      </w:r>
      <w:proofErr w:type="spellEnd"/>
      <w:r>
        <w:t xml:space="preserve">** din </w:t>
      </w:r>
      <w:proofErr w:type="spellStart"/>
      <w:r>
        <w:t>meniul</w:t>
      </w:r>
      <w:proofErr w:type="spellEnd"/>
      <w:r>
        <w:t xml:space="preserve"> principal al </w:t>
      </w:r>
      <w:proofErr w:type="spellStart"/>
      <w:r>
        <w:t>aplicației</w:t>
      </w:r>
      <w:proofErr w:type="spellEnd"/>
      <w:r>
        <w:t>.</w:t>
      </w:r>
      <w:r>
        <w:br/>
        <w:t xml:space="preserve">-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opțiunea</w:t>
      </w:r>
      <w:proofErr w:type="spellEnd"/>
      <w:r>
        <w:t xml:space="preserve"> **</w:t>
      </w:r>
      <w:proofErr w:type="spellStart"/>
      <w:r>
        <w:t>Restaurare</w:t>
      </w:r>
      <w:proofErr w:type="spellEnd"/>
      <w:r>
        <w:t xml:space="preserve"> </w:t>
      </w:r>
      <w:proofErr w:type="spellStart"/>
      <w:r>
        <w:t>Buget</w:t>
      </w:r>
      <w:proofErr w:type="spellEnd"/>
      <w:r>
        <w:t xml:space="preserve"> </w:t>
      </w:r>
      <w:proofErr w:type="spellStart"/>
      <w:r>
        <w:t>Provizoriu</w:t>
      </w:r>
      <w:proofErr w:type="spellEnd"/>
      <w:r>
        <w:t>/</w:t>
      </w:r>
      <w:proofErr w:type="spellStart"/>
      <w:r>
        <w:t>Inițial</w:t>
      </w:r>
      <w:proofErr w:type="spellEnd"/>
      <w:r>
        <w:t>/</w:t>
      </w:r>
      <w:proofErr w:type="spellStart"/>
      <w:r>
        <w:t>Rectificări</w:t>
      </w:r>
      <w:proofErr w:type="spellEnd"/>
      <w:r>
        <w:t xml:space="preserve">**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accesa</w:t>
      </w:r>
      <w:proofErr w:type="spellEnd"/>
      <w:r>
        <w:t xml:space="preserve">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interfață</w:t>
      </w:r>
      <w:proofErr w:type="spellEnd"/>
      <w:r>
        <w:t>.</w:t>
      </w:r>
    </w:p>
    <w:p w14:paraId="4999D59E" w14:textId="77777777" w:rsidR="003A7D98" w:rsidRDefault="003A7D98" w:rsidP="003A7D98">
      <w:r w:rsidRPr="0042260D">
        <w:rPr>
          <w:noProof/>
        </w:rPr>
        <w:drawing>
          <wp:inline distT="0" distB="0" distL="0" distR="0" wp14:anchorId="58276003" wp14:editId="799B2C2D">
            <wp:extent cx="5486400" cy="1350645"/>
            <wp:effectExtent l="0" t="0" r="0" b="1905"/>
            <wp:docPr id="161444359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443594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5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4DEF3" w14:textId="77777777" w:rsidR="003A7D98" w:rsidRDefault="003A7D98" w:rsidP="003A7D98">
      <w:pPr>
        <w:pStyle w:val="Heading2"/>
      </w:pPr>
      <w:r>
        <w:t xml:space="preserve">2. </w:t>
      </w:r>
      <w:proofErr w:type="spellStart"/>
      <w:r>
        <w:t>Funcționalități</w:t>
      </w:r>
      <w:proofErr w:type="spellEnd"/>
    </w:p>
    <w:p w14:paraId="2909E4E0" w14:textId="77777777" w:rsidR="003A7D98" w:rsidRDefault="003A7D98" w:rsidP="003A7D98">
      <w:pPr>
        <w:pStyle w:val="Heading3"/>
      </w:pPr>
      <w:r>
        <w:t xml:space="preserve">2.1 </w:t>
      </w:r>
      <w:proofErr w:type="spellStart"/>
      <w:r>
        <w:t>Elemente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 xml:space="preserve"> ale </w:t>
      </w:r>
      <w:proofErr w:type="spellStart"/>
      <w:r>
        <w:t>interfeței</w:t>
      </w:r>
      <w:proofErr w:type="spellEnd"/>
    </w:p>
    <w:p w14:paraId="7B9E1B9F" w14:textId="77777777" w:rsidR="003A7D98" w:rsidRDefault="003A7D98" w:rsidP="003A7D98">
      <w:r>
        <w:t xml:space="preserve">- **Tip </w:t>
      </w:r>
      <w:proofErr w:type="spellStart"/>
      <w:r>
        <w:t>buget</w:t>
      </w:r>
      <w:proofErr w:type="spellEnd"/>
      <w:r>
        <w:t xml:space="preserve">**: </w:t>
      </w:r>
      <w:proofErr w:type="spellStart"/>
      <w:r>
        <w:t>Indică</w:t>
      </w:r>
      <w:proofErr w:type="spellEnd"/>
      <w:r>
        <w:t xml:space="preserve"> </w:t>
      </w:r>
      <w:proofErr w:type="spellStart"/>
      <w:r>
        <w:t>tipul</w:t>
      </w:r>
      <w:proofErr w:type="spellEnd"/>
      <w:r>
        <w:t xml:space="preserve"> </w:t>
      </w:r>
      <w:proofErr w:type="spellStart"/>
      <w:r>
        <w:t>bugetului</w:t>
      </w:r>
      <w:proofErr w:type="spellEnd"/>
      <w:r>
        <w:t xml:space="preserve"> (ex. 2024 BL).</w:t>
      </w:r>
      <w:r>
        <w:br/>
        <w:t>- **</w:t>
      </w:r>
      <w:proofErr w:type="spellStart"/>
      <w:r>
        <w:t>Listă</w:t>
      </w:r>
      <w:proofErr w:type="spellEnd"/>
      <w:r>
        <w:t xml:space="preserve"> </w:t>
      </w:r>
      <w:proofErr w:type="spellStart"/>
      <w:r>
        <w:t>bugete</w:t>
      </w:r>
      <w:proofErr w:type="spellEnd"/>
      <w:r>
        <w:t>/</w:t>
      </w:r>
      <w:proofErr w:type="spellStart"/>
      <w:r>
        <w:t>restaurări</w:t>
      </w:r>
      <w:proofErr w:type="spellEnd"/>
      <w:r>
        <w:t xml:space="preserve">**: </w:t>
      </w:r>
      <w:proofErr w:type="spellStart"/>
      <w:r>
        <w:t>Prezintă</w:t>
      </w:r>
      <w:proofErr w:type="spellEnd"/>
      <w:r>
        <w:t xml:space="preserve"> </w:t>
      </w:r>
      <w:proofErr w:type="spellStart"/>
      <w:r>
        <w:t>detalii</w:t>
      </w:r>
      <w:proofErr w:type="spellEnd"/>
      <w:r>
        <w:t xml:space="preserve"> precum:</w:t>
      </w:r>
      <w:r>
        <w:br/>
        <w:t xml:space="preserve">  * **</w:t>
      </w:r>
      <w:proofErr w:type="spellStart"/>
      <w:r>
        <w:t>Dată</w:t>
      </w:r>
      <w:proofErr w:type="spellEnd"/>
      <w:r>
        <w:t xml:space="preserve">**: Data </w:t>
      </w:r>
      <w:proofErr w:type="spellStart"/>
      <w:r>
        <w:t>asociată</w:t>
      </w:r>
      <w:proofErr w:type="spellEnd"/>
      <w:r>
        <w:t xml:space="preserve"> </w:t>
      </w:r>
      <w:proofErr w:type="spellStart"/>
      <w:r>
        <w:t>bugetului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rectificării</w:t>
      </w:r>
      <w:proofErr w:type="spellEnd"/>
      <w:r>
        <w:t>.</w:t>
      </w:r>
      <w:r>
        <w:br/>
        <w:t xml:space="preserve">  * **</w:t>
      </w:r>
      <w:proofErr w:type="spellStart"/>
      <w:r>
        <w:t>Denumire</w:t>
      </w:r>
      <w:proofErr w:type="spellEnd"/>
      <w:r>
        <w:t xml:space="preserve">**: </w:t>
      </w:r>
      <w:proofErr w:type="spellStart"/>
      <w:r>
        <w:t>Numele</w:t>
      </w:r>
      <w:proofErr w:type="spellEnd"/>
      <w:r>
        <w:t xml:space="preserve"> </w:t>
      </w:r>
      <w:proofErr w:type="spellStart"/>
      <w:r>
        <w:t>proiectului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stării</w:t>
      </w:r>
      <w:proofErr w:type="spellEnd"/>
      <w:r>
        <w:t xml:space="preserve"> </w:t>
      </w:r>
      <w:proofErr w:type="spellStart"/>
      <w:r>
        <w:t>bugetului</w:t>
      </w:r>
      <w:proofErr w:type="spellEnd"/>
      <w:r>
        <w:t xml:space="preserve"> (ex. </w:t>
      </w:r>
      <w:proofErr w:type="spellStart"/>
      <w:r>
        <w:t>proiect</w:t>
      </w:r>
      <w:proofErr w:type="spellEnd"/>
      <w:r>
        <w:t xml:space="preserve"> 1, </w:t>
      </w:r>
      <w:proofErr w:type="spellStart"/>
      <w:r>
        <w:t>buget</w:t>
      </w:r>
      <w:proofErr w:type="spellEnd"/>
      <w:r>
        <w:t xml:space="preserve"> </w:t>
      </w:r>
      <w:proofErr w:type="spellStart"/>
      <w:r>
        <w:t>provizoriu</w:t>
      </w:r>
      <w:proofErr w:type="spellEnd"/>
      <w:r>
        <w:t>).</w:t>
      </w:r>
      <w:r>
        <w:br/>
        <w:t xml:space="preserve">  * **</w:t>
      </w:r>
      <w:proofErr w:type="spellStart"/>
      <w:r>
        <w:t>Buget</w:t>
      </w:r>
      <w:proofErr w:type="spellEnd"/>
      <w:r>
        <w:t xml:space="preserve"> </w:t>
      </w:r>
      <w:proofErr w:type="spellStart"/>
      <w:r>
        <w:t>provizoriu</w:t>
      </w:r>
      <w:proofErr w:type="spellEnd"/>
      <w:r>
        <w:t xml:space="preserve">**: Indicator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bugetul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starea</w:t>
      </w:r>
      <w:proofErr w:type="spellEnd"/>
      <w:r>
        <w:t xml:space="preserve"> </w:t>
      </w:r>
      <w:proofErr w:type="spellStart"/>
      <w:r>
        <w:t>provizorie</w:t>
      </w:r>
      <w:proofErr w:type="spellEnd"/>
      <w:r>
        <w:t>.</w:t>
      </w:r>
      <w:r>
        <w:br/>
        <w:t xml:space="preserve">  * **</w:t>
      </w:r>
      <w:proofErr w:type="spellStart"/>
      <w:r>
        <w:t>Buget</w:t>
      </w:r>
      <w:proofErr w:type="spellEnd"/>
      <w:r>
        <w:t xml:space="preserve"> </w:t>
      </w:r>
      <w:proofErr w:type="spellStart"/>
      <w:r>
        <w:t>definitiv</w:t>
      </w:r>
      <w:proofErr w:type="spellEnd"/>
      <w:r>
        <w:t xml:space="preserve"> </w:t>
      </w:r>
      <w:proofErr w:type="spellStart"/>
      <w:r>
        <w:t>inițial</w:t>
      </w:r>
      <w:proofErr w:type="spellEnd"/>
      <w:r>
        <w:t xml:space="preserve">**: Indicator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bugetul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starea</w:t>
      </w:r>
      <w:proofErr w:type="spellEnd"/>
      <w:r>
        <w:t xml:space="preserve"> </w:t>
      </w:r>
      <w:proofErr w:type="spellStart"/>
      <w:r>
        <w:t>inițială</w:t>
      </w:r>
      <w:proofErr w:type="spellEnd"/>
      <w:r>
        <w:t xml:space="preserve"> </w:t>
      </w:r>
      <w:proofErr w:type="spellStart"/>
      <w:r>
        <w:t>definitivă</w:t>
      </w:r>
      <w:proofErr w:type="spellEnd"/>
      <w:r>
        <w:t>.</w:t>
      </w:r>
      <w:r>
        <w:br/>
        <w:t xml:space="preserve">  * **</w:t>
      </w:r>
      <w:proofErr w:type="spellStart"/>
      <w:r>
        <w:t>Proiect</w:t>
      </w:r>
      <w:proofErr w:type="spellEnd"/>
      <w:r>
        <w:t xml:space="preserve"> de </w:t>
      </w:r>
      <w:proofErr w:type="spellStart"/>
      <w:r>
        <w:t>buget</w:t>
      </w:r>
      <w:proofErr w:type="spellEnd"/>
      <w:r>
        <w:t xml:space="preserve"> </w:t>
      </w:r>
      <w:proofErr w:type="spellStart"/>
      <w:r>
        <w:t>provizoriu</w:t>
      </w:r>
      <w:proofErr w:type="spellEnd"/>
      <w:r>
        <w:t xml:space="preserve">**: </w:t>
      </w:r>
      <w:proofErr w:type="spellStart"/>
      <w:r>
        <w:t>Specifică</w:t>
      </w:r>
      <w:proofErr w:type="spellEnd"/>
      <w:r>
        <w:t xml:space="preserve">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bugetul</w:t>
      </w:r>
      <w:proofErr w:type="spellEnd"/>
      <w:r>
        <w:t xml:space="preserve"> </w:t>
      </w:r>
      <w:proofErr w:type="spellStart"/>
      <w:r>
        <w:t>provine</w:t>
      </w:r>
      <w:proofErr w:type="spellEnd"/>
      <w:r>
        <w:t xml:space="preserve"> </w:t>
      </w:r>
      <w:proofErr w:type="spellStart"/>
      <w:r>
        <w:t>dintr</w:t>
      </w:r>
      <w:proofErr w:type="spellEnd"/>
      <w:r>
        <w:t xml:space="preserve">-un </w:t>
      </w:r>
      <w:proofErr w:type="spellStart"/>
      <w:r>
        <w:t>proiect</w:t>
      </w:r>
      <w:proofErr w:type="spellEnd"/>
      <w:r>
        <w:t xml:space="preserve"> </w:t>
      </w:r>
      <w:proofErr w:type="spellStart"/>
      <w:r>
        <w:t>provizoriu</w:t>
      </w:r>
      <w:proofErr w:type="spellEnd"/>
      <w:r>
        <w:t>.</w:t>
      </w:r>
      <w:r>
        <w:br/>
        <w:t xml:space="preserve">  * **</w:t>
      </w:r>
      <w:proofErr w:type="spellStart"/>
      <w:r>
        <w:t>Dată</w:t>
      </w:r>
      <w:proofErr w:type="spellEnd"/>
      <w:r>
        <w:t xml:space="preserve"> </w:t>
      </w:r>
      <w:proofErr w:type="spellStart"/>
      <w:r>
        <w:t>anulare</w:t>
      </w:r>
      <w:proofErr w:type="spellEnd"/>
      <w:r>
        <w:t xml:space="preserve">**: Data la care </w:t>
      </w:r>
      <w:proofErr w:type="spellStart"/>
      <w:r>
        <w:t>bugetul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rectificarea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anulată</w:t>
      </w:r>
      <w:proofErr w:type="spellEnd"/>
      <w:r>
        <w:t>.</w:t>
      </w:r>
    </w:p>
    <w:p w14:paraId="7B969014" w14:textId="77777777" w:rsidR="003A7D98" w:rsidRDefault="003A7D98" w:rsidP="003A7D98">
      <w:pPr>
        <w:pStyle w:val="Heading3"/>
      </w:pPr>
      <w:r>
        <w:t xml:space="preserve">2.2 </w:t>
      </w:r>
      <w:proofErr w:type="spellStart"/>
      <w:r>
        <w:t>Funcționalități</w:t>
      </w:r>
      <w:proofErr w:type="spellEnd"/>
      <w:r>
        <w:t xml:space="preserve"> </w:t>
      </w:r>
      <w:proofErr w:type="spellStart"/>
      <w:r>
        <w:t>principale</w:t>
      </w:r>
      <w:proofErr w:type="spellEnd"/>
    </w:p>
    <w:p w14:paraId="5A225011" w14:textId="77777777" w:rsidR="003A7D98" w:rsidRDefault="003A7D98" w:rsidP="003A7D98">
      <w:r>
        <w:t>- **</w:t>
      </w:r>
      <w:proofErr w:type="spellStart"/>
      <w:r>
        <w:t>Revenire</w:t>
      </w:r>
      <w:proofErr w:type="spellEnd"/>
      <w:r>
        <w:t xml:space="preserve"> la </w:t>
      </w:r>
      <w:proofErr w:type="spellStart"/>
      <w:r>
        <w:t>pagina</w:t>
      </w:r>
      <w:proofErr w:type="spellEnd"/>
      <w:r>
        <w:t xml:space="preserve"> de </w:t>
      </w:r>
      <w:proofErr w:type="spellStart"/>
      <w:r>
        <w:t>configurări</w:t>
      </w:r>
      <w:proofErr w:type="spellEnd"/>
      <w:r>
        <w:t xml:space="preserve">**: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revenirea</w:t>
      </w:r>
      <w:proofErr w:type="spellEnd"/>
      <w:r>
        <w:t xml:space="preserve"> la </w:t>
      </w:r>
      <w:proofErr w:type="spellStart"/>
      <w:r>
        <w:t>secțiunea</w:t>
      </w:r>
      <w:proofErr w:type="spellEnd"/>
      <w:r>
        <w:t xml:space="preserve"> de </w:t>
      </w:r>
      <w:proofErr w:type="spellStart"/>
      <w:r>
        <w:t>configurare</w:t>
      </w:r>
      <w:proofErr w:type="spellEnd"/>
      <w:r>
        <w:t xml:space="preserve"> </w:t>
      </w:r>
      <w:proofErr w:type="spellStart"/>
      <w:r>
        <w:t>fără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aplica</w:t>
      </w:r>
      <w:proofErr w:type="spellEnd"/>
      <w:r>
        <w:t xml:space="preserve"> </w:t>
      </w:r>
      <w:proofErr w:type="spellStart"/>
      <w:r>
        <w:t>modificări</w:t>
      </w:r>
      <w:proofErr w:type="spellEnd"/>
      <w:r>
        <w:t>.</w:t>
      </w:r>
      <w:r>
        <w:br/>
        <w:t xml:space="preserve">- **Nu </w:t>
      </w:r>
      <w:proofErr w:type="spellStart"/>
      <w:r>
        <w:t>aveți</w:t>
      </w:r>
      <w:proofErr w:type="spellEnd"/>
      <w:r>
        <w:t xml:space="preserve"> </w:t>
      </w:r>
      <w:proofErr w:type="spellStart"/>
      <w:r>
        <w:t>nicio</w:t>
      </w:r>
      <w:proofErr w:type="spellEnd"/>
      <w:r>
        <w:t xml:space="preserve"> </w:t>
      </w:r>
      <w:proofErr w:type="spellStart"/>
      <w:r>
        <w:t>rectificare</w:t>
      </w:r>
      <w:proofErr w:type="spellEnd"/>
      <w:r>
        <w:t xml:space="preserve"> </w:t>
      </w:r>
      <w:proofErr w:type="spellStart"/>
      <w:r>
        <w:t>selectată</w:t>
      </w:r>
      <w:proofErr w:type="spellEnd"/>
      <w:r>
        <w:t xml:space="preserve">**: </w:t>
      </w:r>
      <w:proofErr w:type="spellStart"/>
      <w:r>
        <w:t>Notificare</w:t>
      </w:r>
      <w:proofErr w:type="spellEnd"/>
      <w:r>
        <w:t xml:space="preserve"> care </w:t>
      </w:r>
      <w:proofErr w:type="spellStart"/>
      <w:r>
        <w:t>indică</w:t>
      </w:r>
      <w:proofErr w:type="spellEnd"/>
      <w:r>
        <w:t xml:space="preserve"> </w:t>
      </w:r>
      <w:proofErr w:type="spellStart"/>
      <w:r>
        <w:t>faptul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nu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selectată</w:t>
      </w:r>
      <w:proofErr w:type="spellEnd"/>
      <w:r>
        <w:t xml:space="preserve"> o </w:t>
      </w:r>
      <w:proofErr w:type="spellStart"/>
      <w:r>
        <w:t>rectificare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restaurare</w:t>
      </w:r>
      <w:proofErr w:type="spellEnd"/>
      <w:r>
        <w:t>.</w:t>
      </w:r>
      <w:r>
        <w:br/>
        <w:t>- **</w:t>
      </w:r>
      <w:proofErr w:type="spellStart"/>
      <w:r>
        <w:t>Indicatori</w:t>
      </w:r>
      <w:proofErr w:type="spellEnd"/>
      <w:r>
        <w:t xml:space="preserve"> </w:t>
      </w:r>
      <w:proofErr w:type="spellStart"/>
      <w:r>
        <w:t>vizuali</w:t>
      </w:r>
      <w:proofErr w:type="spellEnd"/>
      <w:r>
        <w:t xml:space="preserve">**: </w:t>
      </w:r>
      <w:proofErr w:type="spellStart"/>
      <w:r>
        <w:t>Marcatori</w:t>
      </w:r>
      <w:proofErr w:type="spellEnd"/>
      <w:r>
        <w:t xml:space="preserve"> care </w:t>
      </w:r>
      <w:proofErr w:type="spellStart"/>
      <w:r>
        <w:t>indică</w:t>
      </w:r>
      <w:proofErr w:type="spellEnd"/>
      <w:r>
        <w:t xml:space="preserve"> </w:t>
      </w:r>
      <w:proofErr w:type="spellStart"/>
      <w:r>
        <w:t>starea</w:t>
      </w:r>
      <w:proofErr w:type="spellEnd"/>
      <w:r>
        <w:t xml:space="preserve"> </w:t>
      </w:r>
      <w:proofErr w:type="spellStart"/>
      <w:r>
        <w:t>actuală</w:t>
      </w:r>
      <w:proofErr w:type="spellEnd"/>
      <w:r>
        <w:t xml:space="preserve"> a </w:t>
      </w:r>
      <w:proofErr w:type="spellStart"/>
      <w:r>
        <w:t>bugetului</w:t>
      </w:r>
      <w:proofErr w:type="spellEnd"/>
      <w:r>
        <w:t xml:space="preserve"> (</w:t>
      </w:r>
      <w:proofErr w:type="spellStart"/>
      <w:r>
        <w:t>provizoriu</w:t>
      </w:r>
      <w:proofErr w:type="spellEnd"/>
      <w:r>
        <w:t xml:space="preserve">, </w:t>
      </w:r>
      <w:proofErr w:type="spellStart"/>
      <w:r>
        <w:t>definitiv</w:t>
      </w:r>
      <w:proofErr w:type="spellEnd"/>
      <w:r>
        <w:t xml:space="preserve">, </w:t>
      </w:r>
      <w:proofErr w:type="spellStart"/>
      <w:r>
        <w:t>anulat</w:t>
      </w:r>
      <w:proofErr w:type="spellEnd"/>
      <w:r>
        <w:t>).</w:t>
      </w:r>
    </w:p>
    <w:p w14:paraId="71667F4E" w14:textId="77777777" w:rsidR="003A7D98" w:rsidRDefault="003A7D98" w:rsidP="003A7D98">
      <w:pPr>
        <w:pStyle w:val="Heading2"/>
      </w:pPr>
      <w:r>
        <w:lastRenderedPageBreak/>
        <w:t xml:space="preserve">3. </w:t>
      </w:r>
      <w:proofErr w:type="spellStart"/>
      <w:r>
        <w:t>Proceduri</w:t>
      </w:r>
      <w:proofErr w:type="spellEnd"/>
      <w:r>
        <w:t xml:space="preserve"> Exemplificative</w:t>
      </w:r>
    </w:p>
    <w:p w14:paraId="042EB918" w14:textId="77777777" w:rsidR="003A7D98" w:rsidRDefault="003A7D98" w:rsidP="003A7D98">
      <w:pPr>
        <w:pStyle w:val="Heading3"/>
      </w:pPr>
      <w:r>
        <w:t xml:space="preserve">3.1 </w:t>
      </w:r>
      <w:proofErr w:type="spellStart"/>
      <w:r>
        <w:t>Restaurare</w:t>
      </w:r>
      <w:proofErr w:type="spellEnd"/>
      <w:r>
        <w:t xml:space="preserve"> </w:t>
      </w:r>
      <w:proofErr w:type="spellStart"/>
      <w:r>
        <w:t>buget</w:t>
      </w:r>
      <w:proofErr w:type="spellEnd"/>
    </w:p>
    <w:p w14:paraId="0F7F749C" w14:textId="77777777" w:rsidR="003A7D98" w:rsidRDefault="003A7D98" w:rsidP="003A7D98">
      <w:r>
        <w:t xml:space="preserve">1.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bugetul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proiectul</w:t>
      </w:r>
      <w:proofErr w:type="spellEnd"/>
      <w:r>
        <w:t xml:space="preserve"> </w:t>
      </w:r>
      <w:proofErr w:type="spellStart"/>
      <w:r>
        <w:t>dorit</w:t>
      </w:r>
      <w:proofErr w:type="spellEnd"/>
      <w:r>
        <w:t xml:space="preserve"> din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afișată</w:t>
      </w:r>
      <w:proofErr w:type="spellEnd"/>
      <w:r>
        <w:t>.</w:t>
      </w:r>
      <w:r>
        <w:br/>
        <w:t xml:space="preserve">2. </w:t>
      </w:r>
      <w:proofErr w:type="spellStart"/>
      <w:r>
        <w:t>Verificați</w:t>
      </w:r>
      <w:proofErr w:type="spellEnd"/>
      <w:r>
        <w:t xml:space="preserve"> </w:t>
      </w:r>
      <w:proofErr w:type="spellStart"/>
      <w:r>
        <w:t>detaliile</w:t>
      </w:r>
      <w:proofErr w:type="spellEnd"/>
      <w:r>
        <w:t xml:space="preserve"> </w:t>
      </w:r>
      <w:proofErr w:type="spellStart"/>
      <w:r>
        <w:t>bugetului</w:t>
      </w:r>
      <w:proofErr w:type="spellEnd"/>
      <w:r>
        <w:t xml:space="preserve">, cum </w:t>
      </w:r>
      <w:proofErr w:type="spellStart"/>
      <w:r>
        <w:t>ar</w:t>
      </w:r>
      <w:proofErr w:type="spellEnd"/>
      <w:r>
        <w:t xml:space="preserve"> fi </w:t>
      </w:r>
      <w:proofErr w:type="spellStart"/>
      <w:r>
        <w:t>starea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actuală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data </w:t>
      </w:r>
      <w:proofErr w:type="spellStart"/>
      <w:r>
        <w:t>anulării</w:t>
      </w:r>
      <w:proofErr w:type="spellEnd"/>
      <w:r>
        <w:t xml:space="preserve"> (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cazul</w:t>
      </w:r>
      <w:proofErr w:type="spellEnd"/>
      <w:r>
        <w:t>).</w:t>
      </w:r>
      <w:r>
        <w:br/>
        <w:t xml:space="preserve">3. </w:t>
      </w:r>
      <w:proofErr w:type="spellStart"/>
      <w:r>
        <w:t>Apăsați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restaura</w:t>
      </w:r>
      <w:proofErr w:type="spellEnd"/>
      <w:r>
        <w:t xml:space="preserve"> </w:t>
      </w:r>
      <w:proofErr w:type="spellStart"/>
      <w:r>
        <w:t>bugetul</w:t>
      </w:r>
      <w:proofErr w:type="spellEnd"/>
      <w:r>
        <w:t xml:space="preserve"> la </w:t>
      </w:r>
      <w:proofErr w:type="spellStart"/>
      <w:r>
        <w:t>starea</w:t>
      </w:r>
      <w:proofErr w:type="spellEnd"/>
      <w:r>
        <w:t xml:space="preserve"> </w:t>
      </w:r>
      <w:proofErr w:type="spellStart"/>
      <w:r>
        <w:t>dorită</w:t>
      </w:r>
      <w:proofErr w:type="spellEnd"/>
      <w:r>
        <w:t>.</w:t>
      </w:r>
      <w:r>
        <w:br/>
        <w:t xml:space="preserve">4. </w:t>
      </w:r>
      <w:proofErr w:type="spellStart"/>
      <w:r>
        <w:t>Confirmați</w:t>
      </w:r>
      <w:proofErr w:type="spellEnd"/>
      <w:r>
        <w:t xml:space="preserve"> </w:t>
      </w:r>
      <w:proofErr w:type="spellStart"/>
      <w:r>
        <w:t>acțiunea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finaliza</w:t>
      </w:r>
      <w:proofErr w:type="spellEnd"/>
      <w:r>
        <w:t xml:space="preserve"> </w:t>
      </w:r>
      <w:proofErr w:type="spellStart"/>
      <w:r>
        <w:t>procesul</w:t>
      </w:r>
      <w:proofErr w:type="spellEnd"/>
      <w:r>
        <w:t>.</w:t>
      </w:r>
    </w:p>
    <w:p w14:paraId="27A94291" w14:textId="77777777" w:rsidR="003A7D98" w:rsidRDefault="003A7D98" w:rsidP="003A7D98">
      <w:pPr>
        <w:pStyle w:val="Heading3"/>
      </w:pPr>
      <w:r>
        <w:t xml:space="preserve">3.2 </w:t>
      </w:r>
      <w:proofErr w:type="spellStart"/>
      <w:r>
        <w:t>Vizualizare</w:t>
      </w:r>
      <w:proofErr w:type="spellEnd"/>
      <w:r>
        <w:t xml:space="preserve"> </w:t>
      </w:r>
      <w:proofErr w:type="spellStart"/>
      <w:r>
        <w:t>istoricul</w:t>
      </w:r>
      <w:proofErr w:type="spellEnd"/>
      <w:r>
        <w:t xml:space="preserve"> </w:t>
      </w:r>
      <w:proofErr w:type="spellStart"/>
      <w:r>
        <w:t>rectificărilor</w:t>
      </w:r>
      <w:proofErr w:type="spellEnd"/>
    </w:p>
    <w:p w14:paraId="236B6981" w14:textId="77777777" w:rsidR="003A7D98" w:rsidRDefault="003A7D98" w:rsidP="003A7D98">
      <w:r>
        <w:t xml:space="preserve">1. </w:t>
      </w:r>
      <w:proofErr w:type="spellStart"/>
      <w:r>
        <w:t>Utilizați</w:t>
      </w:r>
      <w:proofErr w:type="spellEnd"/>
      <w:r>
        <w:t xml:space="preserve"> </w:t>
      </w:r>
      <w:proofErr w:type="spellStart"/>
      <w:r>
        <w:t>funcția</w:t>
      </w:r>
      <w:proofErr w:type="spellEnd"/>
      <w:r>
        <w:t xml:space="preserve"> de </w:t>
      </w:r>
      <w:proofErr w:type="spellStart"/>
      <w:r>
        <w:t>căutare</w:t>
      </w:r>
      <w:proofErr w:type="spellEnd"/>
      <w:r>
        <w:t xml:space="preserve"> din </w:t>
      </w:r>
      <w:proofErr w:type="spellStart"/>
      <w:r>
        <w:t>partea</w:t>
      </w:r>
      <w:proofErr w:type="spellEnd"/>
      <w:r>
        <w:t xml:space="preserve"> de sus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găsi</w:t>
      </w:r>
      <w:proofErr w:type="spellEnd"/>
      <w:r>
        <w:t xml:space="preserve"> un </w:t>
      </w:r>
      <w:proofErr w:type="spellStart"/>
      <w:r>
        <w:t>proiect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buget</w:t>
      </w:r>
      <w:proofErr w:type="spellEnd"/>
      <w:r>
        <w:t xml:space="preserve"> specific.</w:t>
      </w:r>
      <w:r>
        <w:br/>
        <w:t xml:space="preserve">2. </w:t>
      </w:r>
      <w:proofErr w:type="spellStart"/>
      <w:r>
        <w:t>Consultați</w:t>
      </w:r>
      <w:proofErr w:type="spellEnd"/>
      <w:r>
        <w:t xml:space="preserve"> </w:t>
      </w:r>
      <w:proofErr w:type="spellStart"/>
      <w:r>
        <w:t>informațiile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proiecte</w:t>
      </w:r>
      <w:proofErr w:type="spellEnd"/>
      <w:r>
        <w:t xml:space="preserve">, </w:t>
      </w:r>
      <w:proofErr w:type="spellStart"/>
      <w:r>
        <w:t>stări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date de </w:t>
      </w:r>
      <w:proofErr w:type="spellStart"/>
      <w:r>
        <w:t>anulare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tabelul</w:t>
      </w:r>
      <w:proofErr w:type="spellEnd"/>
      <w:r>
        <w:t xml:space="preserve"> </w:t>
      </w:r>
      <w:proofErr w:type="spellStart"/>
      <w:r>
        <w:t>afișat</w:t>
      </w:r>
      <w:proofErr w:type="spellEnd"/>
      <w:r>
        <w:t>.</w:t>
      </w:r>
      <w:r>
        <w:br/>
        <w:t xml:space="preserve">3. </w:t>
      </w:r>
      <w:proofErr w:type="spellStart"/>
      <w:r>
        <w:t>Analizați</w:t>
      </w:r>
      <w:proofErr w:type="spellEnd"/>
      <w:r>
        <w:t xml:space="preserve"> </w:t>
      </w:r>
      <w:proofErr w:type="spellStart"/>
      <w:r>
        <w:t>detaliile</w:t>
      </w:r>
      <w:proofErr w:type="spellEnd"/>
      <w:r>
        <w:t xml:space="preserve"> </w:t>
      </w:r>
      <w:proofErr w:type="spellStart"/>
      <w:r>
        <w:t>relevante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decide </w:t>
      </w:r>
      <w:proofErr w:type="spellStart"/>
      <w:r>
        <w:t>următorii</w:t>
      </w:r>
      <w:proofErr w:type="spellEnd"/>
      <w:r>
        <w:t xml:space="preserve"> </w:t>
      </w:r>
      <w:proofErr w:type="spellStart"/>
      <w:r>
        <w:t>pași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bugetului</w:t>
      </w:r>
      <w:proofErr w:type="spellEnd"/>
      <w:r>
        <w:t>.</w:t>
      </w:r>
    </w:p>
    <w:p w14:paraId="6ABB2F82" w14:textId="77777777" w:rsidR="003A7D98" w:rsidRDefault="003A7D98" w:rsidP="003A7D98">
      <w:pPr>
        <w:pStyle w:val="Heading2"/>
      </w:pPr>
      <w:r>
        <w:t xml:space="preserve">4. </w:t>
      </w:r>
      <w:proofErr w:type="spellStart"/>
      <w:r>
        <w:t>Avertizări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Notificări</w:t>
      </w:r>
      <w:proofErr w:type="spellEnd"/>
    </w:p>
    <w:p w14:paraId="2A1A9087" w14:textId="77777777" w:rsidR="003A7D98" w:rsidRDefault="003A7D98" w:rsidP="003A7D98">
      <w:r>
        <w:t xml:space="preserve">- </w:t>
      </w:r>
      <w:proofErr w:type="spellStart"/>
      <w:r>
        <w:t>Asigurați-vă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bugetul</w:t>
      </w:r>
      <w:proofErr w:type="spellEnd"/>
      <w:r>
        <w:t xml:space="preserve"> </w:t>
      </w:r>
      <w:proofErr w:type="spellStart"/>
      <w:r>
        <w:t>selectat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restaurare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cel</w:t>
      </w:r>
      <w:proofErr w:type="spellEnd"/>
      <w:r>
        <w:t xml:space="preserve"> </w:t>
      </w:r>
      <w:proofErr w:type="spellStart"/>
      <w:r>
        <w:t>dorit</w:t>
      </w:r>
      <w:proofErr w:type="spellEnd"/>
      <w:r>
        <w:t xml:space="preserve">,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evita</w:t>
      </w:r>
      <w:proofErr w:type="spellEnd"/>
      <w:r>
        <w:t xml:space="preserve"> </w:t>
      </w:r>
      <w:proofErr w:type="spellStart"/>
      <w:r>
        <w:t>pierderile</w:t>
      </w:r>
      <w:proofErr w:type="spellEnd"/>
      <w:r>
        <w:t xml:space="preserve"> de date.</w:t>
      </w:r>
      <w:r>
        <w:br/>
        <w:t xml:space="preserve">- </w:t>
      </w:r>
      <w:proofErr w:type="spellStart"/>
      <w:r>
        <w:t>Verificați</w:t>
      </w:r>
      <w:proofErr w:type="spellEnd"/>
      <w:r>
        <w:t xml:space="preserve"> </w:t>
      </w:r>
      <w:proofErr w:type="spellStart"/>
      <w:r>
        <w:t>istoricul</w:t>
      </w:r>
      <w:proofErr w:type="spellEnd"/>
      <w:r>
        <w:t xml:space="preserve"> </w:t>
      </w:r>
      <w:proofErr w:type="spellStart"/>
      <w:r>
        <w:t>modificărilor</w:t>
      </w:r>
      <w:proofErr w:type="spellEnd"/>
      <w:r>
        <w:t xml:space="preserve"> </w:t>
      </w:r>
      <w:proofErr w:type="spellStart"/>
      <w:r>
        <w:t>înainte</w:t>
      </w:r>
      <w:proofErr w:type="spellEnd"/>
      <w:r>
        <w:t xml:space="preserve"> de a </w:t>
      </w:r>
      <w:proofErr w:type="spellStart"/>
      <w:r>
        <w:t>efectua</w:t>
      </w:r>
      <w:proofErr w:type="spellEnd"/>
      <w:r>
        <w:t xml:space="preserve"> </w:t>
      </w:r>
      <w:proofErr w:type="spellStart"/>
      <w:r>
        <w:t>restaurări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resetări</w:t>
      </w:r>
      <w:proofErr w:type="spellEnd"/>
      <w:r>
        <w:t>.</w:t>
      </w:r>
    </w:p>
    <w:p w14:paraId="06BE0730" w14:textId="77777777" w:rsidR="00273171" w:rsidRDefault="00273171" w:rsidP="003A7D98"/>
    <w:p w14:paraId="327E0E41" w14:textId="77777777" w:rsidR="00273171" w:rsidRDefault="00273171" w:rsidP="003A7D98"/>
    <w:p w14:paraId="7096B4A4" w14:textId="77777777" w:rsidR="00273171" w:rsidRDefault="00273171" w:rsidP="003A7D98"/>
    <w:p w14:paraId="38B0589F" w14:textId="16D1A99C" w:rsidR="00273171" w:rsidRDefault="00273171" w:rsidP="00273171">
      <w:pPr>
        <w:pStyle w:val="Heading1"/>
      </w:pPr>
      <w:proofErr w:type="spellStart"/>
      <w:r>
        <w:t>Rapoarte</w:t>
      </w:r>
      <w:proofErr w:type="spellEnd"/>
      <w:r>
        <w:t xml:space="preserve"> - </w:t>
      </w:r>
      <w:proofErr w:type="spellStart"/>
      <w:r>
        <w:t>Plăți</w:t>
      </w:r>
      <w:proofErr w:type="spellEnd"/>
      <w:r>
        <w:t>/</w:t>
      </w:r>
      <w:proofErr w:type="spellStart"/>
      <w:r>
        <w:t>Cheltuieli</w:t>
      </w:r>
      <w:proofErr w:type="spellEnd"/>
    </w:p>
    <w:p w14:paraId="6044A41A" w14:textId="77777777" w:rsidR="00273171" w:rsidRDefault="00273171" w:rsidP="00273171">
      <w:proofErr w:type="spellStart"/>
      <w:r>
        <w:t>Secțiunea</w:t>
      </w:r>
      <w:proofErr w:type="spellEnd"/>
      <w:r>
        <w:t xml:space="preserve"> '</w:t>
      </w:r>
      <w:proofErr w:type="spellStart"/>
      <w:r>
        <w:t>Plăți</w:t>
      </w:r>
      <w:proofErr w:type="spellEnd"/>
      <w:r>
        <w:t>/</w:t>
      </w:r>
      <w:proofErr w:type="spellStart"/>
      <w:r>
        <w:t>Cheltuieli</w:t>
      </w:r>
      <w:proofErr w:type="spellEnd"/>
      <w:r>
        <w:t xml:space="preserve">'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monitorizarea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cheltuielilor</w:t>
      </w:r>
      <w:proofErr w:type="spellEnd"/>
      <w:r>
        <w:t xml:space="preserve"> </w:t>
      </w:r>
      <w:proofErr w:type="spellStart"/>
      <w:r>
        <w:t>bugetare</w:t>
      </w:r>
      <w:proofErr w:type="spellEnd"/>
      <w:r>
        <w:t xml:space="preserve">.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oferă</w:t>
      </w:r>
      <w:proofErr w:type="spellEnd"/>
      <w:r>
        <w:t xml:space="preserve"> o </w:t>
      </w:r>
      <w:proofErr w:type="spellStart"/>
      <w:r>
        <w:t>vedere</w:t>
      </w:r>
      <w:proofErr w:type="spellEnd"/>
      <w:r>
        <w:t xml:space="preserve"> </w:t>
      </w:r>
      <w:proofErr w:type="spellStart"/>
      <w:r>
        <w:t>detaliată</w:t>
      </w:r>
      <w:proofErr w:type="spellEnd"/>
      <w:r>
        <w:t xml:space="preserve"> </w:t>
      </w:r>
      <w:proofErr w:type="spellStart"/>
      <w:r>
        <w:t>asupra</w:t>
      </w:r>
      <w:proofErr w:type="spellEnd"/>
      <w:r>
        <w:t xml:space="preserve"> </w:t>
      </w:r>
      <w:proofErr w:type="spellStart"/>
      <w:r>
        <w:t>creditelor</w:t>
      </w:r>
      <w:proofErr w:type="spellEnd"/>
      <w:r>
        <w:t xml:space="preserve"> </w:t>
      </w:r>
      <w:proofErr w:type="spellStart"/>
      <w:r>
        <w:t>bugetare</w:t>
      </w:r>
      <w:proofErr w:type="spellEnd"/>
      <w:r>
        <w:t xml:space="preserve">, </w:t>
      </w:r>
      <w:proofErr w:type="spellStart"/>
      <w:r>
        <w:t>angajamentelor</w:t>
      </w:r>
      <w:proofErr w:type="spellEnd"/>
      <w:r>
        <w:t xml:space="preserve"> </w:t>
      </w:r>
      <w:proofErr w:type="spellStart"/>
      <w:r>
        <w:t>bugetare</w:t>
      </w:r>
      <w:proofErr w:type="spellEnd"/>
      <w:r>
        <w:t xml:space="preserve">, </w:t>
      </w:r>
      <w:proofErr w:type="spellStart"/>
      <w:r>
        <w:t>plăților</w:t>
      </w:r>
      <w:proofErr w:type="spellEnd"/>
      <w:r>
        <w:t xml:space="preserve"> </w:t>
      </w:r>
      <w:proofErr w:type="spellStart"/>
      <w:r>
        <w:t>aferente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altor</w:t>
      </w:r>
      <w:proofErr w:type="spellEnd"/>
      <w:r>
        <w:t xml:space="preserve"> </w:t>
      </w:r>
      <w:proofErr w:type="spellStart"/>
      <w:r>
        <w:t>indicatori</w:t>
      </w:r>
      <w:proofErr w:type="spellEnd"/>
      <w:r>
        <w:t xml:space="preserve"> </w:t>
      </w:r>
      <w:proofErr w:type="spellStart"/>
      <w:r>
        <w:t>relevanți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o </w:t>
      </w:r>
      <w:proofErr w:type="spellStart"/>
      <w:r>
        <w:t>gestiune</w:t>
      </w:r>
      <w:proofErr w:type="spellEnd"/>
      <w:r>
        <w:t xml:space="preserve"> </w:t>
      </w:r>
      <w:proofErr w:type="spellStart"/>
      <w:r>
        <w:t>financiară</w:t>
      </w:r>
      <w:proofErr w:type="spellEnd"/>
      <w:r>
        <w:t xml:space="preserve"> </w:t>
      </w:r>
      <w:proofErr w:type="spellStart"/>
      <w:r>
        <w:t>eficientă</w:t>
      </w:r>
      <w:proofErr w:type="spellEnd"/>
      <w:r>
        <w:t>.</w:t>
      </w:r>
    </w:p>
    <w:p w14:paraId="445864AB" w14:textId="77777777" w:rsidR="00273171" w:rsidRDefault="00273171" w:rsidP="00273171">
      <w:pPr>
        <w:pStyle w:val="Heading2"/>
      </w:pPr>
      <w:r>
        <w:t xml:space="preserve">1. </w:t>
      </w:r>
      <w:proofErr w:type="spellStart"/>
      <w:r>
        <w:t>Navigarea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Secțiunea</w:t>
      </w:r>
      <w:proofErr w:type="spellEnd"/>
      <w:r>
        <w:t xml:space="preserve"> </w:t>
      </w:r>
      <w:proofErr w:type="spellStart"/>
      <w:r>
        <w:t>Plăți</w:t>
      </w:r>
      <w:proofErr w:type="spellEnd"/>
      <w:r>
        <w:t>/</w:t>
      </w:r>
      <w:proofErr w:type="spellStart"/>
      <w:r>
        <w:t>Cheltuieli</w:t>
      </w:r>
      <w:proofErr w:type="spellEnd"/>
    </w:p>
    <w:p w14:paraId="0E1ACB31" w14:textId="77777777" w:rsidR="00273171" w:rsidRDefault="00273171" w:rsidP="00273171">
      <w:r>
        <w:t xml:space="preserve">- </w:t>
      </w:r>
      <w:proofErr w:type="spellStart"/>
      <w:r>
        <w:t>Accesați</w:t>
      </w:r>
      <w:proofErr w:type="spellEnd"/>
      <w:r>
        <w:t xml:space="preserve"> </w:t>
      </w:r>
      <w:proofErr w:type="spellStart"/>
      <w:r>
        <w:t>modulul</w:t>
      </w:r>
      <w:proofErr w:type="spellEnd"/>
      <w:r>
        <w:t xml:space="preserve"> **</w:t>
      </w:r>
      <w:proofErr w:type="spellStart"/>
      <w:r>
        <w:t>Buget</w:t>
      </w:r>
      <w:proofErr w:type="spellEnd"/>
      <w:r>
        <w:t xml:space="preserve">** din </w:t>
      </w:r>
      <w:proofErr w:type="spellStart"/>
      <w:r>
        <w:t>meniul</w:t>
      </w:r>
      <w:proofErr w:type="spellEnd"/>
      <w:r>
        <w:t xml:space="preserve"> principal al </w:t>
      </w:r>
      <w:proofErr w:type="spellStart"/>
      <w:r>
        <w:t>aplicației</w:t>
      </w:r>
      <w:proofErr w:type="spellEnd"/>
      <w:r>
        <w:t>.</w:t>
      </w:r>
      <w:r>
        <w:br/>
        <w:t xml:space="preserve">-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opțiunea</w:t>
      </w:r>
      <w:proofErr w:type="spellEnd"/>
      <w:r>
        <w:t xml:space="preserve"> **</w:t>
      </w:r>
      <w:proofErr w:type="spellStart"/>
      <w:r>
        <w:t>Plăți</w:t>
      </w:r>
      <w:proofErr w:type="spellEnd"/>
      <w:r>
        <w:t>/</w:t>
      </w:r>
      <w:proofErr w:type="spellStart"/>
      <w:r>
        <w:t>Cheltuieli</w:t>
      </w:r>
      <w:proofErr w:type="spellEnd"/>
      <w:r>
        <w:t xml:space="preserve">**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accesa</w:t>
      </w:r>
      <w:proofErr w:type="spellEnd"/>
      <w:r>
        <w:t xml:space="preserve">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interfață</w:t>
      </w:r>
      <w:proofErr w:type="spellEnd"/>
      <w:r>
        <w:t>.</w:t>
      </w:r>
    </w:p>
    <w:p w14:paraId="34F1CCD3" w14:textId="77777777" w:rsidR="00273171" w:rsidRDefault="00273171" w:rsidP="00273171">
      <w:r w:rsidRPr="00F96592">
        <w:rPr>
          <w:noProof/>
        </w:rPr>
        <w:lastRenderedPageBreak/>
        <w:drawing>
          <wp:inline distT="0" distB="0" distL="0" distR="0" wp14:anchorId="5C3666DC" wp14:editId="2E14DE57">
            <wp:extent cx="5486400" cy="2404110"/>
            <wp:effectExtent l="0" t="0" r="0" b="0"/>
            <wp:docPr id="14178836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883638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B9311" w14:textId="77777777" w:rsidR="00273171" w:rsidRDefault="00273171" w:rsidP="00273171">
      <w:pPr>
        <w:pStyle w:val="Heading2"/>
      </w:pPr>
      <w:r>
        <w:t xml:space="preserve">2. </w:t>
      </w:r>
      <w:proofErr w:type="spellStart"/>
      <w:r>
        <w:t>Funcționalități</w:t>
      </w:r>
      <w:proofErr w:type="spellEnd"/>
    </w:p>
    <w:p w14:paraId="5D55D9E7" w14:textId="77777777" w:rsidR="00273171" w:rsidRDefault="00273171" w:rsidP="00273171">
      <w:pPr>
        <w:pStyle w:val="Heading3"/>
      </w:pPr>
      <w:r>
        <w:t xml:space="preserve">2.1 </w:t>
      </w:r>
      <w:proofErr w:type="spellStart"/>
      <w:r>
        <w:t>Elemente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 xml:space="preserve"> ale </w:t>
      </w:r>
      <w:proofErr w:type="spellStart"/>
      <w:r>
        <w:t>interfeței</w:t>
      </w:r>
      <w:proofErr w:type="spellEnd"/>
    </w:p>
    <w:p w14:paraId="41954DE2" w14:textId="77777777" w:rsidR="00273171" w:rsidRDefault="00273171" w:rsidP="00273171">
      <w:r>
        <w:t>- **</w:t>
      </w:r>
      <w:proofErr w:type="spellStart"/>
      <w:r>
        <w:t>Căutare</w:t>
      </w:r>
      <w:proofErr w:type="spellEnd"/>
      <w:r>
        <w:t xml:space="preserve"> </w:t>
      </w:r>
      <w:proofErr w:type="spellStart"/>
      <w:r>
        <w:t>după</w:t>
      </w:r>
      <w:proofErr w:type="spellEnd"/>
      <w:r>
        <w:t xml:space="preserve"> cod/</w:t>
      </w:r>
      <w:proofErr w:type="spellStart"/>
      <w:r>
        <w:t>articole</w:t>
      </w:r>
      <w:proofErr w:type="spellEnd"/>
      <w:r>
        <w:t xml:space="preserve">**: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filtrarea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din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funcție</w:t>
      </w:r>
      <w:proofErr w:type="spellEnd"/>
      <w:r>
        <w:t xml:space="preserve"> de </w:t>
      </w:r>
      <w:proofErr w:type="spellStart"/>
      <w:r>
        <w:t>coduri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articole</w:t>
      </w:r>
      <w:proofErr w:type="spellEnd"/>
      <w:r>
        <w:t xml:space="preserve"> </w:t>
      </w:r>
      <w:proofErr w:type="spellStart"/>
      <w:r>
        <w:t>specifice</w:t>
      </w:r>
      <w:proofErr w:type="spellEnd"/>
      <w:r>
        <w:t>.</w:t>
      </w:r>
      <w:r>
        <w:br/>
        <w:t>- **</w:t>
      </w:r>
      <w:proofErr w:type="spellStart"/>
      <w:r>
        <w:t>Listă</w:t>
      </w:r>
      <w:proofErr w:type="spellEnd"/>
      <w:r>
        <w:t xml:space="preserve"> </w:t>
      </w:r>
      <w:proofErr w:type="spellStart"/>
      <w:r>
        <w:t>articole</w:t>
      </w:r>
      <w:proofErr w:type="spellEnd"/>
      <w:r>
        <w:t xml:space="preserve">**: </w:t>
      </w:r>
      <w:proofErr w:type="spellStart"/>
      <w:r>
        <w:t>Prezintă</w:t>
      </w:r>
      <w:proofErr w:type="spellEnd"/>
      <w:r>
        <w:t xml:space="preserve"> </w:t>
      </w:r>
      <w:proofErr w:type="spellStart"/>
      <w:r>
        <w:t>articolele</w:t>
      </w:r>
      <w:proofErr w:type="spellEnd"/>
      <w:r>
        <w:t xml:space="preserve"> </w:t>
      </w:r>
      <w:proofErr w:type="spellStart"/>
      <w:r>
        <w:t>bugetare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detaliile</w:t>
      </w:r>
      <w:proofErr w:type="spellEnd"/>
      <w:r>
        <w:t xml:space="preserve"> </w:t>
      </w:r>
      <w:proofErr w:type="spellStart"/>
      <w:r>
        <w:t>acestora</w:t>
      </w:r>
      <w:proofErr w:type="spellEnd"/>
      <w:r>
        <w:t>:</w:t>
      </w:r>
      <w:r>
        <w:br/>
        <w:t xml:space="preserve">  * **Cod**: </w:t>
      </w:r>
      <w:proofErr w:type="spellStart"/>
      <w:r>
        <w:t>Codul</w:t>
      </w:r>
      <w:proofErr w:type="spellEnd"/>
      <w:r>
        <w:t xml:space="preserve"> </w:t>
      </w:r>
      <w:proofErr w:type="spellStart"/>
      <w:r>
        <w:t>unic</w:t>
      </w:r>
      <w:proofErr w:type="spellEnd"/>
      <w:r>
        <w:t xml:space="preserve"> al </w:t>
      </w:r>
      <w:proofErr w:type="spellStart"/>
      <w:r>
        <w:t>articolului</w:t>
      </w:r>
      <w:proofErr w:type="spellEnd"/>
      <w:r>
        <w:t xml:space="preserve"> </w:t>
      </w:r>
      <w:proofErr w:type="spellStart"/>
      <w:r>
        <w:t>bugetar</w:t>
      </w:r>
      <w:proofErr w:type="spellEnd"/>
      <w:r>
        <w:t>.</w:t>
      </w:r>
      <w:r>
        <w:br/>
        <w:t xml:space="preserve">  * **</w:t>
      </w:r>
      <w:proofErr w:type="spellStart"/>
      <w:r>
        <w:t>Denumire</w:t>
      </w:r>
      <w:proofErr w:type="spellEnd"/>
      <w:r>
        <w:t xml:space="preserve">**: </w:t>
      </w:r>
      <w:proofErr w:type="spellStart"/>
      <w:r>
        <w:t>Denumirea</w:t>
      </w:r>
      <w:proofErr w:type="spellEnd"/>
      <w:r>
        <w:t xml:space="preserve"> </w:t>
      </w:r>
      <w:proofErr w:type="spellStart"/>
      <w:r>
        <w:t>articolului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categoriei</w:t>
      </w:r>
      <w:proofErr w:type="spellEnd"/>
      <w:r>
        <w:t xml:space="preserve"> </w:t>
      </w:r>
      <w:proofErr w:type="spellStart"/>
      <w:r>
        <w:t>bugetare</w:t>
      </w:r>
      <w:proofErr w:type="spellEnd"/>
      <w:r>
        <w:t>.</w:t>
      </w:r>
      <w:r>
        <w:br/>
        <w:t xml:space="preserve">  * **</w:t>
      </w:r>
      <w:proofErr w:type="spellStart"/>
      <w:r>
        <w:t>Credite</w:t>
      </w:r>
      <w:proofErr w:type="spellEnd"/>
      <w:r>
        <w:t xml:space="preserve"> </w:t>
      </w:r>
      <w:proofErr w:type="spellStart"/>
      <w:r>
        <w:t>bugetare</w:t>
      </w:r>
      <w:proofErr w:type="spellEnd"/>
      <w:r>
        <w:t xml:space="preserve"> </w:t>
      </w:r>
      <w:proofErr w:type="spellStart"/>
      <w:r>
        <w:t>aprobate</w:t>
      </w:r>
      <w:proofErr w:type="spellEnd"/>
      <w:r>
        <w:t>/</w:t>
      </w:r>
      <w:proofErr w:type="spellStart"/>
      <w:r>
        <w:t>executate</w:t>
      </w:r>
      <w:proofErr w:type="spellEnd"/>
      <w:r>
        <w:t xml:space="preserve">**: </w:t>
      </w:r>
      <w:proofErr w:type="spellStart"/>
      <w:r>
        <w:t>Valoarea</w:t>
      </w:r>
      <w:proofErr w:type="spellEnd"/>
      <w:r>
        <w:t xml:space="preserve"> </w:t>
      </w:r>
      <w:proofErr w:type="spellStart"/>
      <w:r>
        <w:t>alocată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utilizată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articol</w:t>
      </w:r>
      <w:proofErr w:type="spellEnd"/>
      <w:r>
        <w:t>.</w:t>
      </w:r>
      <w:r>
        <w:br/>
        <w:t xml:space="preserve">  * **</w:t>
      </w:r>
      <w:proofErr w:type="spellStart"/>
      <w:r>
        <w:t>Angajamente</w:t>
      </w:r>
      <w:proofErr w:type="spellEnd"/>
      <w:r>
        <w:t xml:space="preserve"> </w:t>
      </w:r>
      <w:proofErr w:type="spellStart"/>
      <w:r>
        <w:t>bugetare</w:t>
      </w:r>
      <w:proofErr w:type="spellEnd"/>
      <w:r>
        <w:t xml:space="preserve">**: Sumele </w:t>
      </w:r>
      <w:proofErr w:type="spellStart"/>
      <w:r>
        <w:t>angajate</w:t>
      </w:r>
      <w:proofErr w:type="spellEnd"/>
      <w:r>
        <w:t xml:space="preserve">, </w:t>
      </w:r>
      <w:proofErr w:type="spellStart"/>
      <w:r>
        <w:t>inclusiv</w:t>
      </w:r>
      <w:proofErr w:type="spellEnd"/>
      <w:r>
        <w:t xml:space="preserve"> </w:t>
      </w:r>
      <w:proofErr w:type="spellStart"/>
      <w:r>
        <w:t>cele</w:t>
      </w:r>
      <w:proofErr w:type="spellEnd"/>
      <w:r>
        <w:t xml:space="preserve"> </w:t>
      </w:r>
      <w:proofErr w:type="spellStart"/>
      <w:r>
        <w:t>lichidate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nelichidate</w:t>
      </w:r>
      <w:proofErr w:type="spellEnd"/>
      <w:r>
        <w:t>.</w:t>
      </w:r>
      <w:r>
        <w:br/>
        <w:t xml:space="preserve">  * **</w:t>
      </w:r>
      <w:proofErr w:type="spellStart"/>
      <w:r>
        <w:t>Plăți</w:t>
      </w:r>
      <w:proofErr w:type="spellEnd"/>
      <w:r>
        <w:t xml:space="preserve"> </w:t>
      </w:r>
      <w:proofErr w:type="spellStart"/>
      <w:r>
        <w:t>aferente</w:t>
      </w:r>
      <w:proofErr w:type="spellEnd"/>
      <w:r>
        <w:t xml:space="preserve">**: Sumele </w:t>
      </w:r>
      <w:proofErr w:type="spellStart"/>
      <w:r>
        <w:t>efectiv</w:t>
      </w:r>
      <w:proofErr w:type="spellEnd"/>
      <w:r>
        <w:t xml:space="preserve"> </w:t>
      </w:r>
      <w:proofErr w:type="spellStart"/>
      <w:r>
        <w:t>plătite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articol</w:t>
      </w:r>
      <w:proofErr w:type="spellEnd"/>
      <w:r>
        <w:t>.</w:t>
      </w:r>
      <w:r>
        <w:br/>
        <w:t xml:space="preserve">  * **</w:t>
      </w:r>
      <w:proofErr w:type="spellStart"/>
      <w:r>
        <w:t>Alți</w:t>
      </w:r>
      <w:proofErr w:type="spellEnd"/>
      <w:r>
        <w:t xml:space="preserve"> </w:t>
      </w:r>
      <w:proofErr w:type="spellStart"/>
      <w:r>
        <w:t>indicatori</w:t>
      </w:r>
      <w:proofErr w:type="spellEnd"/>
      <w:r>
        <w:t xml:space="preserve">**: Date </w:t>
      </w:r>
      <w:proofErr w:type="spellStart"/>
      <w:r>
        <w:t>suplimentare</w:t>
      </w:r>
      <w:proofErr w:type="spellEnd"/>
      <w:r>
        <w:t xml:space="preserve"> </w:t>
      </w:r>
      <w:proofErr w:type="spellStart"/>
      <w:r>
        <w:t>privind</w:t>
      </w:r>
      <w:proofErr w:type="spellEnd"/>
      <w:r>
        <w:t xml:space="preserve"> </w:t>
      </w:r>
      <w:proofErr w:type="spellStart"/>
      <w:r>
        <w:t>cheltuielile</w:t>
      </w:r>
      <w:proofErr w:type="spellEnd"/>
      <w:r>
        <w:t xml:space="preserve"> </w:t>
      </w:r>
      <w:proofErr w:type="spellStart"/>
      <w:r>
        <w:t>bugetare</w:t>
      </w:r>
      <w:proofErr w:type="spellEnd"/>
      <w:r>
        <w:t>.</w:t>
      </w:r>
    </w:p>
    <w:p w14:paraId="17D99E36" w14:textId="77777777" w:rsidR="00273171" w:rsidRDefault="00273171" w:rsidP="00273171">
      <w:pPr>
        <w:pStyle w:val="Heading3"/>
      </w:pPr>
      <w:r>
        <w:t xml:space="preserve">2.2 </w:t>
      </w:r>
      <w:proofErr w:type="spellStart"/>
      <w:r>
        <w:t>Funcționalități</w:t>
      </w:r>
      <w:proofErr w:type="spellEnd"/>
      <w:r>
        <w:t xml:space="preserve"> </w:t>
      </w:r>
      <w:proofErr w:type="spellStart"/>
      <w:r>
        <w:t>principale</w:t>
      </w:r>
      <w:proofErr w:type="spellEnd"/>
    </w:p>
    <w:p w14:paraId="12973F8F" w14:textId="77777777" w:rsidR="00273171" w:rsidRDefault="00273171" w:rsidP="00273171">
      <w:r>
        <w:t>- **</w:t>
      </w:r>
      <w:proofErr w:type="spellStart"/>
      <w:r>
        <w:t>Ascunde</w:t>
      </w:r>
      <w:proofErr w:type="spellEnd"/>
      <w:r>
        <w:t>/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rânduri</w:t>
      </w:r>
      <w:proofErr w:type="spellEnd"/>
      <w:r>
        <w:t xml:space="preserve"> cu 0**: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ascunderea</w:t>
      </w:r>
      <w:proofErr w:type="spellEnd"/>
      <w:r>
        <w:t xml:space="preserve"> </w:t>
      </w:r>
      <w:proofErr w:type="spellStart"/>
      <w:r>
        <w:t>rândurilor</w:t>
      </w:r>
      <w:proofErr w:type="spellEnd"/>
      <w:r>
        <w:t xml:space="preserve">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valori</w:t>
      </w:r>
      <w:proofErr w:type="spellEnd"/>
      <w:r>
        <w:t xml:space="preserve"> </w:t>
      </w:r>
      <w:proofErr w:type="spellStart"/>
      <w:r>
        <w:t>relevante</w:t>
      </w:r>
      <w:proofErr w:type="spellEnd"/>
      <w:r>
        <w:t>.</w:t>
      </w:r>
      <w:r>
        <w:br/>
        <w:t>- **</w:t>
      </w:r>
      <w:proofErr w:type="spellStart"/>
      <w:r>
        <w:t>Listare</w:t>
      </w:r>
      <w:proofErr w:type="spellEnd"/>
      <w:r>
        <w:t xml:space="preserve">**: </w:t>
      </w:r>
      <w:proofErr w:type="spellStart"/>
      <w:r>
        <w:t>Generează</w:t>
      </w:r>
      <w:proofErr w:type="spellEnd"/>
      <w:r>
        <w:t xml:space="preserve"> </w:t>
      </w:r>
      <w:proofErr w:type="spellStart"/>
      <w:r>
        <w:t>rapoarte</w:t>
      </w:r>
      <w:proofErr w:type="spellEnd"/>
      <w:r>
        <w:t xml:space="preserve"> </w:t>
      </w:r>
      <w:proofErr w:type="spellStart"/>
      <w:r>
        <w:t>detaliate</w:t>
      </w:r>
      <w:proofErr w:type="spellEnd"/>
      <w:r>
        <w:t xml:space="preserve"> ale </w:t>
      </w:r>
      <w:proofErr w:type="spellStart"/>
      <w:r>
        <w:t>datelor</w:t>
      </w:r>
      <w:proofErr w:type="spellEnd"/>
      <w:r>
        <w:t xml:space="preserve"> </w:t>
      </w:r>
      <w:proofErr w:type="spellStart"/>
      <w:r>
        <w:t>afișate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interfață</w:t>
      </w:r>
      <w:proofErr w:type="spellEnd"/>
      <w:r>
        <w:t>.</w:t>
      </w:r>
      <w:r>
        <w:br/>
        <w:t>- **</w:t>
      </w:r>
      <w:proofErr w:type="spellStart"/>
      <w:r>
        <w:t>Filtrare</w:t>
      </w:r>
      <w:proofErr w:type="spellEnd"/>
      <w:r>
        <w:t xml:space="preserve"> </w:t>
      </w:r>
      <w:proofErr w:type="spellStart"/>
      <w:r>
        <w:t>lunară</w:t>
      </w:r>
      <w:proofErr w:type="spellEnd"/>
      <w:r>
        <w:t xml:space="preserve">**: </w:t>
      </w:r>
      <w:proofErr w:type="spellStart"/>
      <w:r>
        <w:t>Selectați</w:t>
      </w:r>
      <w:proofErr w:type="spellEnd"/>
      <w:r>
        <w:t xml:space="preserve"> luna </w:t>
      </w:r>
      <w:proofErr w:type="spellStart"/>
      <w:r>
        <w:t>pentru</w:t>
      </w:r>
      <w:proofErr w:type="spellEnd"/>
      <w:r>
        <w:t xml:space="preserve"> care </w:t>
      </w:r>
      <w:proofErr w:type="spellStart"/>
      <w:r>
        <w:t>doriți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vizualizați</w:t>
      </w:r>
      <w:proofErr w:type="spellEnd"/>
      <w:r>
        <w:t xml:space="preserve">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cheltuielilor</w:t>
      </w:r>
      <w:proofErr w:type="spellEnd"/>
      <w:r>
        <w:t>.</w:t>
      </w:r>
    </w:p>
    <w:p w14:paraId="4F6DFE6E" w14:textId="77777777" w:rsidR="00273171" w:rsidRDefault="00273171" w:rsidP="00273171">
      <w:pPr>
        <w:pStyle w:val="Heading2"/>
      </w:pPr>
      <w:r>
        <w:t xml:space="preserve">3. </w:t>
      </w:r>
      <w:proofErr w:type="spellStart"/>
      <w:r>
        <w:t>Proceduri</w:t>
      </w:r>
      <w:proofErr w:type="spellEnd"/>
      <w:r>
        <w:t xml:space="preserve"> Exemplificative</w:t>
      </w:r>
    </w:p>
    <w:p w14:paraId="49C6A59E" w14:textId="77777777" w:rsidR="00273171" w:rsidRDefault="00273171" w:rsidP="00273171">
      <w:pPr>
        <w:pStyle w:val="Heading3"/>
      </w:pPr>
      <w:r>
        <w:t xml:space="preserve">3.1 </w:t>
      </w:r>
      <w:proofErr w:type="spellStart"/>
      <w:r>
        <w:t>Vizualizare</w:t>
      </w:r>
      <w:proofErr w:type="spellEnd"/>
      <w:r>
        <w:t xml:space="preserve"> </w:t>
      </w:r>
      <w:proofErr w:type="spellStart"/>
      <w:r>
        <w:t>cheltuieli</w:t>
      </w:r>
      <w:proofErr w:type="spellEnd"/>
    </w:p>
    <w:p w14:paraId="64CC6833" w14:textId="77777777" w:rsidR="00273171" w:rsidRDefault="00273171" w:rsidP="00273171">
      <w:r>
        <w:t xml:space="preserve">1. </w:t>
      </w:r>
      <w:proofErr w:type="spellStart"/>
      <w:r>
        <w:t>Utilizați</w:t>
      </w:r>
      <w:proofErr w:type="spellEnd"/>
      <w:r>
        <w:t xml:space="preserve"> </w:t>
      </w:r>
      <w:proofErr w:type="spellStart"/>
      <w:r>
        <w:t>câmpul</w:t>
      </w:r>
      <w:proofErr w:type="spellEnd"/>
      <w:r>
        <w:t xml:space="preserve"> de </w:t>
      </w:r>
      <w:proofErr w:type="spellStart"/>
      <w:r>
        <w:t>căutare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găsi</w:t>
      </w:r>
      <w:proofErr w:type="spellEnd"/>
      <w:r>
        <w:t xml:space="preserve"> un </w:t>
      </w:r>
      <w:proofErr w:type="spellStart"/>
      <w:r>
        <w:t>articol</w:t>
      </w:r>
      <w:proofErr w:type="spellEnd"/>
      <w:r>
        <w:t xml:space="preserve"> specific </w:t>
      </w:r>
      <w:proofErr w:type="spellStart"/>
      <w:r>
        <w:t>după</w:t>
      </w:r>
      <w:proofErr w:type="spellEnd"/>
      <w:r>
        <w:t xml:space="preserve"> cod </w:t>
      </w:r>
      <w:proofErr w:type="spellStart"/>
      <w:r>
        <w:t>sau</w:t>
      </w:r>
      <w:proofErr w:type="spellEnd"/>
      <w:r>
        <w:t xml:space="preserve"> </w:t>
      </w:r>
      <w:proofErr w:type="spellStart"/>
      <w:r>
        <w:t>denumire</w:t>
      </w:r>
      <w:proofErr w:type="spellEnd"/>
      <w:r>
        <w:t>.</w:t>
      </w:r>
      <w:r>
        <w:br/>
        <w:t xml:space="preserve">2. </w:t>
      </w:r>
      <w:proofErr w:type="spellStart"/>
      <w:r>
        <w:t>Selectați</w:t>
      </w:r>
      <w:proofErr w:type="spellEnd"/>
      <w:r>
        <w:t xml:space="preserve"> luna </w:t>
      </w:r>
      <w:proofErr w:type="spellStart"/>
      <w:r>
        <w:t>dorită</w:t>
      </w:r>
      <w:proofErr w:type="spellEnd"/>
      <w:r>
        <w:t xml:space="preserve"> din </w:t>
      </w:r>
      <w:proofErr w:type="spellStart"/>
      <w:r>
        <w:t>meniul</w:t>
      </w:r>
      <w:proofErr w:type="spellEnd"/>
      <w:r>
        <w:t xml:space="preserve"> </w:t>
      </w:r>
      <w:proofErr w:type="spellStart"/>
      <w:r>
        <w:t>derulant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filtra </w:t>
      </w:r>
      <w:proofErr w:type="spellStart"/>
      <w:r>
        <w:t>cheltuielile</w:t>
      </w:r>
      <w:proofErr w:type="spellEnd"/>
      <w:r>
        <w:t xml:space="preserve"> pe </w:t>
      </w:r>
      <w:proofErr w:type="spellStart"/>
      <w:r>
        <w:t>perioada</w:t>
      </w:r>
      <w:proofErr w:type="spellEnd"/>
      <w:r>
        <w:t xml:space="preserve"> </w:t>
      </w:r>
      <w:proofErr w:type="spellStart"/>
      <w:r>
        <w:t>respectivă</w:t>
      </w:r>
      <w:proofErr w:type="spellEnd"/>
      <w:r>
        <w:t>.</w:t>
      </w:r>
      <w:r>
        <w:br/>
        <w:t xml:space="preserve">3. </w:t>
      </w:r>
      <w:proofErr w:type="spellStart"/>
      <w:r>
        <w:t>Verificați</w:t>
      </w:r>
      <w:proofErr w:type="spellEnd"/>
      <w:r>
        <w:t xml:space="preserve"> </w:t>
      </w:r>
      <w:proofErr w:type="spellStart"/>
      <w:r>
        <w:t>datele</w:t>
      </w:r>
      <w:proofErr w:type="spellEnd"/>
      <w:r>
        <w:t xml:space="preserve"> din </w:t>
      </w:r>
      <w:proofErr w:type="spellStart"/>
      <w:r>
        <w:t>coloanele</w:t>
      </w:r>
      <w:proofErr w:type="spellEnd"/>
      <w:r>
        <w:t xml:space="preserve"> </w:t>
      </w:r>
      <w:proofErr w:type="spellStart"/>
      <w:r>
        <w:t>relevante</w:t>
      </w:r>
      <w:proofErr w:type="spellEnd"/>
      <w:r>
        <w:t xml:space="preserve">, cum </w:t>
      </w:r>
      <w:proofErr w:type="spellStart"/>
      <w:r>
        <w:t>ar</w:t>
      </w:r>
      <w:proofErr w:type="spellEnd"/>
      <w:r>
        <w:t xml:space="preserve"> fi </w:t>
      </w:r>
      <w:proofErr w:type="spellStart"/>
      <w:r>
        <w:t>creditele</w:t>
      </w:r>
      <w:proofErr w:type="spellEnd"/>
      <w:r>
        <w:t xml:space="preserve"> </w:t>
      </w:r>
      <w:proofErr w:type="spellStart"/>
      <w:r>
        <w:t>bugetare</w:t>
      </w:r>
      <w:proofErr w:type="spellEnd"/>
      <w:r>
        <w:t xml:space="preserve"> </w:t>
      </w:r>
      <w:proofErr w:type="spellStart"/>
      <w:r>
        <w:t>aprobate</w:t>
      </w:r>
      <w:proofErr w:type="spellEnd"/>
      <w:r>
        <w:t xml:space="preserve">, </w:t>
      </w:r>
      <w:proofErr w:type="spellStart"/>
      <w:r>
        <w:t>plățile</w:t>
      </w:r>
      <w:proofErr w:type="spellEnd"/>
      <w:r>
        <w:t xml:space="preserve"> </w:t>
      </w:r>
      <w:proofErr w:type="spellStart"/>
      <w:r>
        <w:t>aferente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angajamentele</w:t>
      </w:r>
      <w:proofErr w:type="spellEnd"/>
      <w:r>
        <w:t>.</w:t>
      </w:r>
    </w:p>
    <w:p w14:paraId="10C66983" w14:textId="77777777" w:rsidR="00273171" w:rsidRDefault="00273171" w:rsidP="00273171">
      <w:pPr>
        <w:pStyle w:val="Heading3"/>
      </w:pPr>
      <w:r>
        <w:t xml:space="preserve">3.2 </w:t>
      </w:r>
      <w:proofErr w:type="spellStart"/>
      <w:r>
        <w:t>Generare</w:t>
      </w:r>
      <w:proofErr w:type="spellEnd"/>
      <w:r>
        <w:t xml:space="preserve"> </w:t>
      </w:r>
      <w:proofErr w:type="spellStart"/>
      <w:r>
        <w:t>raport</w:t>
      </w:r>
      <w:proofErr w:type="spellEnd"/>
    </w:p>
    <w:p w14:paraId="26CA792B" w14:textId="77777777" w:rsidR="00273171" w:rsidRDefault="00273171" w:rsidP="00273171">
      <w:r>
        <w:t xml:space="preserve">1. </w:t>
      </w:r>
      <w:proofErr w:type="spellStart"/>
      <w:r>
        <w:t>Apăsați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**</w:t>
      </w:r>
      <w:proofErr w:type="spellStart"/>
      <w:r>
        <w:t>Listare</w:t>
      </w:r>
      <w:proofErr w:type="spellEnd"/>
      <w:r>
        <w:t xml:space="preserve">** </w:t>
      </w:r>
      <w:proofErr w:type="spellStart"/>
      <w:r>
        <w:t>pentru</w:t>
      </w:r>
      <w:proofErr w:type="spellEnd"/>
      <w:r>
        <w:t xml:space="preserve"> a genera un </w:t>
      </w:r>
      <w:proofErr w:type="spellStart"/>
      <w:r>
        <w:t>raport</w:t>
      </w:r>
      <w:proofErr w:type="spellEnd"/>
      <w:r>
        <w:t xml:space="preserve"> al </w:t>
      </w:r>
      <w:proofErr w:type="spellStart"/>
      <w:r>
        <w:t>datelor</w:t>
      </w:r>
      <w:proofErr w:type="spellEnd"/>
      <w:r>
        <w:t xml:space="preserve"> </w:t>
      </w:r>
      <w:proofErr w:type="spellStart"/>
      <w:r>
        <w:t>afișate</w:t>
      </w:r>
      <w:proofErr w:type="spellEnd"/>
      <w:r>
        <w:t>.</w:t>
      </w:r>
      <w:r>
        <w:br/>
        <w:t xml:space="preserve">2. </w:t>
      </w:r>
      <w:proofErr w:type="spellStart"/>
      <w:r>
        <w:t>Exportați</w:t>
      </w:r>
      <w:proofErr w:type="spellEnd"/>
      <w:r>
        <w:t xml:space="preserve"> </w:t>
      </w:r>
      <w:proofErr w:type="spellStart"/>
      <w:r>
        <w:t>raportul</w:t>
      </w:r>
      <w:proofErr w:type="spellEnd"/>
      <w:r>
        <w:t xml:space="preserve"> </w:t>
      </w:r>
      <w:proofErr w:type="spellStart"/>
      <w:r>
        <w:t>generat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formatul</w:t>
      </w:r>
      <w:proofErr w:type="spellEnd"/>
      <w:r>
        <w:t xml:space="preserve"> </w:t>
      </w:r>
      <w:proofErr w:type="spellStart"/>
      <w:r>
        <w:t>dorit</w:t>
      </w:r>
      <w:proofErr w:type="spellEnd"/>
      <w:r>
        <w:t xml:space="preserve"> (PDF, Excel etc.)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utilizare</w:t>
      </w:r>
      <w:proofErr w:type="spellEnd"/>
      <w:r>
        <w:t xml:space="preserve"> </w:t>
      </w:r>
      <w:proofErr w:type="spellStart"/>
      <w:r>
        <w:t>ulterioară</w:t>
      </w:r>
      <w:proofErr w:type="spellEnd"/>
      <w:r>
        <w:t>.</w:t>
      </w:r>
    </w:p>
    <w:p w14:paraId="40973166" w14:textId="77777777" w:rsidR="00273171" w:rsidRDefault="00273171" w:rsidP="00273171">
      <w:pPr>
        <w:pStyle w:val="Heading3"/>
      </w:pPr>
      <w:r>
        <w:lastRenderedPageBreak/>
        <w:t xml:space="preserve">3.3 </w:t>
      </w:r>
      <w:proofErr w:type="spellStart"/>
      <w:r>
        <w:t>Gestionare</w:t>
      </w:r>
      <w:proofErr w:type="spellEnd"/>
      <w:r>
        <w:t xml:space="preserve"> </w:t>
      </w:r>
      <w:proofErr w:type="spellStart"/>
      <w:r>
        <w:t>articole</w:t>
      </w:r>
      <w:proofErr w:type="spellEnd"/>
    </w:p>
    <w:p w14:paraId="034EFA8A" w14:textId="77777777" w:rsidR="00273171" w:rsidRDefault="00273171" w:rsidP="00273171">
      <w:r>
        <w:t xml:space="preserve">1. </w:t>
      </w:r>
      <w:proofErr w:type="spellStart"/>
      <w:r>
        <w:t>Selectați</w:t>
      </w:r>
      <w:proofErr w:type="spellEnd"/>
      <w:r>
        <w:t xml:space="preserve"> un </w:t>
      </w:r>
      <w:proofErr w:type="spellStart"/>
      <w:r>
        <w:t>articol</w:t>
      </w:r>
      <w:proofErr w:type="spellEnd"/>
      <w:r>
        <w:t xml:space="preserve"> din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afișată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vizualiza</w:t>
      </w:r>
      <w:proofErr w:type="spellEnd"/>
      <w:r>
        <w:t xml:space="preserve"> </w:t>
      </w:r>
      <w:proofErr w:type="spellStart"/>
      <w:r>
        <w:t>detaliile</w:t>
      </w:r>
      <w:proofErr w:type="spellEnd"/>
      <w:r>
        <w:t xml:space="preserve"> </w:t>
      </w:r>
      <w:proofErr w:type="spellStart"/>
      <w:r>
        <w:t>acestuia</w:t>
      </w:r>
      <w:proofErr w:type="spellEnd"/>
      <w:r>
        <w:t>.</w:t>
      </w:r>
      <w:r>
        <w:br/>
        <w:t xml:space="preserve">2. </w:t>
      </w:r>
      <w:proofErr w:type="spellStart"/>
      <w:r>
        <w:t>Analizați</w:t>
      </w:r>
      <w:proofErr w:type="spellEnd"/>
      <w:r>
        <w:t xml:space="preserve"> </w:t>
      </w:r>
      <w:proofErr w:type="spellStart"/>
      <w:r>
        <w:t>indicatorii</w:t>
      </w:r>
      <w:proofErr w:type="spellEnd"/>
      <w:r>
        <w:t xml:space="preserve"> </w:t>
      </w:r>
      <w:proofErr w:type="spellStart"/>
      <w:r>
        <w:t>disponibili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luați</w:t>
      </w:r>
      <w:proofErr w:type="spellEnd"/>
      <w:r>
        <w:t xml:space="preserve"> </w:t>
      </w:r>
      <w:proofErr w:type="spellStart"/>
      <w:r>
        <w:t>decizii</w:t>
      </w:r>
      <w:proofErr w:type="spellEnd"/>
      <w:r>
        <w:t xml:space="preserve"> </w:t>
      </w:r>
      <w:proofErr w:type="spellStart"/>
      <w:r>
        <w:t>privind</w:t>
      </w:r>
      <w:proofErr w:type="spellEnd"/>
      <w:r>
        <w:t xml:space="preserve"> </w:t>
      </w:r>
      <w:proofErr w:type="spellStart"/>
      <w:r>
        <w:t>ajustările</w:t>
      </w:r>
      <w:proofErr w:type="spellEnd"/>
      <w:r>
        <w:t xml:space="preserve"> </w:t>
      </w:r>
      <w:proofErr w:type="spellStart"/>
      <w:r>
        <w:t>necesare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execuția</w:t>
      </w:r>
      <w:proofErr w:type="spellEnd"/>
      <w:r>
        <w:t xml:space="preserve"> </w:t>
      </w:r>
      <w:proofErr w:type="spellStart"/>
      <w:r>
        <w:t>bugetară</w:t>
      </w:r>
      <w:proofErr w:type="spellEnd"/>
      <w:r>
        <w:t>.</w:t>
      </w:r>
    </w:p>
    <w:p w14:paraId="07EE2381" w14:textId="77777777" w:rsidR="00273171" w:rsidRDefault="00273171" w:rsidP="00273171">
      <w:pPr>
        <w:pStyle w:val="Heading2"/>
      </w:pPr>
      <w:r>
        <w:t xml:space="preserve">4. </w:t>
      </w:r>
      <w:proofErr w:type="spellStart"/>
      <w:r>
        <w:t>Avertizări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Notificări</w:t>
      </w:r>
      <w:proofErr w:type="spellEnd"/>
    </w:p>
    <w:p w14:paraId="55D4B526" w14:textId="77777777" w:rsidR="00273171" w:rsidRDefault="00273171" w:rsidP="00273171">
      <w:r>
        <w:t xml:space="preserve">- </w:t>
      </w:r>
      <w:proofErr w:type="spellStart"/>
      <w:r>
        <w:t>Verificați</w:t>
      </w:r>
      <w:proofErr w:type="spellEnd"/>
      <w:r>
        <w:t xml:space="preserve"> </w:t>
      </w:r>
      <w:proofErr w:type="spellStart"/>
      <w:r>
        <w:t>corectitudinea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</w:t>
      </w:r>
      <w:proofErr w:type="spellStart"/>
      <w:r>
        <w:t>afișate</w:t>
      </w:r>
      <w:proofErr w:type="spellEnd"/>
      <w:r>
        <w:t xml:space="preserve"> </w:t>
      </w:r>
      <w:proofErr w:type="spellStart"/>
      <w:r>
        <w:t>înainte</w:t>
      </w:r>
      <w:proofErr w:type="spellEnd"/>
      <w:r>
        <w:t xml:space="preserve"> </w:t>
      </w:r>
      <w:proofErr w:type="gramStart"/>
      <w:r>
        <w:t>de a</w:t>
      </w:r>
      <w:proofErr w:type="gramEnd"/>
      <w:r>
        <w:t xml:space="preserve"> genera </w:t>
      </w:r>
      <w:proofErr w:type="spellStart"/>
      <w:r>
        <w:t>rapoarte</w:t>
      </w:r>
      <w:proofErr w:type="spellEnd"/>
      <w:r>
        <w:t>.</w:t>
      </w:r>
      <w:r>
        <w:br/>
        <w:t xml:space="preserve">- </w:t>
      </w:r>
      <w:proofErr w:type="spellStart"/>
      <w:r>
        <w:t>Asigurați-vă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cheltuielile</w:t>
      </w:r>
      <w:proofErr w:type="spellEnd"/>
      <w:r>
        <w:t xml:space="preserve"> sunt </w:t>
      </w:r>
      <w:proofErr w:type="spellStart"/>
      <w:r>
        <w:t>încadrate</w:t>
      </w:r>
      <w:proofErr w:type="spellEnd"/>
      <w:r>
        <w:t xml:space="preserve"> </w:t>
      </w:r>
      <w:proofErr w:type="spellStart"/>
      <w:r>
        <w:t>corespunzător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categoriile</w:t>
      </w:r>
      <w:proofErr w:type="spellEnd"/>
      <w:r>
        <w:t xml:space="preserve"> </w:t>
      </w:r>
      <w:proofErr w:type="spellStart"/>
      <w:r>
        <w:t>bugetare</w:t>
      </w:r>
      <w:proofErr w:type="spellEnd"/>
      <w:r>
        <w:t xml:space="preserve"> </w:t>
      </w:r>
      <w:proofErr w:type="spellStart"/>
      <w:r>
        <w:t>relevante</w:t>
      </w:r>
      <w:proofErr w:type="spellEnd"/>
      <w:r>
        <w:t>.</w:t>
      </w:r>
    </w:p>
    <w:p w14:paraId="50AE52F6" w14:textId="77777777" w:rsidR="000D2BFB" w:rsidRDefault="000D2BFB" w:rsidP="00273171"/>
    <w:p w14:paraId="17185B88" w14:textId="77777777" w:rsidR="000D2BFB" w:rsidRDefault="000D2BFB" w:rsidP="00273171"/>
    <w:p w14:paraId="20B7B884" w14:textId="0E2BAE65" w:rsidR="000D2BFB" w:rsidRDefault="000D2BFB" w:rsidP="000D2BFB">
      <w:pPr>
        <w:pStyle w:val="Heading1"/>
      </w:pPr>
      <w:proofErr w:type="spellStart"/>
      <w:r>
        <w:t>Listare</w:t>
      </w:r>
      <w:proofErr w:type="spellEnd"/>
      <w:r>
        <w:t xml:space="preserve"> </w:t>
      </w:r>
      <w:proofErr w:type="spellStart"/>
      <w:r>
        <w:t>Rapoarte</w:t>
      </w:r>
      <w:proofErr w:type="spellEnd"/>
    </w:p>
    <w:p w14:paraId="432E61E4" w14:textId="77777777" w:rsidR="000D2BFB" w:rsidRDefault="000D2BFB" w:rsidP="000D2BFB">
      <w:proofErr w:type="spellStart"/>
      <w:r>
        <w:t>Secțiunea</w:t>
      </w:r>
      <w:proofErr w:type="spellEnd"/>
      <w:r>
        <w:t xml:space="preserve"> '</w:t>
      </w:r>
      <w:proofErr w:type="spellStart"/>
      <w:r>
        <w:t>Listare</w:t>
      </w:r>
      <w:proofErr w:type="spellEnd"/>
      <w:r>
        <w:t xml:space="preserve"> </w:t>
      </w:r>
      <w:proofErr w:type="spellStart"/>
      <w:r>
        <w:t>Rapoarte</w:t>
      </w:r>
      <w:proofErr w:type="spellEnd"/>
      <w:r>
        <w:t xml:space="preserve">' </w:t>
      </w:r>
      <w:proofErr w:type="spellStart"/>
      <w:r>
        <w:t>oferă</w:t>
      </w:r>
      <w:proofErr w:type="spellEnd"/>
      <w:r>
        <w:t xml:space="preserve"> </w:t>
      </w:r>
      <w:proofErr w:type="spellStart"/>
      <w:r>
        <w:t>utilizatorilor</w:t>
      </w:r>
      <w:proofErr w:type="spellEnd"/>
      <w:r>
        <w:t xml:space="preserve"> </w:t>
      </w:r>
      <w:proofErr w:type="spellStart"/>
      <w:r>
        <w:t>posibilitatea</w:t>
      </w:r>
      <w:proofErr w:type="spellEnd"/>
      <w:r>
        <w:t xml:space="preserve"> </w:t>
      </w:r>
      <w:proofErr w:type="gramStart"/>
      <w:r>
        <w:t>de a</w:t>
      </w:r>
      <w:proofErr w:type="gramEnd"/>
      <w:r>
        <w:t xml:space="preserve"> genera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descărca</w:t>
      </w:r>
      <w:proofErr w:type="spellEnd"/>
      <w:r>
        <w:t xml:space="preserve"> </w:t>
      </w:r>
      <w:proofErr w:type="spellStart"/>
      <w:r>
        <w:t>diferite</w:t>
      </w:r>
      <w:proofErr w:type="spellEnd"/>
      <w:r>
        <w:t xml:space="preserve"> </w:t>
      </w:r>
      <w:proofErr w:type="spellStart"/>
      <w:r>
        <w:t>tipuri</w:t>
      </w:r>
      <w:proofErr w:type="spellEnd"/>
      <w:r>
        <w:t xml:space="preserve"> de </w:t>
      </w:r>
      <w:proofErr w:type="spellStart"/>
      <w:r>
        <w:t>rapoarte</w:t>
      </w:r>
      <w:proofErr w:type="spellEnd"/>
      <w:r>
        <w:t xml:space="preserve"> </w:t>
      </w:r>
      <w:proofErr w:type="spellStart"/>
      <w:r>
        <w:t>referitoare</w:t>
      </w:r>
      <w:proofErr w:type="spellEnd"/>
      <w:r>
        <w:t xml:space="preserve"> la </w:t>
      </w:r>
      <w:proofErr w:type="spellStart"/>
      <w:r>
        <w:t>buget</w:t>
      </w:r>
      <w:proofErr w:type="spellEnd"/>
      <w:r>
        <w:t xml:space="preserve">, </w:t>
      </w:r>
      <w:proofErr w:type="spellStart"/>
      <w:r>
        <w:t>cheltuieli</w:t>
      </w:r>
      <w:proofErr w:type="spellEnd"/>
      <w:r>
        <w:t xml:space="preserve">, </w:t>
      </w:r>
      <w:proofErr w:type="spellStart"/>
      <w:r>
        <w:t>achiziții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alte</w:t>
      </w:r>
      <w:proofErr w:type="spellEnd"/>
      <w:r>
        <w:t xml:space="preserve"> </w:t>
      </w:r>
      <w:proofErr w:type="spellStart"/>
      <w:r>
        <w:t>aspecte</w:t>
      </w:r>
      <w:proofErr w:type="spellEnd"/>
      <w:r>
        <w:t xml:space="preserve"> </w:t>
      </w:r>
      <w:proofErr w:type="spellStart"/>
      <w:r>
        <w:t>relevante</w:t>
      </w:r>
      <w:proofErr w:type="spellEnd"/>
      <w:r>
        <w:t xml:space="preserve"> ale </w:t>
      </w:r>
      <w:proofErr w:type="spellStart"/>
      <w:r>
        <w:t>gestiunii</w:t>
      </w:r>
      <w:proofErr w:type="spellEnd"/>
      <w:r>
        <w:t xml:space="preserve"> </w:t>
      </w:r>
      <w:proofErr w:type="spellStart"/>
      <w:r>
        <w:t>financiare</w:t>
      </w:r>
      <w:proofErr w:type="spellEnd"/>
      <w:r>
        <w:t xml:space="preserve">. </w:t>
      </w:r>
      <w:proofErr w:type="spellStart"/>
      <w:r>
        <w:t>Rapoartele</w:t>
      </w:r>
      <w:proofErr w:type="spellEnd"/>
      <w:r>
        <w:t xml:space="preserve"> pot fi </w:t>
      </w:r>
      <w:proofErr w:type="spellStart"/>
      <w:r>
        <w:t>utilizate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analiză</w:t>
      </w:r>
      <w:proofErr w:type="spellEnd"/>
      <w:r>
        <w:t xml:space="preserve">, </w:t>
      </w:r>
      <w:proofErr w:type="spellStart"/>
      <w:r>
        <w:t>raportare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arhivare</w:t>
      </w:r>
      <w:proofErr w:type="spellEnd"/>
      <w:r>
        <w:t>.</w:t>
      </w:r>
    </w:p>
    <w:p w14:paraId="656E3BAC" w14:textId="77777777" w:rsidR="000D2BFB" w:rsidRDefault="000D2BFB" w:rsidP="000D2BFB">
      <w:pPr>
        <w:pStyle w:val="Heading2"/>
      </w:pPr>
      <w:r>
        <w:t xml:space="preserve">1. </w:t>
      </w:r>
      <w:proofErr w:type="spellStart"/>
      <w:r>
        <w:t>Navigarea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Secțiunea</w:t>
      </w:r>
      <w:proofErr w:type="spellEnd"/>
      <w:r>
        <w:t xml:space="preserve"> </w:t>
      </w:r>
      <w:proofErr w:type="spellStart"/>
      <w:r>
        <w:t>Listare</w:t>
      </w:r>
      <w:proofErr w:type="spellEnd"/>
      <w:r>
        <w:t xml:space="preserve"> </w:t>
      </w:r>
      <w:proofErr w:type="spellStart"/>
      <w:r>
        <w:t>Rapoarte</w:t>
      </w:r>
      <w:proofErr w:type="spellEnd"/>
    </w:p>
    <w:p w14:paraId="50F41923" w14:textId="77777777" w:rsidR="000D2BFB" w:rsidRDefault="000D2BFB" w:rsidP="000D2BFB">
      <w:r>
        <w:t xml:space="preserve">- </w:t>
      </w:r>
      <w:proofErr w:type="spellStart"/>
      <w:r>
        <w:t>Accesați</w:t>
      </w:r>
      <w:proofErr w:type="spellEnd"/>
      <w:r>
        <w:t xml:space="preserve"> </w:t>
      </w:r>
      <w:proofErr w:type="spellStart"/>
      <w:r>
        <w:t>modulul</w:t>
      </w:r>
      <w:proofErr w:type="spellEnd"/>
      <w:r>
        <w:t xml:space="preserve"> **</w:t>
      </w:r>
      <w:proofErr w:type="spellStart"/>
      <w:r>
        <w:t>Buget</w:t>
      </w:r>
      <w:proofErr w:type="spellEnd"/>
      <w:r>
        <w:t xml:space="preserve">** din </w:t>
      </w:r>
      <w:proofErr w:type="spellStart"/>
      <w:r>
        <w:t>meniul</w:t>
      </w:r>
      <w:proofErr w:type="spellEnd"/>
      <w:r>
        <w:t xml:space="preserve"> principal al </w:t>
      </w:r>
      <w:proofErr w:type="spellStart"/>
      <w:r>
        <w:t>aplicației</w:t>
      </w:r>
      <w:proofErr w:type="spellEnd"/>
      <w:r>
        <w:t>.</w:t>
      </w:r>
      <w:r>
        <w:br/>
        <w:t xml:space="preserve">-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opțiunea</w:t>
      </w:r>
      <w:proofErr w:type="spellEnd"/>
      <w:r>
        <w:t xml:space="preserve"> **</w:t>
      </w:r>
      <w:proofErr w:type="spellStart"/>
      <w:r>
        <w:t>Listare</w:t>
      </w:r>
      <w:proofErr w:type="spellEnd"/>
      <w:r>
        <w:t xml:space="preserve"> </w:t>
      </w:r>
      <w:proofErr w:type="spellStart"/>
      <w:r>
        <w:t>Rapoarte</w:t>
      </w:r>
      <w:proofErr w:type="spellEnd"/>
      <w:r>
        <w:t xml:space="preserve">**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accesa</w:t>
      </w:r>
      <w:proofErr w:type="spellEnd"/>
      <w:r>
        <w:t xml:space="preserve">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interfață</w:t>
      </w:r>
      <w:proofErr w:type="spellEnd"/>
      <w:r>
        <w:t>.</w:t>
      </w:r>
    </w:p>
    <w:p w14:paraId="3F7543E2" w14:textId="77777777" w:rsidR="000D2BFB" w:rsidRDefault="000D2BFB" w:rsidP="000D2BFB">
      <w:r w:rsidRPr="00C95D92">
        <w:rPr>
          <w:noProof/>
        </w:rPr>
        <w:drawing>
          <wp:inline distT="0" distB="0" distL="0" distR="0" wp14:anchorId="650D6124" wp14:editId="4D547D0A">
            <wp:extent cx="5486400" cy="2486025"/>
            <wp:effectExtent l="0" t="0" r="0" b="9525"/>
            <wp:docPr id="18717289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728989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A0BB9" w14:textId="77777777" w:rsidR="000D2BFB" w:rsidRDefault="000D2BFB" w:rsidP="000D2BFB">
      <w:pPr>
        <w:pStyle w:val="Heading2"/>
      </w:pPr>
      <w:r>
        <w:t xml:space="preserve">2. </w:t>
      </w:r>
      <w:proofErr w:type="spellStart"/>
      <w:r>
        <w:t>Funcționalități</w:t>
      </w:r>
      <w:proofErr w:type="spellEnd"/>
    </w:p>
    <w:p w14:paraId="4C606AC8" w14:textId="77777777" w:rsidR="000D2BFB" w:rsidRDefault="000D2BFB" w:rsidP="000D2BFB">
      <w:pPr>
        <w:pStyle w:val="Heading3"/>
      </w:pPr>
      <w:r>
        <w:t xml:space="preserve">2.1 </w:t>
      </w:r>
      <w:proofErr w:type="spellStart"/>
      <w:r>
        <w:t>Elemente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 xml:space="preserve"> ale </w:t>
      </w:r>
      <w:proofErr w:type="spellStart"/>
      <w:r>
        <w:t>interfeței</w:t>
      </w:r>
      <w:proofErr w:type="spellEnd"/>
    </w:p>
    <w:p w14:paraId="29ED6BCD" w14:textId="77777777" w:rsidR="000D2BFB" w:rsidRDefault="000D2BFB" w:rsidP="000D2BFB">
      <w:r>
        <w:t>- **</w:t>
      </w:r>
      <w:proofErr w:type="spellStart"/>
      <w:r>
        <w:t>Filtru</w:t>
      </w:r>
      <w:proofErr w:type="spellEnd"/>
      <w:r>
        <w:t xml:space="preserve"> </w:t>
      </w:r>
      <w:proofErr w:type="spellStart"/>
      <w:r>
        <w:t>categorii</w:t>
      </w:r>
      <w:proofErr w:type="spellEnd"/>
      <w:r>
        <w:t xml:space="preserve">**: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selectarea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categorii</w:t>
      </w:r>
      <w:proofErr w:type="spellEnd"/>
      <w:r>
        <w:t xml:space="preserve"> de </w:t>
      </w:r>
      <w:proofErr w:type="spellStart"/>
      <w:r>
        <w:t>rapoarte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filtra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afișată</w:t>
      </w:r>
      <w:proofErr w:type="spellEnd"/>
      <w:r>
        <w:t xml:space="preserve"> (ex. </w:t>
      </w:r>
      <w:proofErr w:type="spellStart"/>
      <w:r>
        <w:t>toate</w:t>
      </w:r>
      <w:proofErr w:type="spellEnd"/>
      <w:r>
        <w:t xml:space="preserve">, </w:t>
      </w:r>
      <w:proofErr w:type="spellStart"/>
      <w:r>
        <w:t>achiziții</w:t>
      </w:r>
      <w:proofErr w:type="spellEnd"/>
      <w:r>
        <w:t xml:space="preserve">, </w:t>
      </w:r>
      <w:proofErr w:type="spellStart"/>
      <w:r>
        <w:t>plăți</w:t>
      </w:r>
      <w:proofErr w:type="spellEnd"/>
      <w:r>
        <w:t xml:space="preserve"> etc.).</w:t>
      </w:r>
      <w:r>
        <w:br/>
        <w:t>- **</w:t>
      </w:r>
      <w:proofErr w:type="spellStart"/>
      <w:r>
        <w:t>Listă</w:t>
      </w:r>
      <w:proofErr w:type="spellEnd"/>
      <w:r>
        <w:t xml:space="preserve"> </w:t>
      </w:r>
      <w:proofErr w:type="spellStart"/>
      <w:r>
        <w:t>rapoarte</w:t>
      </w:r>
      <w:proofErr w:type="spellEnd"/>
      <w:r>
        <w:t xml:space="preserve"> </w:t>
      </w:r>
      <w:proofErr w:type="spellStart"/>
      <w:r>
        <w:t>disponibile</w:t>
      </w:r>
      <w:proofErr w:type="spellEnd"/>
      <w:r>
        <w:t xml:space="preserve">**: Include </w:t>
      </w:r>
      <w:proofErr w:type="spellStart"/>
      <w:r>
        <w:t>următoarele</w:t>
      </w:r>
      <w:proofErr w:type="spellEnd"/>
      <w:r>
        <w:t xml:space="preserve"> </w:t>
      </w:r>
      <w:proofErr w:type="spellStart"/>
      <w:r>
        <w:t>detalii</w:t>
      </w:r>
      <w:proofErr w:type="spellEnd"/>
      <w:r>
        <w:t>:</w:t>
      </w:r>
      <w:r>
        <w:br/>
        <w:t xml:space="preserve">  * **</w:t>
      </w:r>
      <w:proofErr w:type="spellStart"/>
      <w:r>
        <w:t>Nume</w:t>
      </w:r>
      <w:proofErr w:type="spellEnd"/>
      <w:r>
        <w:t xml:space="preserve"> </w:t>
      </w:r>
      <w:proofErr w:type="spellStart"/>
      <w:r>
        <w:t>raport</w:t>
      </w:r>
      <w:proofErr w:type="spellEnd"/>
      <w:r>
        <w:t xml:space="preserve">**: </w:t>
      </w:r>
      <w:proofErr w:type="spellStart"/>
      <w:r>
        <w:t>Denumirea</w:t>
      </w:r>
      <w:proofErr w:type="spellEnd"/>
      <w:r>
        <w:t xml:space="preserve"> </w:t>
      </w:r>
      <w:proofErr w:type="spellStart"/>
      <w:r>
        <w:t>specifică</w:t>
      </w:r>
      <w:proofErr w:type="spellEnd"/>
      <w:r>
        <w:t xml:space="preserve"> a </w:t>
      </w:r>
      <w:proofErr w:type="spellStart"/>
      <w:r>
        <w:t>raportului</w:t>
      </w:r>
      <w:proofErr w:type="spellEnd"/>
      <w:r>
        <w:t xml:space="preserve"> (ex. </w:t>
      </w:r>
      <w:proofErr w:type="spellStart"/>
      <w:r>
        <w:t>Anexa</w:t>
      </w:r>
      <w:proofErr w:type="spellEnd"/>
      <w:r>
        <w:t xml:space="preserve"> 17 - </w:t>
      </w:r>
      <w:proofErr w:type="spellStart"/>
      <w:r>
        <w:t>Plăți</w:t>
      </w:r>
      <w:proofErr w:type="spellEnd"/>
      <w:r>
        <w:t>/</w:t>
      </w:r>
      <w:proofErr w:type="spellStart"/>
      <w:r>
        <w:t>Cheltuieli</w:t>
      </w:r>
      <w:proofErr w:type="spellEnd"/>
      <w:r>
        <w:t xml:space="preserve">, </w:t>
      </w:r>
      <w:proofErr w:type="spellStart"/>
      <w:r>
        <w:lastRenderedPageBreak/>
        <w:t>Situație</w:t>
      </w:r>
      <w:proofErr w:type="spellEnd"/>
      <w:r>
        <w:t xml:space="preserve"> </w:t>
      </w:r>
      <w:proofErr w:type="spellStart"/>
      <w:r>
        <w:t>achiziții</w:t>
      </w:r>
      <w:proofErr w:type="spellEnd"/>
      <w:r>
        <w:t xml:space="preserve"> - </w:t>
      </w:r>
      <w:proofErr w:type="spellStart"/>
      <w:r>
        <w:t>Clasificare</w:t>
      </w:r>
      <w:proofErr w:type="spellEnd"/>
      <w:r>
        <w:t xml:space="preserve"> </w:t>
      </w:r>
      <w:proofErr w:type="spellStart"/>
      <w:r>
        <w:t>bugetară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parteneri</w:t>
      </w:r>
      <w:proofErr w:type="spellEnd"/>
      <w:r>
        <w:t>).</w:t>
      </w:r>
      <w:r>
        <w:br/>
        <w:t xml:space="preserve">  * **Format PDF/XLS**: </w:t>
      </w:r>
      <w:proofErr w:type="spellStart"/>
      <w:r>
        <w:t>Iconuri</w:t>
      </w:r>
      <w:proofErr w:type="spellEnd"/>
      <w:r>
        <w:t xml:space="preserve"> care </w:t>
      </w:r>
      <w:proofErr w:type="spellStart"/>
      <w:r>
        <w:t>indică</w:t>
      </w:r>
      <w:proofErr w:type="spellEnd"/>
      <w:r>
        <w:t xml:space="preserve"> </w:t>
      </w:r>
      <w:proofErr w:type="spellStart"/>
      <w:r>
        <w:t>formatul</w:t>
      </w:r>
      <w:proofErr w:type="spellEnd"/>
      <w:r>
        <w:t xml:space="preserve"> </w:t>
      </w:r>
      <w:proofErr w:type="spellStart"/>
      <w:r>
        <w:t>disponibil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raport</w:t>
      </w:r>
      <w:proofErr w:type="spellEnd"/>
      <w:r>
        <w:t>.</w:t>
      </w:r>
      <w:r>
        <w:br/>
        <w:t xml:space="preserve">- **Buton </w:t>
      </w:r>
      <w:proofErr w:type="spellStart"/>
      <w:r>
        <w:t>descărcare</w:t>
      </w:r>
      <w:proofErr w:type="spellEnd"/>
      <w:r>
        <w:t xml:space="preserve">**: </w:t>
      </w:r>
      <w:proofErr w:type="spellStart"/>
      <w:r>
        <w:t>Apăsarea</w:t>
      </w:r>
      <w:proofErr w:type="spellEnd"/>
      <w:r>
        <w:t xml:space="preserve"> </w:t>
      </w:r>
      <w:proofErr w:type="spellStart"/>
      <w:r>
        <w:t>iconiței</w:t>
      </w:r>
      <w:proofErr w:type="spellEnd"/>
      <w:r>
        <w:t xml:space="preserve"> PDF </w:t>
      </w:r>
      <w:proofErr w:type="spellStart"/>
      <w:r>
        <w:t>sau</w:t>
      </w:r>
      <w:proofErr w:type="spellEnd"/>
      <w:r>
        <w:t xml:space="preserve"> XLS </w:t>
      </w:r>
      <w:proofErr w:type="spellStart"/>
      <w:r>
        <w:t>generează</w:t>
      </w:r>
      <w:proofErr w:type="spellEnd"/>
      <w:r>
        <w:t xml:space="preserve"> </w:t>
      </w:r>
      <w:proofErr w:type="spellStart"/>
      <w:r>
        <w:t>raportul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îl</w:t>
      </w:r>
      <w:proofErr w:type="spellEnd"/>
      <w:r>
        <w:t xml:space="preserve"> </w:t>
      </w:r>
      <w:proofErr w:type="spellStart"/>
      <w:r>
        <w:t>descarcă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formatul</w:t>
      </w:r>
      <w:proofErr w:type="spellEnd"/>
      <w:r>
        <w:t xml:space="preserve"> </w:t>
      </w:r>
      <w:proofErr w:type="spellStart"/>
      <w:r>
        <w:t>selectat</w:t>
      </w:r>
      <w:proofErr w:type="spellEnd"/>
      <w:r>
        <w:t>.</w:t>
      </w:r>
    </w:p>
    <w:p w14:paraId="144D5597" w14:textId="77777777" w:rsidR="000D2BFB" w:rsidRDefault="000D2BFB" w:rsidP="000D2BFB">
      <w:pPr>
        <w:pStyle w:val="Heading3"/>
      </w:pPr>
      <w:r>
        <w:t xml:space="preserve">2.2 Lista </w:t>
      </w:r>
      <w:proofErr w:type="spellStart"/>
      <w:r>
        <w:t>rapoartelor</w:t>
      </w:r>
      <w:proofErr w:type="spellEnd"/>
      <w:r>
        <w:t xml:space="preserve"> </w:t>
      </w:r>
      <w:proofErr w:type="spellStart"/>
      <w:r>
        <w:t>disponibile</w:t>
      </w:r>
      <w:proofErr w:type="spellEnd"/>
    </w:p>
    <w:p w14:paraId="75D94B95" w14:textId="77777777" w:rsidR="000D2BFB" w:rsidRDefault="000D2BFB" w:rsidP="000D2BFB">
      <w:r>
        <w:t>- **</w:t>
      </w:r>
      <w:proofErr w:type="spellStart"/>
      <w:r>
        <w:t>Anexa</w:t>
      </w:r>
      <w:proofErr w:type="spellEnd"/>
      <w:r>
        <w:t xml:space="preserve"> 17 - </w:t>
      </w:r>
      <w:proofErr w:type="spellStart"/>
      <w:r>
        <w:t>Plăți</w:t>
      </w:r>
      <w:proofErr w:type="spellEnd"/>
      <w:r>
        <w:t>/</w:t>
      </w:r>
      <w:proofErr w:type="spellStart"/>
      <w:r>
        <w:t>Cheltuieli</w:t>
      </w:r>
      <w:proofErr w:type="spellEnd"/>
      <w:r>
        <w:t xml:space="preserve">**: </w:t>
      </w:r>
      <w:proofErr w:type="spellStart"/>
      <w:r>
        <w:t>Rapoarte</w:t>
      </w:r>
      <w:proofErr w:type="spellEnd"/>
      <w:r>
        <w:t xml:space="preserve"> </w:t>
      </w:r>
      <w:proofErr w:type="spellStart"/>
      <w:r>
        <w:t>detaliate</w:t>
      </w:r>
      <w:proofErr w:type="spellEnd"/>
      <w:r>
        <w:t xml:space="preserve"> </w:t>
      </w:r>
      <w:proofErr w:type="spellStart"/>
      <w:r>
        <w:t>privind</w:t>
      </w:r>
      <w:proofErr w:type="spellEnd"/>
      <w:r>
        <w:t xml:space="preserve"> </w:t>
      </w:r>
      <w:proofErr w:type="spellStart"/>
      <w:r>
        <w:t>plățile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cheltuielile</w:t>
      </w:r>
      <w:proofErr w:type="spellEnd"/>
      <w:r>
        <w:t xml:space="preserve"> </w:t>
      </w:r>
      <w:proofErr w:type="spellStart"/>
      <w:r>
        <w:t>efectuate</w:t>
      </w:r>
      <w:proofErr w:type="spellEnd"/>
      <w:r>
        <w:t>.</w:t>
      </w:r>
      <w:r>
        <w:br/>
        <w:t>- **</w:t>
      </w:r>
      <w:proofErr w:type="spellStart"/>
      <w:r>
        <w:t>Fișa</w:t>
      </w:r>
      <w:proofErr w:type="spellEnd"/>
      <w:r>
        <w:t xml:space="preserve"> </w:t>
      </w:r>
      <w:proofErr w:type="spellStart"/>
      <w:r>
        <w:t>creditorilor</w:t>
      </w:r>
      <w:proofErr w:type="spellEnd"/>
      <w:r>
        <w:t xml:space="preserve"> </w:t>
      </w:r>
      <w:proofErr w:type="spellStart"/>
      <w:r>
        <w:t>bugetare</w:t>
      </w:r>
      <w:proofErr w:type="spellEnd"/>
      <w:r>
        <w:t xml:space="preserve">**: Include </w:t>
      </w:r>
      <w:proofErr w:type="spellStart"/>
      <w:r>
        <w:t>detalii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creditele</w:t>
      </w:r>
      <w:proofErr w:type="spellEnd"/>
      <w:r>
        <w:t xml:space="preserve"> </w:t>
      </w:r>
      <w:proofErr w:type="spellStart"/>
      <w:r>
        <w:t>bugetare</w:t>
      </w:r>
      <w:proofErr w:type="spellEnd"/>
      <w:r>
        <w:t xml:space="preserve"> </w:t>
      </w:r>
      <w:proofErr w:type="spellStart"/>
      <w:r>
        <w:t>alocate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utilizate</w:t>
      </w:r>
      <w:proofErr w:type="spellEnd"/>
      <w:r>
        <w:t>.</w:t>
      </w:r>
      <w:r>
        <w:br/>
        <w:t xml:space="preserve">- **Lista </w:t>
      </w:r>
      <w:proofErr w:type="spellStart"/>
      <w:r>
        <w:t>Angajamente</w:t>
      </w:r>
      <w:proofErr w:type="spellEnd"/>
      <w:r>
        <w:t xml:space="preserve"> </w:t>
      </w:r>
      <w:proofErr w:type="spellStart"/>
      <w:r>
        <w:t>Bugetare</w:t>
      </w:r>
      <w:proofErr w:type="spellEnd"/>
      <w:r>
        <w:t xml:space="preserve">**: </w:t>
      </w:r>
      <w:proofErr w:type="spellStart"/>
      <w:r>
        <w:t>Prezintă</w:t>
      </w:r>
      <w:proofErr w:type="spellEnd"/>
      <w:r>
        <w:t xml:space="preserve"> </w:t>
      </w:r>
      <w:proofErr w:type="spellStart"/>
      <w:r>
        <w:t>angajamentele</w:t>
      </w:r>
      <w:proofErr w:type="spellEnd"/>
      <w:r>
        <w:t xml:space="preserve"> </w:t>
      </w:r>
      <w:proofErr w:type="spellStart"/>
      <w:r>
        <w:t>bugetare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categorie</w:t>
      </w:r>
      <w:proofErr w:type="spellEnd"/>
      <w:r>
        <w:t xml:space="preserve"> </w:t>
      </w:r>
      <w:proofErr w:type="spellStart"/>
      <w:r>
        <w:t>bugetară</w:t>
      </w:r>
      <w:proofErr w:type="spellEnd"/>
      <w:r>
        <w:t>.</w:t>
      </w:r>
      <w:r>
        <w:br/>
        <w:t>- **</w:t>
      </w:r>
      <w:proofErr w:type="spellStart"/>
      <w:r>
        <w:t>Prevederi</w:t>
      </w:r>
      <w:proofErr w:type="spellEnd"/>
      <w:r>
        <w:t xml:space="preserve"> </w:t>
      </w:r>
      <w:proofErr w:type="spellStart"/>
      <w:r>
        <w:t>Detalieri</w:t>
      </w:r>
      <w:proofErr w:type="spellEnd"/>
      <w:r>
        <w:t xml:space="preserve">**: </w:t>
      </w:r>
      <w:proofErr w:type="spellStart"/>
      <w:r>
        <w:t>Rapoarte</w:t>
      </w:r>
      <w:proofErr w:type="spellEnd"/>
      <w:r>
        <w:t xml:space="preserve"> care </w:t>
      </w:r>
      <w:proofErr w:type="spellStart"/>
      <w:r>
        <w:t>detaliază</w:t>
      </w:r>
      <w:proofErr w:type="spellEnd"/>
      <w:r>
        <w:t xml:space="preserve"> </w:t>
      </w:r>
      <w:proofErr w:type="spellStart"/>
      <w:r>
        <w:t>prevederile</w:t>
      </w:r>
      <w:proofErr w:type="spellEnd"/>
      <w:r>
        <w:t xml:space="preserve"> </w:t>
      </w:r>
      <w:proofErr w:type="spellStart"/>
      <w:r>
        <w:t>bugetare</w:t>
      </w:r>
      <w:proofErr w:type="spellEnd"/>
      <w:r>
        <w:t xml:space="preserve"> pe </w:t>
      </w:r>
      <w:proofErr w:type="spellStart"/>
      <w:r>
        <w:t>trimestre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centralizate</w:t>
      </w:r>
      <w:proofErr w:type="spellEnd"/>
      <w:r>
        <w:t>.</w:t>
      </w:r>
      <w:r>
        <w:br/>
        <w:t>- **</w:t>
      </w:r>
      <w:proofErr w:type="spellStart"/>
      <w:r>
        <w:t>Situație</w:t>
      </w:r>
      <w:proofErr w:type="spellEnd"/>
      <w:r>
        <w:t xml:space="preserve"> </w:t>
      </w:r>
      <w:proofErr w:type="spellStart"/>
      <w:r>
        <w:t>achiziții</w:t>
      </w:r>
      <w:proofErr w:type="spellEnd"/>
      <w:r>
        <w:t xml:space="preserve">**: </w:t>
      </w:r>
      <w:proofErr w:type="spellStart"/>
      <w:r>
        <w:t>Rapoarte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achiziții</w:t>
      </w:r>
      <w:proofErr w:type="spellEnd"/>
      <w:r>
        <w:t xml:space="preserve"> </w:t>
      </w:r>
      <w:proofErr w:type="spellStart"/>
      <w:r>
        <w:t>clasificate</w:t>
      </w:r>
      <w:proofErr w:type="spellEnd"/>
      <w:r>
        <w:t xml:space="preserve"> </w:t>
      </w:r>
      <w:proofErr w:type="spellStart"/>
      <w:r>
        <w:t>bugetar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partenerial</w:t>
      </w:r>
      <w:proofErr w:type="spellEnd"/>
      <w:r>
        <w:t>.</w:t>
      </w:r>
    </w:p>
    <w:p w14:paraId="2C358924" w14:textId="77777777" w:rsidR="000D2BFB" w:rsidRDefault="000D2BFB" w:rsidP="000D2BFB">
      <w:pPr>
        <w:pStyle w:val="Heading2"/>
      </w:pPr>
      <w:r>
        <w:t xml:space="preserve">3. </w:t>
      </w:r>
      <w:proofErr w:type="spellStart"/>
      <w:r>
        <w:t>Proceduri</w:t>
      </w:r>
      <w:proofErr w:type="spellEnd"/>
      <w:r>
        <w:t xml:space="preserve"> Exemplificative</w:t>
      </w:r>
    </w:p>
    <w:p w14:paraId="1CDB0737" w14:textId="77777777" w:rsidR="000D2BFB" w:rsidRDefault="000D2BFB" w:rsidP="000D2BFB">
      <w:pPr>
        <w:pStyle w:val="Heading3"/>
      </w:pPr>
      <w:r>
        <w:t xml:space="preserve">3.1 </w:t>
      </w:r>
      <w:proofErr w:type="spellStart"/>
      <w:r>
        <w:t>Generare</w:t>
      </w:r>
      <w:proofErr w:type="spellEnd"/>
      <w:r>
        <w:t xml:space="preserve"> </w:t>
      </w:r>
      <w:proofErr w:type="spellStart"/>
      <w:r>
        <w:t>raport</w:t>
      </w:r>
      <w:proofErr w:type="spellEnd"/>
    </w:p>
    <w:p w14:paraId="19B09A5B" w14:textId="77777777" w:rsidR="000D2BFB" w:rsidRDefault="000D2BFB" w:rsidP="000D2BFB">
      <w:r>
        <w:t xml:space="preserve">1. </w:t>
      </w:r>
      <w:proofErr w:type="spellStart"/>
      <w:r>
        <w:t>Selectați</w:t>
      </w:r>
      <w:proofErr w:type="spellEnd"/>
      <w:r>
        <w:t xml:space="preserve"> o </w:t>
      </w:r>
      <w:proofErr w:type="spellStart"/>
      <w:r>
        <w:t>categorie</w:t>
      </w:r>
      <w:proofErr w:type="spellEnd"/>
      <w:r>
        <w:t xml:space="preserve"> de </w:t>
      </w:r>
      <w:proofErr w:type="spellStart"/>
      <w:r>
        <w:t>rapoarte</w:t>
      </w:r>
      <w:proofErr w:type="spellEnd"/>
      <w:r>
        <w:t xml:space="preserve"> </w:t>
      </w:r>
      <w:proofErr w:type="spellStart"/>
      <w:r>
        <w:t>utilizând</w:t>
      </w:r>
      <w:proofErr w:type="spellEnd"/>
      <w:r>
        <w:t xml:space="preserve"> </w:t>
      </w:r>
      <w:proofErr w:type="spellStart"/>
      <w:r>
        <w:t>filtrul</w:t>
      </w:r>
      <w:proofErr w:type="spellEnd"/>
      <w:r>
        <w:t xml:space="preserve"> din </w:t>
      </w:r>
      <w:proofErr w:type="spellStart"/>
      <w:r>
        <w:t>partea</w:t>
      </w:r>
      <w:proofErr w:type="spellEnd"/>
      <w:r>
        <w:t xml:space="preserve"> de sus (ex. </w:t>
      </w:r>
      <w:proofErr w:type="spellStart"/>
      <w:r>
        <w:t>Toate</w:t>
      </w:r>
      <w:proofErr w:type="spellEnd"/>
      <w:r>
        <w:t xml:space="preserve">, </w:t>
      </w:r>
      <w:proofErr w:type="spellStart"/>
      <w:r>
        <w:t>Plăți</w:t>
      </w:r>
      <w:proofErr w:type="spellEnd"/>
      <w:r>
        <w:t xml:space="preserve">, </w:t>
      </w:r>
      <w:proofErr w:type="spellStart"/>
      <w:r>
        <w:t>Achiziții</w:t>
      </w:r>
      <w:proofErr w:type="spellEnd"/>
      <w:r>
        <w:t>).</w:t>
      </w:r>
      <w:r>
        <w:br/>
        <w:t xml:space="preserve">2. </w:t>
      </w:r>
      <w:proofErr w:type="spellStart"/>
      <w:r>
        <w:t>Găsiți</w:t>
      </w:r>
      <w:proofErr w:type="spellEnd"/>
      <w:r>
        <w:t xml:space="preserve"> </w:t>
      </w:r>
      <w:proofErr w:type="spellStart"/>
      <w:r>
        <w:t>raportul</w:t>
      </w:r>
      <w:proofErr w:type="spellEnd"/>
      <w:r>
        <w:t xml:space="preserve"> </w:t>
      </w:r>
      <w:proofErr w:type="spellStart"/>
      <w:r>
        <w:t>dorit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afișată</w:t>
      </w:r>
      <w:proofErr w:type="spellEnd"/>
      <w:r>
        <w:t>.</w:t>
      </w:r>
      <w:r>
        <w:br/>
        <w:t xml:space="preserve">3. </w:t>
      </w:r>
      <w:proofErr w:type="spellStart"/>
      <w:r>
        <w:t>Apăsați</w:t>
      </w:r>
      <w:proofErr w:type="spellEnd"/>
      <w:r>
        <w:t xml:space="preserve"> pe </w:t>
      </w:r>
      <w:proofErr w:type="spellStart"/>
      <w:r>
        <w:t>iconița</w:t>
      </w:r>
      <w:proofErr w:type="spellEnd"/>
      <w:r>
        <w:t xml:space="preserve"> </w:t>
      </w:r>
      <w:proofErr w:type="spellStart"/>
      <w:r>
        <w:t>corespunzătoare</w:t>
      </w:r>
      <w:proofErr w:type="spellEnd"/>
      <w:r>
        <w:t xml:space="preserve"> (PDF/XLS) </w:t>
      </w:r>
      <w:proofErr w:type="spellStart"/>
      <w:r>
        <w:t>pentru</w:t>
      </w:r>
      <w:proofErr w:type="spellEnd"/>
      <w:r>
        <w:t xml:space="preserve"> a genera </w:t>
      </w:r>
      <w:proofErr w:type="spellStart"/>
      <w:r>
        <w:t>raportul</w:t>
      </w:r>
      <w:proofErr w:type="spellEnd"/>
      <w:r>
        <w:t>.</w:t>
      </w:r>
      <w:r>
        <w:br/>
        <w:t xml:space="preserve">4. </w:t>
      </w:r>
      <w:proofErr w:type="spellStart"/>
      <w:r>
        <w:t>Descărcați</w:t>
      </w:r>
      <w:proofErr w:type="spellEnd"/>
      <w:r>
        <w:t xml:space="preserve"> </w:t>
      </w:r>
      <w:proofErr w:type="spellStart"/>
      <w:r>
        <w:t>fișierul</w:t>
      </w:r>
      <w:proofErr w:type="spellEnd"/>
      <w:r>
        <w:t xml:space="preserve"> </w:t>
      </w:r>
      <w:proofErr w:type="spellStart"/>
      <w:r>
        <w:t>generat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utilizare</w:t>
      </w:r>
      <w:proofErr w:type="spellEnd"/>
      <w:r>
        <w:t xml:space="preserve"> </w:t>
      </w:r>
      <w:proofErr w:type="spellStart"/>
      <w:r>
        <w:t>ulterioară</w:t>
      </w:r>
      <w:proofErr w:type="spellEnd"/>
      <w:r>
        <w:t>.</w:t>
      </w:r>
    </w:p>
    <w:p w14:paraId="271E5294" w14:textId="77777777" w:rsidR="000D2BFB" w:rsidRDefault="000D2BFB" w:rsidP="000D2BFB">
      <w:pPr>
        <w:pStyle w:val="Heading3"/>
      </w:pPr>
      <w:r>
        <w:t xml:space="preserve">3.2 </w:t>
      </w:r>
      <w:proofErr w:type="spellStart"/>
      <w:r>
        <w:t>Filtrare</w:t>
      </w:r>
      <w:proofErr w:type="spellEnd"/>
      <w:r>
        <w:t xml:space="preserve"> </w:t>
      </w:r>
      <w:proofErr w:type="spellStart"/>
      <w:r>
        <w:t>rapoarte</w:t>
      </w:r>
      <w:proofErr w:type="spellEnd"/>
    </w:p>
    <w:p w14:paraId="5152B01C" w14:textId="77777777" w:rsidR="000D2BFB" w:rsidRDefault="000D2BFB" w:rsidP="000D2BFB">
      <w:r>
        <w:t xml:space="preserve">1. </w:t>
      </w:r>
      <w:proofErr w:type="spellStart"/>
      <w:r>
        <w:t>Apăsați</w:t>
      </w:r>
      <w:proofErr w:type="spellEnd"/>
      <w:r>
        <w:t xml:space="preserve"> pe </w:t>
      </w:r>
      <w:proofErr w:type="spellStart"/>
      <w:r>
        <w:t>meniul</w:t>
      </w:r>
      <w:proofErr w:type="spellEnd"/>
      <w:r>
        <w:t xml:space="preserve"> </w:t>
      </w:r>
      <w:proofErr w:type="spellStart"/>
      <w:r>
        <w:t>derulant</w:t>
      </w:r>
      <w:proofErr w:type="spellEnd"/>
      <w:r>
        <w:t xml:space="preserve"> din </w:t>
      </w:r>
      <w:proofErr w:type="spellStart"/>
      <w:r>
        <w:t>partea</w:t>
      </w:r>
      <w:proofErr w:type="spellEnd"/>
      <w:r>
        <w:t xml:space="preserve"> de sus </w:t>
      </w:r>
      <w:proofErr w:type="gramStart"/>
      <w:r>
        <w:t>a</w:t>
      </w:r>
      <w:proofErr w:type="gramEnd"/>
      <w:r>
        <w:t xml:space="preserve"> </w:t>
      </w:r>
      <w:proofErr w:type="spellStart"/>
      <w:r>
        <w:t>interfeței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selecta o </w:t>
      </w:r>
      <w:proofErr w:type="spellStart"/>
      <w:r>
        <w:t>categorie</w:t>
      </w:r>
      <w:proofErr w:type="spellEnd"/>
      <w:r>
        <w:t xml:space="preserve"> de </w:t>
      </w:r>
      <w:proofErr w:type="spellStart"/>
      <w:r>
        <w:t>rapoarte</w:t>
      </w:r>
      <w:proofErr w:type="spellEnd"/>
      <w:r>
        <w:t>.</w:t>
      </w:r>
      <w:r>
        <w:br/>
        <w:t xml:space="preserve">2. </w:t>
      </w:r>
      <w:proofErr w:type="spellStart"/>
      <w:r>
        <w:t>Vizualizați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rapoartele</w:t>
      </w:r>
      <w:proofErr w:type="spellEnd"/>
      <w:r>
        <w:t xml:space="preserve"> din </w:t>
      </w:r>
      <w:proofErr w:type="spellStart"/>
      <w:r>
        <w:t>categoria</w:t>
      </w:r>
      <w:proofErr w:type="spellEnd"/>
      <w:r>
        <w:t xml:space="preserve"> </w:t>
      </w:r>
      <w:proofErr w:type="spellStart"/>
      <w:r>
        <w:t>selectată</w:t>
      </w:r>
      <w:proofErr w:type="spellEnd"/>
      <w:r>
        <w:t>.</w:t>
      </w:r>
      <w:r>
        <w:br/>
        <w:t xml:space="preserve">3. </w:t>
      </w:r>
      <w:proofErr w:type="spellStart"/>
      <w:r>
        <w:t>Resetați</w:t>
      </w:r>
      <w:proofErr w:type="spellEnd"/>
      <w:r>
        <w:t xml:space="preserve"> </w:t>
      </w:r>
      <w:proofErr w:type="spellStart"/>
      <w:r>
        <w:t>filtrul</w:t>
      </w:r>
      <w:proofErr w:type="spellEnd"/>
      <w:r>
        <w:t xml:space="preserve"> </w:t>
      </w:r>
      <w:proofErr w:type="spellStart"/>
      <w:r>
        <w:t>selectând</w:t>
      </w:r>
      <w:proofErr w:type="spellEnd"/>
      <w:r>
        <w:t xml:space="preserve"> </w:t>
      </w:r>
      <w:proofErr w:type="spellStart"/>
      <w:r>
        <w:t>opțiunea</w:t>
      </w:r>
      <w:proofErr w:type="spellEnd"/>
      <w:r>
        <w:t xml:space="preserve"> **-TOATE-**.</w:t>
      </w:r>
    </w:p>
    <w:p w14:paraId="6C3B12C9" w14:textId="77777777" w:rsidR="000D2BFB" w:rsidRDefault="000D2BFB" w:rsidP="000D2BFB">
      <w:pPr>
        <w:pStyle w:val="Heading2"/>
      </w:pPr>
      <w:r>
        <w:t xml:space="preserve">4. </w:t>
      </w:r>
      <w:proofErr w:type="spellStart"/>
      <w:r>
        <w:t>Avertizări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Notificări</w:t>
      </w:r>
      <w:proofErr w:type="spellEnd"/>
    </w:p>
    <w:p w14:paraId="314CA973" w14:textId="77777777" w:rsidR="000D2BFB" w:rsidRDefault="000D2BFB" w:rsidP="000D2BFB">
      <w:r>
        <w:t xml:space="preserve">- </w:t>
      </w:r>
      <w:proofErr w:type="spellStart"/>
      <w:r>
        <w:t>Asigurați-vă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raportul</w:t>
      </w:r>
      <w:proofErr w:type="spellEnd"/>
      <w:r>
        <w:t xml:space="preserve"> </w:t>
      </w:r>
      <w:proofErr w:type="spellStart"/>
      <w:r>
        <w:t>corect</w:t>
      </w:r>
      <w:proofErr w:type="spellEnd"/>
      <w:r>
        <w:t xml:space="preserve"> </w:t>
      </w:r>
      <w:proofErr w:type="spellStart"/>
      <w:r>
        <w:t>înainte</w:t>
      </w:r>
      <w:proofErr w:type="spellEnd"/>
      <w:r>
        <w:t xml:space="preserve"> de a-l genera.</w:t>
      </w:r>
      <w:r>
        <w:br/>
        <w:t xml:space="preserve">- </w:t>
      </w:r>
      <w:proofErr w:type="spellStart"/>
      <w:r>
        <w:t>Verificați</w:t>
      </w:r>
      <w:proofErr w:type="spellEnd"/>
      <w:r>
        <w:t xml:space="preserve">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aveți</w:t>
      </w:r>
      <w:proofErr w:type="spellEnd"/>
      <w:r>
        <w:t xml:space="preserve"> </w:t>
      </w:r>
      <w:proofErr w:type="spellStart"/>
      <w:r>
        <w:t>permisiuni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accesarea</w:t>
      </w:r>
      <w:proofErr w:type="spellEnd"/>
      <w:r>
        <w:t xml:space="preserve"> </w:t>
      </w:r>
      <w:proofErr w:type="spellStart"/>
      <w:r>
        <w:t>anumitor</w:t>
      </w:r>
      <w:proofErr w:type="spellEnd"/>
      <w:r>
        <w:t xml:space="preserve"> </w:t>
      </w:r>
      <w:proofErr w:type="spellStart"/>
      <w:r>
        <w:t>rapoarte</w:t>
      </w:r>
      <w:proofErr w:type="spellEnd"/>
      <w:r>
        <w:t xml:space="preserve">,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acestea</w:t>
      </w:r>
      <w:proofErr w:type="spellEnd"/>
      <w:r>
        <w:t xml:space="preserve"> sunt </w:t>
      </w:r>
      <w:proofErr w:type="spellStart"/>
      <w:r>
        <w:t>restricționate</w:t>
      </w:r>
      <w:proofErr w:type="spellEnd"/>
      <w:r>
        <w:t>.</w:t>
      </w:r>
    </w:p>
    <w:p w14:paraId="020E175E" w14:textId="77777777" w:rsidR="003F75DD" w:rsidRDefault="003F75DD" w:rsidP="000D2BFB"/>
    <w:p w14:paraId="1B33DAA1" w14:textId="77777777" w:rsidR="003F75DD" w:rsidRDefault="003F75DD" w:rsidP="000D2BFB"/>
    <w:p w14:paraId="3A3BD301" w14:textId="77777777" w:rsidR="003F75DD" w:rsidRDefault="003F75DD" w:rsidP="000D2BFB"/>
    <w:p w14:paraId="0E64BFB4" w14:textId="1149AFF7" w:rsidR="003F75DD" w:rsidRDefault="003F75DD" w:rsidP="003F75DD">
      <w:pPr>
        <w:pStyle w:val="Heading1"/>
      </w:pPr>
      <w:r>
        <w:t xml:space="preserve">Nomenclator </w:t>
      </w:r>
      <w:proofErr w:type="spellStart"/>
      <w:r>
        <w:t>Detalieri</w:t>
      </w:r>
      <w:proofErr w:type="spellEnd"/>
    </w:p>
    <w:p w14:paraId="4A1B12A3" w14:textId="77777777" w:rsidR="003F75DD" w:rsidRDefault="003F75DD" w:rsidP="003F75DD">
      <w:proofErr w:type="spellStart"/>
      <w:r>
        <w:t>Secțiunea</w:t>
      </w:r>
      <w:proofErr w:type="spellEnd"/>
      <w:r>
        <w:t xml:space="preserve"> 'Nomenclator </w:t>
      </w:r>
      <w:proofErr w:type="spellStart"/>
      <w:r>
        <w:t>Detalieri</w:t>
      </w:r>
      <w:proofErr w:type="spellEnd"/>
      <w:r>
        <w:t xml:space="preserve">'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utilizată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actualizarea</w:t>
      </w:r>
      <w:proofErr w:type="spellEnd"/>
      <w:r>
        <w:t xml:space="preserve"> </w:t>
      </w:r>
      <w:proofErr w:type="spellStart"/>
      <w:r>
        <w:t>codurilor</w:t>
      </w:r>
      <w:proofErr w:type="spellEnd"/>
      <w:r>
        <w:t xml:space="preserve"> </w:t>
      </w:r>
      <w:proofErr w:type="spellStart"/>
      <w:r>
        <w:t>detaliate</w:t>
      </w:r>
      <w:proofErr w:type="spellEnd"/>
      <w:r>
        <w:t xml:space="preserve"> din </w:t>
      </w:r>
      <w:proofErr w:type="spellStart"/>
      <w:r>
        <w:t>buget</w:t>
      </w:r>
      <w:proofErr w:type="spellEnd"/>
      <w:r>
        <w:t xml:space="preserve">, precum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organiza</w:t>
      </w:r>
      <w:proofErr w:type="spellEnd"/>
      <w:r>
        <w:t xml:space="preserve"> </w:t>
      </w:r>
      <w:proofErr w:type="spellStart"/>
      <w:r>
        <w:t>structura</w:t>
      </w:r>
      <w:proofErr w:type="spellEnd"/>
      <w:r>
        <w:t xml:space="preserve"> </w:t>
      </w:r>
      <w:proofErr w:type="spellStart"/>
      <w:r>
        <w:t>acestora</w:t>
      </w:r>
      <w:proofErr w:type="spellEnd"/>
      <w:r>
        <w:t xml:space="preserve">. </w:t>
      </w:r>
      <w:proofErr w:type="spellStart"/>
      <w:r>
        <w:t>Utilizatorii</w:t>
      </w:r>
      <w:proofErr w:type="spellEnd"/>
      <w:r>
        <w:t xml:space="preserve"> pot </w:t>
      </w:r>
      <w:proofErr w:type="spellStart"/>
      <w:r>
        <w:t>crea</w:t>
      </w:r>
      <w:proofErr w:type="spellEnd"/>
      <w:r>
        <w:t xml:space="preserve">, </w:t>
      </w:r>
      <w:proofErr w:type="spellStart"/>
      <w:r>
        <w:t>modifica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șterge</w:t>
      </w:r>
      <w:proofErr w:type="spellEnd"/>
      <w:r>
        <w:t xml:space="preserve"> </w:t>
      </w:r>
      <w:proofErr w:type="spellStart"/>
      <w:r>
        <w:t>noduri</w:t>
      </w:r>
      <w:proofErr w:type="spellEnd"/>
      <w:r>
        <w:t xml:space="preserve">, precum </w:t>
      </w:r>
      <w:proofErr w:type="spellStart"/>
      <w:r>
        <w:t>și</w:t>
      </w:r>
      <w:proofErr w:type="spellEnd"/>
      <w:r>
        <w:t xml:space="preserve"> </w:t>
      </w:r>
      <w:proofErr w:type="spellStart"/>
      <w:r>
        <w:t>vizualiza</w:t>
      </w:r>
      <w:proofErr w:type="spellEnd"/>
      <w:r>
        <w:t xml:space="preserve"> </w:t>
      </w:r>
      <w:proofErr w:type="spellStart"/>
      <w:r>
        <w:t>detalii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cod </w:t>
      </w:r>
      <w:proofErr w:type="spellStart"/>
      <w:r>
        <w:t>bugetar</w:t>
      </w:r>
      <w:proofErr w:type="spellEnd"/>
      <w:r>
        <w:t>.</w:t>
      </w:r>
    </w:p>
    <w:p w14:paraId="0BA6E48A" w14:textId="77777777" w:rsidR="003F75DD" w:rsidRDefault="003F75DD" w:rsidP="003F75DD">
      <w:pPr>
        <w:pStyle w:val="Heading2"/>
      </w:pPr>
      <w:r>
        <w:lastRenderedPageBreak/>
        <w:t xml:space="preserve">1. </w:t>
      </w:r>
      <w:proofErr w:type="spellStart"/>
      <w:r>
        <w:t>Navigarea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Secțiunea</w:t>
      </w:r>
      <w:proofErr w:type="spellEnd"/>
      <w:r>
        <w:t xml:space="preserve"> Nomenclator </w:t>
      </w:r>
      <w:proofErr w:type="spellStart"/>
      <w:r>
        <w:t>Detalieri</w:t>
      </w:r>
      <w:proofErr w:type="spellEnd"/>
    </w:p>
    <w:p w14:paraId="1C9A3623" w14:textId="77777777" w:rsidR="003F75DD" w:rsidRDefault="003F75DD" w:rsidP="003F75DD">
      <w:r>
        <w:t xml:space="preserve">- </w:t>
      </w:r>
      <w:proofErr w:type="spellStart"/>
      <w:r>
        <w:t>Accesați</w:t>
      </w:r>
      <w:proofErr w:type="spellEnd"/>
      <w:r>
        <w:t xml:space="preserve"> </w:t>
      </w:r>
      <w:proofErr w:type="spellStart"/>
      <w:r>
        <w:t>modulul</w:t>
      </w:r>
      <w:proofErr w:type="spellEnd"/>
      <w:r>
        <w:t xml:space="preserve"> **</w:t>
      </w:r>
      <w:proofErr w:type="spellStart"/>
      <w:r>
        <w:t>Buget</w:t>
      </w:r>
      <w:proofErr w:type="spellEnd"/>
      <w:r>
        <w:t xml:space="preserve">** din </w:t>
      </w:r>
      <w:proofErr w:type="spellStart"/>
      <w:r>
        <w:t>meniul</w:t>
      </w:r>
      <w:proofErr w:type="spellEnd"/>
      <w:r>
        <w:t xml:space="preserve"> principal al </w:t>
      </w:r>
      <w:proofErr w:type="spellStart"/>
      <w:r>
        <w:t>aplicației</w:t>
      </w:r>
      <w:proofErr w:type="spellEnd"/>
      <w:r>
        <w:t>.</w:t>
      </w:r>
      <w:r>
        <w:br/>
        <w:t xml:space="preserve">-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opțiunea</w:t>
      </w:r>
      <w:proofErr w:type="spellEnd"/>
      <w:r>
        <w:t xml:space="preserve"> **Nomenclator </w:t>
      </w:r>
      <w:proofErr w:type="spellStart"/>
      <w:r>
        <w:t>Detalieri</w:t>
      </w:r>
      <w:proofErr w:type="spellEnd"/>
      <w:r>
        <w:t xml:space="preserve">**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accesa</w:t>
      </w:r>
      <w:proofErr w:type="spellEnd"/>
      <w:r>
        <w:t xml:space="preserve">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interfață</w:t>
      </w:r>
      <w:proofErr w:type="spellEnd"/>
      <w:r>
        <w:t>.</w:t>
      </w:r>
    </w:p>
    <w:p w14:paraId="631B9270" w14:textId="77777777" w:rsidR="003F75DD" w:rsidRDefault="003F75DD" w:rsidP="003F75DD">
      <w:r w:rsidRPr="00527078">
        <w:rPr>
          <w:noProof/>
        </w:rPr>
        <w:drawing>
          <wp:inline distT="0" distB="0" distL="0" distR="0" wp14:anchorId="65384CF6" wp14:editId="3BED56BA">
            <wp:extent cx="5486400" cy="2607945"/>
            <wp:effectExtent l="0" t="0" r="0" b="1905"/>
            <wp:docPr id="39009476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094766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DB598" w14:textId="77777777" w:rsidR="003F75DD" w:rsidRDefault="003F75DD" w:rsidP="003F75DD">
      <w:pPr>
        <w:pStyle w:val="Heading2"/>
      </w:pPr>
      <w:r>
        <w:t xml:space="preserve">2. </w:t>
      </w:r>
      <w:proofErr w:type="spellStart"/>
      <w:r>
        <w:t>Funcționalități</w:t>
      </w:r>
      <w:proofErr w:type="spellEnd"/>
    </w:p>
    <w:p w14:paraId="75BC5910" w14:textId="77777777" w:rsidR="003F75DD" w:rsidRDefault="003F75DD" w:rsidP="003F75DD">
      <w:pPr>
        <w:pStyle w:val="Heading3"/>
      </w:pPr>
      <w:r>
        <w:t xml:space="preserve">2.1 </w:t>
      </w:r>
      <w:proofErr w:type="spellStart"/>
      <w:r>
        <w:t>Elemente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 xml:space="preserve"> ale </w:t>
      </w:r>
      <w:proofErr w:type="spellStart"/>
      <w:r>
        <w:t>interfeței</w:t>
      </w:r>
      <w:proofErr w:type="spellEnd"/>
    </w:p>
    <w:p w14:paraId="55B1BAA4" w14:textId="77777777" w:rsidR="003F75DD" w:rsidRDefault="003F75DD" w:rsidP="003F75DD">
      <w:r>
        <w:t>- **</w:t>
      </w:r>
      <w:proofErr w:type="spellStart"/>
      <w:r>
        <w:t>Căutare</w:t>
      </w:r>
      <w:proofErr w:type="spellEnd"/>
      <w:r>
        <w:t xml:space="preserve"> </w:t>
      </w:r>
      <w:proofErr w:type="spellStart"/>
      <w:r>
        <w:t>după</w:t>
      </w:r>
      <w:proofErr w:type="spellEnd"/>
      <w:r>
        <w:t xml:space="preserve"> cod, </w:t>
      </w:r>
      <w:proofErr w:type="spellStart"/>
      <w:r>
        <w:t>sursă</w:t>
      </w:r>
      <w:proofErr w:type="spellEnd"/>
      <w:r>
        <w:t xml:space="preserve">, </w:t>
      </w:r>
      <w:proofErr w:type="spellStart"/>
      <w:r>
        <w:t>denumire</w:t>
      </w:r>
      <w:proofErr w:type="spellEnd"/>
      <w:r>
        <w:t xml:space="preserve">**: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identificarea</w:t>
      </w:r>
      <w:proofErr w:type="spellEnd"/>
      <w:r>
        <w:t xml:space="preserve"> </w:t>
      </w:r>
      <w:proofErr w:type="spellStart"/>
      <w:r>
        <w:t>rapidă</w:t>
      </w:r>
      <w:proofErr w:type="spellEnd"/>
      <w:r>
        <w:t xml:space="preserve"> a </w:t>
      </w:r>
      <w:proofErr w:type="spellStart"/>
      <w:r>
        <w:t>unui</w:t>
      </w:r>
      <w:proofErr w:type="spellEnd"/>
      <w:r>
        <w:t xml:space="preserve"> cod specific </w:t>
      </w:r>
      <w:proofErr w:type="spellStart"/>
      <w:r>
        <w:t>utilizând</w:t>
      </w:r>
      <w:proofErr w:type="spellEnd"/>
      <w:r>
        <w:t xml:space="preserve"> </w:t>
      </w:r>
      <w:proofErr w:type="spellStart"/>
      <w:r>
        <w:t>filtrele</w:t>
      </w:r>
      <w:proofErr w:type="spellEnd"/>
      <w:r>
        <w:t xml:space="preserve"> </w:t>
      </w:r>
      <w:proofErr w:type="spellStart"/>
      <w:r>
        <w:t>disponibile</w:t>
      </w:r>
      <w:proofErr w:type="spellEnd"/>
      <w:r>
        <w:t>.</w:t>
      </w:r>
      <w:r>
        <w:br/>
        <w:t>- **</w:t>
      </w:r>
      <w:proofErr w:type="spellStart"/>
      <w:r>
        <w:t>Listă</w:t>
      </w:r>
      <w:proofErr w:type="spellEnd"/>
      <w:r>
        <w:t xml:space="preserve"> </w:t>
      </w:r>
      <w:proofErr w:type="spellStart"/>
      <w:r>
        <w:t>coduri</w:t>
      </w:r>
      <w:proofErr w:type="spellEnd"/>
      <w:r>
        <w:t xml:space="preserve">**: </w:t>
      </w:r>
      <w:proofErr w:type="spellStart"/>
      <w:r>
        <w:t>Prezintă</w:t>
      </w:r>
      <w:proofErr w:type="spellEnd"/>
      <w:r>
        <w:t xml:space="preserve"> o </w:t>
      </w:r>
      <w:proofErr w:type="spellStart"/>
      <w:r>
        <w:t>ierarhie</w:t>
      </w:r>
      <w:proofErr w:type="spellEnd"/>
      <w:r>
        <w:t xml:space="preserve"> de </w:t>
      </w:r>
      <w:proofErr w:type="spellStart"/>
      <w:r>
        <w:t>coduri</w:t>
      </w:r>
      <w:proofErr w:type="spellEnd"/>
      <w:r>
        <w:t xml:space="preserve"> </w:t>
      </w:r>
      <w:proofErr w:type="spellStart"/>
      <w:r>
        <w:t>bugetare</w:t>
      </w:r>
      <w:proofErr w:type="spellEnd"/>
      <w:r>
        <w:t xml:space="preserve"> cu </w:t>
      </w:r>
      <w:proofErr w:type="spellStart"/>
      <w:r>
        <w:t>următoarele</w:t>
      </w:r>
      <w:proofErr w:type="spellEnd"/>
      <w:r>
        <w:t xml:space="preserve"> </w:t>
      </w:r>
      <w:proofErr w:type="spellStart"/>
      <w:r>
        <w:t>detalii</w:t>
      </w:r>
      <w:proofErr w:type="spellEnd"/>
      <w:r>
        <w:t>:</w:t>
      </w:r>
      <w:r>
        <w:br/>
        <w:t xml:space="preserve">  * **Cod </w:t>
      </w:r>
      <w:proofErr w:type="spellStart"/>
      <w:r>
        <w:t>personalizat</w:t>
      </w:r>
      <w:proofErr w:type="spellEnd"/>
      <w:r>
        <w:t xml:space="preserve">**: </w:t>
      </w:r>
      <w:proofErr w:type="spellStart"/>
      <w:r>
        <w:t>Codul</w:t>
      </w:r>
      <w:proofErr w:type="spellEnd"/>
      <w:r>
        <w:t xml:space="preserve"> </w:t>
      </w:r>
      <w:proofErr w:type="spellStart"/>
      <w:r>
        <w:t>utilizatorului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identificarea</w:t>
      </w:r>
      <w:proofErr w:type="spellEnd"/>
      <w:r>
        <w:t xml:space="preserve"> </w:t>
      </w:r>
      <w:proofErr w:type="spellStart"/>
      <w:r>
        <w:t>detaliilor</w:t>
      </w:r>
      <w:proofErr w:type="spellEnd"/>
      <w:r>
        <w:t xml:space="preserve"> </w:t>
      </w:r>
      <w:proofErr w:type="spellStart"/>
      <w:r>
        <w:t>bugetare</w:t>
      </w:r>
      <w:proofErr w:type="spellEnd"/>
      <w:r>
        <w:t>.</w:t>
      </w:r>
      <w:r>
        <w:br/>
        <w:t xml:space="preserve">  * **Cod </w:t>
      </w:r>
      <w:proofErr w:type="spellStart"/>
      <w:r>
        <w:t>sursă</w:t>
      </w:r>
      <w:proofErr w:type="spellEnd"/>
      <w:r>
        <w:t xml:space="preserve">**: </w:t>
      </w:r>
      <w:proofErr w:type="spellStart"/>
      <w:r>
        <w:t>Codul</w:t>
      </w:r>
      <w:proofErr w:type="spellEnd"/>
      <w:r>
        <w:t xml:space="preserve"> </w:t>
      </w:r>
      <w:proofErr w:type="spellStart"/>
      <w:r>
        <w:t>predefinit</w:t>
      </w:r>
      <w:proofErr w:type="spellEnd"/>
      <w:r>
        <w:t xml:space="preserve"> din nomenclator.</w:t>
      </w:r>
      <w:r>
        <w:br/>
        <w:t xml:space="preserve">  * **</w:t>
      </w:r>
      <w:proofErr w:type="spellStart"/>
      <w:r>
        <w:t>Denumire</w:t>
      </w:r>
      <w:proofErr w:type="spellEnd"/>
      <w:r>
        <w:t xml:space="preserve">**: </w:t>
      </w:r>
      <w:proofErr w:type="spellStart"/>
      <w:r>
        <w:t>Descrierea</w:t>
      </w:r>
      <w:proofErr w:type="spellEnd"/>
      <w:r>
        <w:t xml:space="preserve"> </w:t>
      </w:r>
      <w:proofErr w:type="spellStart"/>
      <w:r>
        <w:t>codului</w:t>
      </w:r>
      <w:proofErr w:type="spellEnd"/>
      <w:r>
        <w:t xml:space="preserve"> </w:t>
      </w:r>
      <w:proofErr w:type="spellStart"/>
      <w:r>
        <w:t>bugetar</w:t>
      </w:r>
      <w:proofErr w:type="spellEnd"/>
      <w:r>
        <w:t>.</w:t>
      </w:r>
      <w:r>
        <w:br/>
        <w:t>- **</w:t>
      </w:r>
      <w:proofErr w:type="spellStart"/>
      <w:r>
        <w:t>Detalii</w:t>
      </w:r>
      <w:proofErr w:type="spellEnd"/>
      <w:r>
        <w:t xml:space="preserve"> cod**: Include </w:t>
      </w:r>
      <w:proofErr w:type="spellStart"/>
      <w:r>
        <w:t>informații</w:t>
      </w:r>
      <w:proofErr w:type="spellEnd"/>
      <w:r>
        <w:t xml:space="preserve"> </w:t>
      </w:r>
      <w:proofErr w:type="spellStart"/>
      <w:r>
        <w:t>suplimentare</w:t>
      </w:r>
      <w:proofErr w:type="spellEnd"/>
      <w:r>
        <w:t xml:space="preserve">, cum </w:t>
      </w:r>
      <w:proofErr w:type="spellStart"/>
      <w:r>
        <w:t>ar</w:t>
      </w:r>
      <w:proofErr w:type="spellEnd"/>
      <w:r>
        <w:t xml:space="preserve"> fi </w:t>
      </w:r>
      <w:proofErr w:type="spellStart"/>
      <w:r>
        <w:t>capitolul</w:t>
      </w:r>
      <w:proofErr w:type="spellEnd"/>
      <w:r>
        <w:t xml:space="preserve">, </w:t>
      </w:r>
      <w:proofErr w:type="spellStart"/>
      <w:r>
        <w:t>subcapitolul</w:t>
      </w:r>
      <w:proofErr w:type="spellEnd"/>
      <w:r>
        <w:t xml:space="preserve">, </w:t>
      </w:r>
      <w:proofErr w:type="spellStart"/>
      <w:r>
        <w:t>paragraful</w:t>
      </w:r>
      <w:proofErr w:type="spellEnd"/>
      <w:r>
        <w:t xml:space="preserve">, </w:t>
      </w:r>
      <w:proofErr w:type="spellStart"/>
      <w:r>
        <w:t>personalizarea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altele</w:t>
      </w:r>
      <w:proofErr w:type="spellEnd"/>
      <w:r>
        <w:t>.</w:t>
      </w:r>
    </w:p>
    <w:p w14:paraId="1E51FAED" w14:textId="77777777" w:rsidR="003F75DD" w:rsidRDefault="003F75DD" w:rsidP="003F75DD">
      <w:pPr>
        <w:pStyle w:val="Heading3"/>
      </w:pPr>
      <w:r>
        <w:t xml:space="preserve">2.2 </w:t>
      </w:r>
      <w:proofErr w:type="spellStart"/>
      <w:r>
        <w:t>Funcționalități</w:t>
      </w:r>
      <w:proofErr w:type="spellEnd"/>
      <w:r>
        <w:t xml:space="preserve"> </w:t>
      </w:r>
      <w:proofErr w:type="spellStart"/>
      <w:r>
        <w:t>principale</w:t>
      </w:r>
      <w:proofErr w:type="spellEnd"/>
    </w:p>
    <w:p w14:paraId="4A14054D" w14:textId="77777777" w:rsidR="003F75DD" w:rsidRDefault="003F75DD" w:rsidP="003F75DD">
      <w:r>
        <w:t xml:space="preserve">- **Nod principal**: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setarea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nod specific ca principal </w:t>
      </w:r>
      <w:proofErr w:type="spellStart"/>
      <w:r>
        <w:t>în</w:t>
      </w:r>
      <w:proofErr w:type="spellEnd"/>
      <w:r>
        <w:t xml:space="preserve"> </w:t>
      </w:r>
      <w:proofErr w:type="spellStart"/>
      <w:r>
        <w:t>ierarhie</w:t>
      </w:r>
      <w:proofErr w:type="spellEnd"/>
      <w:r>
        <w:t>.</w:t>
      </w:r>
      <w:r>
        <w:br/>
        <w:t xml:space="preserve">- **Modifică </w:t>
      </w:r>
      <w:proofErr w:type="spellStart"/>
      <w:r>
        <w:t>detaliere</w:t>
      </w:r>
      <w:proofErr w:type="spellEnd"/>
      <w:r>
        <w:t xml:space="preserve">**: </w:t>
      </w:r>
      <w:proofErr w:type="spellStart"/>
      <w:r>
        <w:t>Deschide</w:t>
      </w:r>
      <w:proofErr w:type="spellEnd"/>
      <w:r>
        <w:t xml:space="preserve"> un formular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actualiza</w:t>
      </w:r>
      <w:proofErr w:type="spellEnd"/>
      <w:r>
        <w:t xml:space="preserve"> </w:t>
      </w:r>
      <w:proofErr w:type="spellStart"/>
      <w:r>
        <w:t>informațiile</w:t>
      </w:r>
      <w:proofErr w:type="spellEnd"/>
      <w:r>
        <w:t xml:space="preserve"> legate de un cod.</w:t>
      </w:r>
      <w:r>
        <w:br/>
        <w:t>- **</w:t>
      </w:r>
      <w:proofErr w:type="spellStart"/>
      <w:r>
        <w:t>Încetare</w:t>
      </w:r>
      <w:proofErr w:type="spellEnd"/>
      <w:r>
        <w:t xml:space="preserve">**: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dezactivarea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cod </w:t>
      </w:r>
      <w:proofErr w:type="spellStart"/>
      <w:r>
        <w:t>bugetar</w:t>
      </w:r>
      <w:proofErr w:type="spellEnd"/>
      <w:r>
        <w:t xml:space="preserve">, </w:t>
      </w:r>
      <w:proofErr w:type="spellStart"/>
      <w:r>
        <w:t>marcându</w:t>
      </w:r>
      <w:proofErr w:type="spellEnd"/>
      <w:r>
        <w:t xml:space="preserve">-l ca </w:t>
      </w:r>
      <w:proofErr w:type="spellStart"/>
      <w:r>
        <w:t>inactiv</w:t>
      </w:r>
      <w:proofErr w:type="spellEnd"/>
      <w:r>
        <w:t>.</w:t>
      </w:r>
      <w:r>
        <w:br/>
        <w:t xml:space="preserve">- **Import**: </w:t>
      </w:r>
      <w:proofErr w:type="spellStart"/>
      <w:r>
        <w:t>Opțiune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încărcarea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liste</w:t>
      </w:r>
      <w:proofErr w:type="spellEnd"/>
      <w:r>
        <w:t xml:space="preserve"> de </w:t>
      </w:r>
      <w:proofErr w:type="spellStart"/>
      <w:r>
        <w:t>coduri</w:t>
      </w:r>
      <w:proofErr w:type="spellEnd"/>
      <w:r>
        <w:t xml:space="preserve"> </w:t>
      </w:r>
      <w:proofErr w:type="spellStart"/>
      <w:r>
        <w:t>bugetare</w:t>
      </w:r>
      <w:proofErr w:type="spellEnd"/>
      <w:r>
        <w:t xml:space="preserve"> </w:t>
      </w:r>
      <w:proofErr w:type="spellStart"/>
      <w:r>
        <w:t>dintr</w:t>
      </w:r>
      <w:proofErr w:type="spellEnd"/>
      <w:r>
        <w:t xml:space="preserve">-un </w:t>
      </w:r>
      <w:proofErr w:type="spellStart"/>
      <w:r>
        <w:t>fișier</w:t>
      </w:r>
      <w:proofErr w:type="spellEnd"/>
      <w:r>
        <w:t xml:space="preserve"> extern.</w:t>
      </w:r>
      <w:r>
        <w:br/>
        <w:t xml:space="preserve">- **Setare ca nod principal**: </w:t>
      </w:r>
      <w:proofErr w:type="spellStart"/>
      <w:r>
        <w:t>Definește</w:t>
      </w:r>
      <w:proofErr w:type="spellEnd"/>
      <w:r>
        <w:t xml:space="preserve"> un nod ca </w:t>
      </w:r>
      <w:proofErr w:type="spellStart"/>
      <w:r>
        <w:t>fiind</w:t>
      </w:r>
      <w:proofErr w:type="spellEnd"/>
      <w:r>
        <w:t xml:space="preserve"> principal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organizarea</w:t>
      </w:r>
      <w:proofErr w:type="spellEnd"/>
      <w:r>
        <w:t xml:space="preserve"> </w:t>
      </w:r>
      <w:proofErr w:type="spellStart"/>
      <w:r>
        <w:t>ulterioară</w:t>
      </w:r>
      <w:proofErr w:type="spellEnd"/>
      <w:r>
        <w:t>.</w:t>
      </w:r>
    </w:p>
    <w:p w14:paraId="7D1C4571" w14:textId="77777777" w:rsidR="003F75DD" w:rsidRDefault="003F75DD" w:rsidP="003F75DD">
      <w:pPr>
        <w:pStyle w:val="Heading2"/>
      </w:pPr>
      <w:r>
        <w:lastRenderedPageBreak/>
        <w:t xml:space="preserve">3. </w:t>
      </w:r>
      <w:proofErr w:type="spellStart"/>
      <w:r>
        <w:t>Proceduri</w:t>
      </w:r>
      <w:proofErr w:type="spellEnd"/>
      <w:r>
        <w:t xml:space="preserve"> Exemplificative</w:t>
      </w:r>
    </w:p>
    <w:p w14:paraId="40A10486" w14:textId="77777777" w:rsidR="003F75DD" w:rsidRDefault="003F75DD" w:rsidP="003F75DD">
      <w:pPr>
        <w:pStyle w:val="Heading3"/>
      </w:pPr>
      <w:r>
        <w:t xml:space="preserve">3.1 </w:t>
      </w:r>
      <w:proofErr w:type="spellStart"/>
      <w:r>
        <w:t>Adăugare</w:t>
      </w:r>
      <w:proofErr w:type="spellEnd"/>
      <w:r>
        <w:t xml:space="preserve"> nod </w:t>
      </w:r>
      <w:proofErr w:type="spellStart"/>
      <w:r>
        <w:t>nou</w:t>
      </w:r>
      <w:proofErr w:type="spellEnd"/>
    </w:p>
    <w:p w14:paraId="7C3767E9" w14:textId="77777777" w:rsidR="003F75DD" w:rsidRDefault="003F75DD" w:rsidP="003F75DD">
      <w:r>
        <w:t xml:space="preserve">1. </w:t>
      </w:r>
      <w:proofErr w:type="spellStart"/>
      <w:r>
        <w:t>Apăsați</w:t>
      </w:r>
      <w:proofErr w:type="spellEnd"/>
      <w:r>
        <w:t xml:space="preserve"> pe </w:t>
      </w:r>
      <w:proofErr w:type="spellStart"/>
      <w:r>
        <w:t>butonul</w:t>
      </w:r>
      <w:proofErr w:type="spellEnd"/>
      <w:r>
        <w:t xml:space="preserve"> **+ Nod** din bara de </w:t>
      </w:r>
      <w:proofErr w:type="spellStart"/>
      <w:r>
        <w:t>instrumente</w:t>
      </w:r>
      <w:proofErr w:type="spellEnd"/>
      <w:r>
        <w:t>.</w:t>
      </w:r>
      <w:r>
        <w:br/>
        <w:t xml:space="preserve">2. </w:t>
      </w:r>
      <w:proofErr w:type="spellStart"/>
      <w:r>
        <w:t>Completați</w:t>
      </w:r>
      <w:proofErr w:type="spellEnd"/>
      <w:r>
        <w:t xml:space="preserve"> </w:t>
      </w:r>
      <w:proofErr w:type="spellStart"/>
      <w:r>
        <w:t>informațiile</w:t>
      </w:r>
      <w:proofErr w:type="spellEnd"/>
      <w:r>
        <w:t xml:space="preserve"> </w:t>
      </w:r>
      <w:proofErr w:type="spellStart"/>
      <w:r>
        <w:t>necesare</w:t>
      </w:r>
      <w:proofErr w:type="spellEnd"/>
      <w:r>
        <w:t xml:space="preserve">, cum </w:t>
      </w:r>
      <w:proofErr w:type="spellStart"/>
      <w:r>
        <w:t>ar</w:t>
      </w:r>
      <w:proofErr w:type="spellEnd"/>
      <w:r>
        <w:t xml:space="preserve"> fi </w:t>
      </w:r>
      <w:proofErr w:type="spellStart"/>
      <w:r>
        <w:t>codul</w:t>
      </w:r>
      <w:proofErr w:type="spellEnd"/>
      <w:r>
        <w:t xml:space="preserve">, </w:t>
      </w:r>
      <w:proofErr w:type="spellStart"/>
      <w:r>
        <w:t>denumirea</w:t>
      </w:r>
      <w:proofErr w:type="spellEnd"/>
      <w:r>
        <w:t xml:space="preserve">, </w:t>
      </w:r>
      <w:proofErr w:type="spellStart"/>
      <w:r>
        <w:t>capitolul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alte</w:t>
      </w:r>
      <w:proofErr w:type="spellEnd"/>
      <w:r>
        <w:t xml:space="preserve"> </w:t>
      </w:r>
      <w:proofErr w:type="spellStart"/>
      <w:r>
        <w:t>detalii</w:t>
      </w:r>
      <w:proofErr w:type="spellEnd"/>
      <w:r>
        <w:t xml:space="preserve"> </w:t>
      </w:r>
      <w:proofErr w:type="spellStart"/>
      <w:r>
        <w:t>relevante</w:t>
      </w:r>
      <w:proofErr w:type="spellEnd"/>
      <w:r>
        <w:t>.</w:t>
      </w:r>
      <w:r>
        <w:br/>
        <w:t xml:space="preserve">3. </w:t>
      </w:r>
      <w:proofErr w:type="spellStart"/>
      <w:r>
        <w:t>Apăsați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**</w:t>
      </w:r>
      <w:proofErr w:type="spellStart"/>
      <w:r>
        <w:t>Salvare</w:t>
      </w:r>
      <w:proofErr w:type="spellEnd"/>
      <w:r>
        <w:t xml:space="preserve">**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înregistra</w:t>
      </w:r>
      <w:proofErr w:type="spellEnd"/>
      <w:r>
        <w:t xml:space="preserve"> </w:t>
      </w:r>
      <w:proofErr w:type="spellStart"/>
      <w:r>
        <w:t>nodul</w:t>
      </w:r>
      <w:proofErr w:type="spellEnd"/>
      <w:r>
        <w:t xml:space="preserve"> </w:t>
      </w:r>
      <w:proofErr w:type="spellStart"/>
      <w:r>
        <w:t>nou</w:t>
      </w:r>
      <w:proofErr w:type="spellEnd"/>
      <w:r>
        <w:t xml:space="preserve"> </w:t>
      </w:r>
      <w:proofErr w:type="spellStart"/>
      <w:r>
        <w:t>creat</w:t>
      </w:r>
      <w:proofErr w:type="spellEnd"/>
      <w:r>
        <w:t>.</w:t>
      </w:r>
    </w:p>
    <w:p w14:paraId="749A50AD" w14:textId="77777777" w:rsidR="003F75DD" w:rsidRDefault="003F75DD" w:rsidP="003F75DD">
      <w:pPr>
        <w:pStyle w:val="Heading3"/>
      </w:pPr>
      <w:r>
        <w:t xml:space="preserve">3.2 </w:t>
      </w:r>
      <w:proofErr w:type="spellStart"/>
      <w:r>
        <w:t>Modificare</w:t>
      </w:r>
      <w:proofErr w:type="spellEnd"/>
      <w:r>
        <w:t xml:space="preserve"> </w:t>
      </w:r>
      <w:proofErr w:type="spellStart"/>
      <w:r>
        <w:t>detalii</w:t>
      </w:r>
      <w:proofErr w:type="spellEnd"/>
      <w:r>
        <w:t xml:space="preserve"> cod</w:t>
      </w:r>
    </w:p>
    <w:p w14:paraId="5F15E093" w14:textId="77777777" w:rsidR="003F75DD" w:rsidRDefault="003F75DD" w:rsidP="003F75DD">
      <w:r>
        <w:t xml:space="preserve">1. </w:t>
      </w:r>
      <w:proofErr w:type="spellStart"/>
      <w:r>
        <w:t>Selectați</w:t>
      </w:r>
      <w:proofErr w:type="spellEnd"/>
      <w:r>
        <w:t xml:space="preserve"> un cod din </w:t>
      </w:r>
      <w:proofErr w:type="spellStart"/>
      <w:r>
        <w:t>listă</w:t>
      </w:r>
      <w:proofErr w:type="spellEnd"/>
      <w:r>
        <w:t>.</w:t>
      </w:r>
      <w:r>
        <w:br/>
        <w:t xml:space="preserve">2. </w:t>
      </w:r>
      <w:proofErr w:type="spellStart"/>
      <w:r>
        <w:t>Apăsați</w:t>
      </w:r>
      <w:proofErr w:type="spellEnd"/>
      <w:r>
        <w:t xml:space="preserve"> pe </w:t>
      </w:r>
      <w:proofErr w:type="spellStart"/>
      <w:r>
        <w:t>butonul</w:t>
      </w:r>
      <w:proofErr w:type="spellEnd"/>
      <w:r>
        <w:t xml:space="preserve"> **Modifică </w:t>
      </w:r>
      <w:proofErr w:type="spellStart"/>
      <w:r>
        <w:t>detaliere</w:t>
      </w:r>
      <w:proofErr w:type="spellEnd"/>
      <w:r>
        <w:t>**.</w:t>
      </w:r>
      <w:r>
        <w:br/>
        <w:t xml:space="preserve">3. </w:t>
      </w:r>
      <w:proofErr w:type="spellStart"/>
      <w:r>
        <w:t>Actualizați</w:t>
      </w:r>
      <w:proofErr w:type="spellEnd"/>
      <w:r>
        <w:t xml:space="preserve"> </w:t>
      </w:r>
      <w:proofErr w:type="spellStart"/>
      <w:r>
        <w:t>câmpurile</w:t>
      </w:r>
      <w:proofErr w:type="spellEnd"/>
      <w:r>
        <w:t xml:space="preserve"> </w:t>
      </w:r>
      <w:proofErr w:type="spellStart"/>
      <w:r>
        <w:t>necesare</w:t>
      </w:r>
      <w:proofErr w:type="spellEnd"/>
      <w:r>
        <w:t xml:space="preserve">, cum </w:t>
      </w:r>
      <w:proofErr w:type="spellStart"/>
      <w:r>
        <w:t>ar</w:t>
      </w:r>
      <w:proofErr w:type="spellEnd"/>
      <w:r>
        <w:t xml:space="preserve"> fi </w:t>
      </w:r>
      <w:proofErr w:type="spellStart"/>
      <w:r>
        <w:t>denumirea</w:t>
      </w:r>
      <w:proofErr w:type="spellEnd"/>
      <w:r>
        <w:t xml:space="preserve">, </w:t>
      </w:r>
      <w:proofErr w:type="spellStart"/>
      <w:r>
        <w:t>paragraful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personalizarea</w:t>
      </w:r>
      <w:proofErr w:type="spellEnd"/>
      <w:r>
        <w:t>.</w:t>
      </w:r>
      <w:r>
        <w:br/>
        <w:t xml:space="preserve">4. </w:t>
      </w:r>
      <w:proofErr w:type="spellStart"/>
      <w:r>
        <w:t>Apăsați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**</w:t>
      </w:r>
      <w:proofErr w:type="spellStart"/>
      <w:r>
        <w:t>Salvare</w:t>
      </w:r>
      <w:proofErr w:type="spellEnd"/>
      <w:r>
        <w:t xml:space="preserve">**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finaliza</w:t>
      </w:r>
      <w:proofErr w:type="spellEnd"/>
      <w:r>
        <w:t xml:space="preserve"> </w:t>
      </w:r>
      <w:proofErr w:type="spellStart"/>
      <w:r>
        <w:t>modificările</w:t>
      </w:r>
      <w:proofErr w:type="spellEnd"/>
      <w:r>
        <w:t>.</w:t>
      </w:r>
    </w:p>
    <w:p w14:paraId="65555E9C" w14:textId="77777777" w:rsidR="003F75DD" w:rsidRDefault="003F75DD" w:rsidP="003F75DD">
      <w:pPr>
        <w:pStyle w:val="Heading3"/>
      </w:pPr>
      <w:r>
        <w:t xml:space="preserve">3.3 </w:t>
      </w:r>
      <w:proofErr w:type="spellStart"/>
      <w:r>
        <w:t>Dezactivare</w:t>
      </w:r>
      <w:proofErr w:type="spellEnd"/>
      <w:r>
        <w:t xml:space="preserve"> cod</w:t>
      </w:r>
    </w:p>
    <w:p w14:paraId="171B8681" w14:textId="77777777" w:rsidR="003F75DD" w:rsidRDefault="003F75DD" w:rsidP="003F75DD">
      <w:r>
        <w:t xml:space="preserve">1.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codul</w:t>
      </w:r>
      <w:proofErr w:type="spellEnd"/>
      <w:r>
        <w:t xml:space="preserve"> pe care </w:t>
      </w:r>
      <w:proofErr w:type="spellStart"/>
      <w:r>
        <w:t>doriți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îl</w:t>
      </w:r>
      <w:proofErr w:type="spellEnd"/>
      <w:r>
        <w:t xml:space="preserve"> </w:t>
      </w:r>
      <w:proofErr w:type="spellStart"/>
      <w:r>
        <w:t>dezactivați</w:t>
      </w:r>
      <w:proofErr w:type="spellEnd"/>
      <w:r>
        <w:t>.</w:t>
      </w:r>
      <w:r>
        <w:br/>
        <w:t xml:space="preserve">2. </w:t>
      </w:r>
      <w:proofErr w:type="spellStart"/>
      <w:r>
        <w:t>Apăsați</w:t>
      </w:r>
      <w:proofErr w:type="spellEnd"/>
      <w:r>
        <w:t xml:space="preserve"> pe </w:t>
      </w:r>
      <w:proofErr w:type="spellStart"/>
      <w:r>
        <w:t>butonul</w:t>
      </w:r>
      <w:proofErr w:type="spellEnd"/>
      <w:r>
        <w:t xml:space="preserve"> **</w:t>
      </w:r>
      <w:proofErr w:type="spellStart"/>
      <w:r>
        <w:t>Încetare</w:t>
      </w:r>
      <w:proofErr w:type="spellEnd"/>
      <w:r>
        <w:t>**.</w:t>
      </w:r>
      <w:r>
        <w:br/>
        <w:t xml:space="preserve">3. </w:t>
      </w:r>
      <w:proofErr w:type="spellStart"/>
      <w:r>
        <w:t>Confirmați</w:t>
      </w:r>
      <w:proofErr w:type="spellEnd"/>
      <w:r>
        <w:t xml:space="preserve"> </w:t>
      </w:r>
      <w:proofErr w:type="spellStart"/>
      <w:r>
        <w:t>acțiunea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dezactiva</w:t>
      </w:r>
      <w:proofErr w:type="spellEnd"/>
      <w:r>
        <w:t xml:space="preserve"> </w:t>
      </w:r>
      <w:proofErr w:type="spellStart"/>
      <w:r>
        <w:t>codul</w:t>
      </w:r>
      <w:proofErr w:type="spellEnd"/>
      <w:r>
        <w:t xml:space="preserve"> </w:t>
      </w:r>
      <w:proofErr w:type="spellStart"/>
      <w:r>
        <w:t>selectat</w:t>
      </w:r>
      <w:proofErr w:type="spellEnd"/>
      <w:r>
        <w:t>.</w:t>
      </w:r>
    </w:p>
    <w:p w14:paraId="1603B1B2" w14:textId="77777777" w:rsidR="003F75DD" w:rsidRDefault="003F75DD" w:rsidP="003F75DD">
      <w:pPr>
        <w:pStyle w:val="Heading2"/>
      </w:pPr>
      <w:r>
        <w:t xml:space="preserve">4. </w:t>
      </w:r>
      <w:proofErr w:type="spellStart"/>
      <w:r>
        <w:t>Avertizări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Notificări</w:t>
      </w:r>
      <w:proofErr w:type="spellEnd"/>
    </w:p>
    <w:p w14:paraId="26C4C14C" w14:textId="77777777" w:rsidR="003F75DD" w:rsidRDefault="003F75DD" w:rsidP="003F75DD">
      <w:r>
        <w:t xml:space="preserve">- </w:t>
      </w:r>
      <w:proofErr w:type="spellStart"/>
      <w:r>
        <w:t>Asigurați-vă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detaliile</w:t>
      </w:r>
      <w:proofErr w:type="spellEnd"/>
      <w:r>
        <w:t xml:space="preserve"> </w:t>
      </w:r>
      <w:proofErr w:type="spellStart"/>
      <w:r>
        <w:t>codului</w:t>
      </w:r>
      <w:proofErr w:type="spellEnd"/>
      <w:r>
        <w:t xml:space="preserve"> sunt </w:t>
      </w:r>
      <w:proofErr w:type="spellStart"/>
      <w:r>
        <w:t>corecte</w:t>
      </w:r>
      <w:proofErr w:type="spellEnd"/>
      <w:r>
        <w:t xml:space="preserve"> </w:t>
      </w:r>
      <w:proofErr w:type="spellStart"/>
      <w:r>
        <w:t>înainte</w:t>
      </w:r>
      <w:proofErr w:type="spellEnd"/>
      <w:r>
        <w:t xml:space="preserve"> de a-l </w:t>
      </w:r>
      <w:proofErr w:type="spellStart"/>
      <w:r>
        <w:t>salva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dezactiva</w:t>
      </w:r>
      <w:proofErr w:type="spellEnd"/>
      <w:r>
        <w:t>.</w:t>
      </w:r>
      <w:r>
        <w:br/>
        <w:t xml:space="preserve">- </w:t>
      </w:r>
      <w:proofErr w:type="spellStart"/>
      <w:r>
        <w:t>Utilizați</w:t>
      </w:r>
      <w:proofErr w:type="spellEnd"/>
      <w:r>
        <w:t xml:space="preserve"> </w:t>
      </w:r>
      <w:proofErr w:type="spellStart"/>
      <w:r>
        <w:t>funcția</w:t>
      </w:r>
      <w:proofErr w:type="spellEnd"/>
      <w:r>
        <w:t xml:space="preserve"> de import cu </w:t>
      </w:r>
      <w:proofErr w:type="spellStart"/>
      <w:r>
        <w:t>atenție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evita</w:t>
      </w:r>
      <w:proofErr w:type="spellEnd"/>
      <w:r>
        <w:t xml:space="preserve"> </w:t>
      </w:r>
      <w:proofErr w:type="spellStart"/>
      <w:r>
        <w:t>suprascrierea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>.</w:t>
      </w:r>
    </w:p>
    <w:p w14:paraId="7524D18E" w14:textId="77777777" w:rsidR="003F75DD" w:rsidRDefault="003F75DD" w:rsidP="003F75DD"/>
    <w:p w14:paraId="2252D2AB" w14:textId="77777777" w:rsidR="003F75DD" w:rsidRDefault="003F75DD" w:rsidP="003F75DD"/>
    <w:p w14:paraId="72977888" w14:textId="77777777" w:rsidR="003F75DD" w:rsidRDefault="003F75DD" w:rsidP="003F75DD"/>
    <w:p w14:paraId="30A1B683" w14:textId="0DB2583F" w:rsidR="003F75DD" w:rsidRDefault="003F75DD" w:rsidP="003F75DD">
      <w:pPr>
        <w:pStyle w:val="Heading1"/>
      </w:pPr>
      <w:r>
        <w:t xml:space="preserve">Nomenclator Cod - Indicator </w:t>
      </w:r>
      <w:proofErr w:type="spellStart"/>
      <w:r>
        <w:t>Angajament</w:t>
      </w:r>
      <w:proofErr w:type="spellEnd"/>
    </w:p>
    <w:p w14:paraId="46E37BE8" w14:textId="77777777" w:rsidR="003F75DD" w:rsidRDefault="003F75DD" w:rsidP="003F75DD">
      <w:proofErr w:type="spellStart"/>
      <w:r>
        <w:t>Secțiunea</w:t>
      </w:r>
      <w:proofErr w:type="spellEnd"/>
      <w:r>
        <w:t xml:space="preserve"> 'Nomenclator Cod - Indicator </w:t>
      </w:r>
      <w:proofErr w:type="spellStart"/>
      <w:r>
        <w:t>Angajament</w:t>
      </w:r>
      <w:proofErr w:type="spellEnd"/>
      <w:r>
        <w:t xml:space="preserve">'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codurilor</w:t>
      </w:r>
      <w:proofErr w:type="spellEnd"/>
      <w:r>
        <w:t xml:space="preserve"> de </w:t>
      </w:r>
      <w:proofErr w:type="spellStart"/>
      <w:r>
        <w:t>angajament</w:t>
      </w:r>
      <w:proofErr w:type="spellEnd"/>
      <w:r>
        <w:t xml:space="preserve"> </w:t>
      </w:r>
      <w:proofErr w:type="spellStart"/>
      <w:r>
        <w:t>bugetar</w:t>
      </w:r>
      <w:proofErr w:type="spellEnd"/>
      <w:r>
        <w:t xml:space="preserve">.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funcționalitate</w:t>
      </w:r>
      <w:proofErr w:type="spellEnd"/>
      <w:r>
        <w:t xml:space="preserve"> </w:t>
      </w:r>
      <w:proofErr w:type="spellStart"/>
      <w:r>
        <w:t>oferă</w:t>
      </w:r>
      <w:proofErr w:type="spellEnd"/>
      <w:r>
        <w:t xml:space="preserve"> </w:t>
      </w:r>
      <w:proofErr w:type="spellStart"/>
      <w:r>
        <w:t>opțiuni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adăugarea</w:t>
      </w:r>
      <w:proofErr w:type="spellEnd"/>
      <w:r>
        <w:t xml:space="preserve">, </w:t>
      </w:r>
      <w:proofErr w:type="spellStart"/>
      <w:r>
        <w:t>modificarea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ștergerea</w:t>
      </w:r>
      <w:proofErr w:type="spellEnd"/>
      <w:r>
        <w:t xml:space="preserve"> </w:t>
      </w:r>
      <w:proofErr w:type="spellStart"/>
      <w:r>
        <w:t>codurilor</w:t>
      </w:r>
      <w:proofErr w:type="spellEnd"/>
      <w:r>
        <w:t xml:space="preserve">, precum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importarea</w:t>
      </w:r>
      <w:proofErr w:type="spellEnd"/>
      <w:r>
        <w:t xml:space="preserve"> </w:t>
      </w:r>
      <w:proofErr w:type="spellStart"/>
      <w:r>
        <w:t>acestora</w:t>
      </w:r>
      <w:proofErr w:type="spellEnd"/>
      <w:r>
        <w:t xml:space="preserve"> </w:t>
      </w:r>
      <w:proofErr w:type="spellStart"/>
      <w:r>
        <w:t>dintr</w:t>
      </w:r>
      <w:proofErr w:type="spellEnd"/>
      <w:r>
        <w:t xml:space="preserve">-un </w:t>
      </w:r>
      <w:proofErr w:type="spellStart"/>
      <w:r>
        <w:t>fișier</w:t>
      </w:r>
      <w:proofErr w:type="spellEnd"/>
      <w:r>
        <w:t xml:space="preserve"> XLS </w:t>
      </w:r>
      <w:proofErr w:type="spellStart"/>
      <w:r>
        <w:t>pentru</w:t>
      </w:r>
      <w:proofErr w:type="spellEnd"/>
      <w:r>
        <w:t xml:space="preserve"> o </w:t>
      </w:r>
      <w:proofErr w:type="spellStart"/>
      <w:r>
        <w:t>administrare</w:t>
      </w:r>
      <w:proofErr w:type="spellEnd"/>
      <w:r>
        <w:t xml:space="preserve"> </w:t>
      </w:r>
      <w:proofErr w:type="spellStart"/>
      <w:r>
        <w:t>eficientă</w:t>
      </w:r>
      <w:proofErr w:type="spellEnd"/>
      <w:r>
        <w:t>.</w:t>
      </w:r>
    </w:p>
    <w:p w14:paraId="20155597" w14:textId="77777777" w:rsidR="003F75DD" w:rsidRDefault="003F75DD" w:rsidP="003F75DD">
      <w:pPr>
        <w:pStyle w:val="Heading2"/>
      </w:pPr>
      <w:r>
        <w:t xml:space="preserve">1. </w:t>
      </w:r>
      <w:proofErr w:type="spellStart"/>
      <w:r>
        <w:t>Navigarea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Secțiunea</w:t>
      </w:r>
      <w:proofErr w:type="spellEnd"/>
      <w:r>
        <w:t xml:space="preserve"> Nomenclator Cod - Indicator </w:t>
      </w:r>
      <w:proofErr w:type="spellStart"/>
      <w:r>
        <w:t>Angajament</w:t>
      </w:r>
      <w:proofErr w:type="spellEnd"/>
    </w:p>
    <w:p w14:paraId="6D814151" w14:textId="77777777" w:rsidR="003F75DD" w:rsidRDefault="003F75DD" w:rsidP="003F75DD">
      <w:r>
        <w:t xml:space="preserve">- </w:t>
      </w:r>
      <w:proofErr w:type="spellStart"/>
      <w:r>
        <w:t>Accesați</w:t>
      </w:r>
      <w:proofErr w:type="spellEnd"/>
      <w:r>
        <w:t xml:space="preserve"> </w:t>
      </w:r>
      <w:proofErr w:type="spellStart"/>
      <w:r>
        <w:t>modulul</w:t>
      </w:r>
      <w:proofErr w:type="spellEnd"/>
      <w:r>
        <w:t xml:space="preserve"> **</w:t>
      </w:r>
      <w:proofErr w:type="spellStart"/>
      <w:r>
        <w:t>Buget</w:t>
      </w:r>
      <w:proofErr w:type="spellEnd"/>
      <w:r>
        <w:t xml:space="preserve">** din </w:t>
      </w:r>
      <w:proofErr w:type="spellStart"/>
      <w:r>
        <w:t>meniul</w:t>
      </w:r>
      <w:proofErr w:type="spellEnd"/>
      <w:r>
        <w:t xml:space="preserve"> principal al </w:t>
      </w:r>
      <w:proofErr w:type="spellStart"/>
      <w:r>
        <w:t>aplicației</w:t>
      </w:r>
      <w:proofErr w:type="spellEnd"/>
      <w:r>
        <w:t>.</w:t>
      </w:r>
      <w:r>
        <w:br/>
        <w:t xml:space="preserve">-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opțiunea</w:t>
      </w:r>
      <w:proofErr w:type="spellEnd"/>
      <w:r>
        <w:t xml:space="preserve"> **Nomenclator Cod - Indicator </w:t>
      </w:r>
      <w:proofErr w:type="spellStart"/>
      <w:r>
        <w:t>Angajament</w:t>
      </w:r>
      <w:proofErr w:type="spellEnd"/>
      <w:r>
        <w:t xml:space="preserve">**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accesa</w:t>
      </w:r>
      <w:proofErr w:type="spellEnd"/>
      <w:r>
        <w:t xml:space="preserve">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interfață</w:t>
      </w:r>
      <w:proofErr w:type="spellEnd"/>
      <w:r>
        <w:t>.</w:t>
      </w:r>
    </w:p>
    <w:p w14:paraId="12B3BADD" w14:textId="77777777" w:rsidR="003F75DD" w:rsidRDefault="003F75DD" w:rsidP="003F75DD">
      <w:r w:rsidRPr="00D4449D">
        <w:rPr>
          <w:noProof/>
        </w:rPr>
        <w:lastRenderedPageBreak/>
        <w:drawing>
          <wp:inline distT="0" distB="0" distL="0" distR="0" wp14:anchorId="44F68EA9" wp14:editId="41CBD3DE">
            <wp:extent cx="5486400" cy="1197610"/>
            <wp:effectExtent l="0" t="0" r="0" b="2540"/>
            <wp:docPr id="108531838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318385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45C45" w14:textId="77777777" w:rsidR="003F75DD" w:rsidRDefault="003F75DD" w:rsidP="003F75DD">
      <w:pPr>
        <w:pStyle w:val="Heading2"/>
      </w:pPr>
      <w:r>
        <w:t xml:space="preserve">2. </w:t>
      </w:r>
      <w:proofErr w:type="spellStart"/>
      <w:r>
        <w:t>Funcționalități</w:t>
      </w:r>
      <w:proofErr w:type="spellEnd"/>
    </w:p>
    <w:p w14:paraId="6C248E71" w14:textId="77777777" w:rsidR="003F75DD" w:rsidRDefault="003F75DD" w:rsidP="003F75DD">
      <w:pPr>
        <w:pStyle w:val="Heading3"/>
      </w:pPr>
      <w:r>
        <w:t xml:space="preserve">2.1 </w:t>
      </w:r>
      <w:proofErr w:type="spellStart"/>
      <w:r>
        <w:t>Elemente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 xml:space="preserve"> ale </w:t>
      </w:r>
      <w:proofErr w:type="spellStart"/>
      <w:r>
        <w:t>interfeței</w:t>
      </w:r>
      <w:proofErr w:type="spellEnd"/>
    </w:p>
    <w:p w14:paraId="51797AEA" w14:textId="77777777" w:rsidR="003F75DD" w:rsidRDefault="003F75DD" w:rsidP="003F75DD">
      <w:r>
        <w:t>- **</w:t>
      </w:r>
      <w:proofErr w:type="spellStart"/>
      <w:r>
        <w:t>Căutare</w:t>
      </w:r>
      <w:proofErr w:type="spellEnd"/>
      <w:r>
        <w:t xml:space="preserve"> </w:t>
      </w:r>
      <w:proofErr w:type="spellStart"/>
      <w:r>
        <w:t>după</w:t>
      </w:r>
      <w:proofErr w:type="spellEnd"/>
      <w:r>
        <w:t xml:space="preserve"> cod, sector </w:t>
      </w:r>
      <w:proofErr w:type="spellStart"/>
      <w:r>
        <w:t>bugetar</w:t>
      </w:r>
      <w:proofErr w:type="spellEnd"/>
      <w:r>
        <w:t>/</w:t>
      </w:r>
      <w:proofErr w:type="spellStart"/>
      <w:r>
        <w:t>sursă</w:t>
      </w:r>
      <w:proofErr w:type="spellEnd"/>
      <w:r>
        <w:t xml:space="preserve"> </w:t>
      </w:r>
      <w:proofErr w:type="spellStart"/>
      <w:r>
        <w:t>finanțare</w:t>
      </w:r>
      <w:proofErr w:type="spellEnd"/>
      <w:r>
        <w:t xml:space="preserve">**: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filtrarea</w:t>
      </w:r>
      <w:proofErr w:type="spellEnd"/>
      <w:r>
        <w:t xml:space="preserve"> </w:t>
      </w:r>
      <w:proofErr w:type="spellStart"/>
      <w:r>
        <w:t>codurilor</w:t>
      </w:r>
      <w:proofErr w:type="spellEnd"/>
      <w:r>
        <w:t xml:space="preserve"> </w:t>
      </w:r>
      <w:proofErr w:type="spellStart"/>
      <w:r>
        <w:t>afișate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o </w:t>
      </w:r>
      <w:proofErr w:type="spellStart"/>
      <w:r>
        <w:t>identificare</w:t>
      </w:r>
      <w:proofErr w:type="spellEnd"/>
      <w:r>
        <w:t xml:space="preserve"> </w:t>
      </w:r>
      <w:proofErr w:type="spellStart"/>
      <w:r>
        <w:t>rapidă</w:t>
      </w:r>
      <w:proofErr w:type="spellEnd"/>
      <w:r>
        <w:t>.</w:t>
      </w:r>
      <w:r>
        <w:br/>
        <w:t>- **</w:t>
      </w:r>
      <w:proofErr w:type="spellStart"/>
      <w:r>
        <w:t>Listă</w:t>
      </w:r>
      <w:proofErr w:type="spellEnd"/>
      <w:r>
        <w:t xml:space="preserve"> </w:t>
      </w:r>
      <w:proofErr w:type="spellStart"/>
      <w:r>
        <w:t>coduri</w:t>
      </w:r>
      <w:proofErr w:type="spellEnd"/>
      <w:r>
        <w:t xml:space="preserve">**: </w:t>
      </w:r>
      <w:proofErr w:type="spellStart"/>
      <w:r>
        <w:t>Prezintă</w:t>
      </w:r>
      <w:proofErr w:type="spellEnd"/>
      <w:r>
        <w:t xml:space="preserve"> </w:t>
      </w:r>
      <w:proofErr w:type="spellStart"/>
      <w:r>
        <w:t>următoarele</w:t>
      </w:r>
      <w:proofErr w:type="spellEnd"/>
      <w:r>
        <w:t xml:space="preserve"> </w:t>
      </w:r>
      <w:proofErr w:type="spellStart"/>
      <w:r>
        <w:t>informații</w:t>
      </w:r>
      <w:proofErr w:type="spellEnd"/>
      <w:r>
        <w:t>:</w:t>
      </w:r>
      <w:r>
        <w:br/>
        <w:t xml:space="preserve">  * **Cod - Indicator </w:t>
      </w:r>
      <w:proofErr w:type="spellStart"/>
      <w:r>
        <w:t>Angajament</w:t>
      </w:r>
      <w:proofErr w:type="spellEnd"/>
      <w:r>
        <w:t xml:space="preserve">**: </w:t>
      </w:r>
      <w:proofErr w:type="spellStart"/>
      <w:r>
        <w:t>Codul</w:t>
      </w:r>
      <w:proofErr w:type="spellEnd"/>
      <w:r>
        <w:t xml:space="preserve"> </w:t>
      </w:r>
      <w:proofErr w:type="spellStart"/>
      <w:r>
        <w:t>unic</w:t>
      </w:r>
      <w:proofErr w:type="spellEnd"/>
      <w:r>
        <w:t xml:space="preserve"> </w:t>
      </w:r>
      <w:proofErr w:type="spellStart"/>
      <w:r>
        <w:t>alocat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angajament</w:t>
      </w:r>
      <w:proofErr w:type="spellEnd"/>
      <w:r>
        <w:t xml:space="preserve"> </w:t>
      </w:r>
      <w:proofErr w:type="spellStart"/>
      <w:r>
        <w:t>bugetar</w:t>
      </w:r>
      <w:proofErr w:type="spellEnd"/>
      <w:r>
        <w:t>.</w:t>
      </w:r>
      <w:r>
        <w:br/>
        <w:t xml:space="preserve">  * **Sector </w:t>
      </w:r>
      <w:proofErr w:type="spellStart"/>
      <w:r>
        <w:t>Bugetar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Sursă</w:t>
      </w:r>
      <w:proofErr w:type="spellEnd"/>
      <w:r>
        <w:t xml:space="preserve"> </w:t>
      </w:r>
      <w:proofErr w:type="spellStart"/>
      <w:r>
        <w:t>Finanțare</w:t>
      </w:r>
      <w:proofErr w:type="spellEnd"/>
      <w:r>
        <w:t xml:space="preserve">**: </w:t>
      </w:r>
      <w:proofErr w:type="spellStart"/>
      <w:r>
        <w:t>Detalii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clasificarea</w:t>
      </w:r>
      <w:proofErr w:type="spellEnd"/>
      <w:r>
        <w:t xml:space="preserve"> </w:t>
      </w:r>
      <w:proofErr w:type="spellStart"/>
      <w:r>
        <w:t>bugetară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sursa</w:t>
      </w:r>
      <w:proofErr w:type="spellEnd"/>
      <w:r>
        <w:t xml:space="preserve"> </w:t>
      </w:r>
      <w:proofErr w:type="spellStart"/>
      <w:r>
        <w:t>fondurilor</w:t>
      </w:r>
      <w:proofErr w:type="spellEnd"/>
      <w:r>
        <w:t>.</w:t>
      </w:r>
      <w:r>
        <w:br/>
        <w:t xml:space="preserve">  * **</w:t>
      </w:r>
      <w:proofErr w:type="spellStart"/>
      <w:r>
        <w:t>Clasificație</w:t>
      </w:r>
      <w:proofErr w:type="spellEnd"/>
      <w:r>
        <w:t xml:space="preserve">**: </w:t>
      </w:r>
      <w:proofErr w:type="spellStart"/>
      <w:r>
        <w:t>Informații</w:t>
      </w:r>
      <w:proofErr w:type="spellEnd"/>
      <w:r>
        <w:t xml:space="preserve"> </w:t>
      </w:r>
      <w:proofErr w:type="spellStart"/>
      <w:r>
        <w:t>adiționale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cod.</w:t>
      </w:r>
    </w:p>
    <w:p w14:paraId="3C6D3235" w14:textId="77777777" w:rsidR="003F75DD" w:rsidRDefault="003F75DD" w:rsidP="003F75DD">
      <w:pPr>
        <w:pStyle w:val="Heading3"/>
      </w:pPr>
      <w:r>
        <w:t xml:space="preserve">2.2 </w:t>
      </w:r>
      <w:proofErr w:type="spellStart"/>
      <w:r>
        <w:t>Funcționalități</w:t>
      </w:r>
      <w:proofErr w:type="spellEnd"/>
      <w:r>
        <w:t xml:space="preserve"> </w:t>
      </w:r>
      <w:proofErr w:type="spellStart"/>
      <w:r>
        <w:t>principale</w:t>
      </w:r>
      <w:proofErr w:type="spellEnd"/>
    </w:p>
    <w:p w14:paraId="442BF4DE" w14:textId="77777777" w:rsidR="003F75DD" w:rsidRDefault="003F75DD" w:rsidP="003F75DD">
      <w:r>
        <w:t>- **</w:t>
      </w:r>
      <w:proofErr w:type="spellStart"/>
      <w:r>
        <w:t>Adăugare</w:t>
      </w:r>
      <w:proofErr w:type="spellEnd"/>
      <w:r>
        <w:t xml:space="preserve">**: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crearea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cod </w:t>
      </w:r>
      <w:proofErr w:type="spellStart"/>
      <w:r>
        <w:t>nou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nomenclator.</w:t>
      </w:r>
      <w:r>
        <w:br/>
        <w:t>- **</w:t>
      </w:r>
      <w:proofErr w:type="spellStart"/>
      <w:r>
        <w:t>Modificare</w:t>
      </w:r>
      <w:proofErr w:type="spellEnd"/>
      <w:r>
        <w:t xml:space="preserve">**: </w:t>
      </w:r>
      <w:proofErr w:type="spellStart"/>
      <w:r>
        <w:t>Deschide</w:t>
      </w:r>
      <w:proofErr w:type="spellEnd"/>
      <w:r>
        <w:t xml:space="preserve"> un formular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actualizarea</w:t>
      </w:r>
      <w:proofErr w:type="spellEnd"/>
      <w:r>
        <w:t xml:space="preserve"> </w:t>
      </w:r>
      <w:proofErr w:type="spellStart"/>
      <w:r>
        <w:t>informațiilor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un cod existent.</w:t>
      </w:r>
      <w:r>
        <w:br/>
        <w:t>- **</w:t>
      </w:r>
      <w:proofErr w:type="spellStart"/>
      <w:r>
        <w:t>Ștergere</w:t>
      </w:r>
      <w:proofErr w:type="spellEnd"/>
      <w:r>
        <w:t xml:space="preserve">**: </w:t>
      </w:r>
      <w:proofErr w:type="spellStart"/>
      <w:r>
        <w:t>Elimină</w:t>
      </w:r>
      <w:proofErr w:type="spellEnd"/>
      <w:r>
        <w:t xml:space="preserve"> un cod </w:t>
      </w:r>
      <w:proofErr w:type="spellStart"/>
      <w:r>
        <w:t>selectat</w:t>
      </w:r>
      <w:proofErr w:type="spellEnd"/>
      <w:r>
        <w:t xml:space="preserve"> din nomenclator.</w:t>
      </w:r>
      <w:r>
        <w:br/>
        <w:t xml:space="preserve">- **Import din XLS**: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încărcarea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liste</w:t>
      </w:r>
      <w:proofErr w:type="spellEnd"/>
      <w:r>
        <w:t xml:space="preserve"> de </w:t>
      </w:r>
      <w:proofErr w:type="spellStart"/>
      <w:r>
        <w:t>coduri</w:t>
      </w:r>
      <w:proofErr w:type="spellEnd"/>
      <w:r>
        <w:t xml:space="preserve"> </w:t>
      </w:r>
      <w:proofErr w:type="spellStart"/>
      <w:r>
        <w:t>dintr</w:t>
      </w:r>
      <w:proofErr w:type="spellEnd"/>
      <w:r>
        <w:t xml:space="preserve">-un </w:t>
      </w:r>
      <w:proofErr w:type="spellStart"/>
      <w:r>
        <w:t>fișier</w:t>
      </w:r>
      <w:proofErr w:type="spellEnd"/>
      <w:r>
        <w:t xml:space="preserve"> XLS extern.</w:t>
      </w:r>
    </w:p>
    <w:p w14:paraId="655DCBC7" w14:textId="77777777" w:rsidR="003F75DD" w:rsidRDefault="003F75DD" w:rsidP="003F75DD">
      <w:pPr>
        <w:pStyle w:val="Heading2"/>
      </w:pPr>
      <w:r>
        <w:t xml:space="preserve">3. </w:t>
      </w:r>
      <w:proofErr w:type="spellStart"/>
      <w:r>
        <w:t>Proceduri</w:t>
      </w:r>
      <w:proofErr w:type="spellEnd"/>
      <w:r>
        <w:t xml:space="preserve"> Exemplificative</w:t>
      </w:r>
    </w:p>
    <w:p w14:paraId="5A5F770B" w14:textId="77777777" w:rsidR="003F75DD" w:rsidRDefault="003F75DD" w:rsidP="003F75DD">
      <w:pPr>
        <w:pStyle w:val="Heading3"/>
      </w:pPr>
      <w:r>
        <w:t xml:space="preserve">3.1 </w:t>
      </w:r>
      <w:proofErr w:type="spellStart"/>
      <w:r>
        <w:t>Adăugare</w:t>
      </w:r>
      <w:proofErr w:type="spellEnd"/>
      <w:r>
        <w:t xml:space="preserve"> cod </w:t>
      </w:r>
      <w:proofErr w:type="spellStart"/>
      <w:r>
        <w:t>nou</w:t>
      </w:r>
      <w:proofErr w:type="spellEnd"/>
    </w:p>
    <w:p w14:paraId="1B66D477" w14:textId="77777777" w:rsidR="003F75DD" w:rsidRDefault="003F75DD" w:rsidP="003F75DD">
      <w:r>
        <w:t xml:space="preserve">1. </w:t>
      </w:r>
      <w:proofErr w:type="spellStart"/>
      <w:r>
        <w:t>Apăsați</w:t>
      </w:r>
      <w:proofErr w:type="spellEnd"/>
      <w:r>
        <w:t xml:space="preserve"> pe </w:t>
      </w:r>
      <w:proofErr w:type="spellStart"/>
      <w:r>
        <w:t>butonul</w:t>
      </w:r>
      <w:proofErr w:type="spellEnd"/>
      <w:r>
        <w:t xml:space="preserve"> **</w:t>
      </w:r>
      <w:proofErr w:type="spellStart"/>
      <w:r>
        <w:t>Adăugare</w:t>
      </w:r>
      <w:proofErr w:type="spellEnd"/>
      <w:r>
        <w:t xml:space="preserve">** din bara de </w:t>
      </w:r>
      <w:proofErr w:type="spellStart"/>
      <w:r>
        <w:t>instrumente</w:t>
      </w:r>
      <w:proofErr w:type="spellEnd"/>
      <w:r>
        <w:t>.</w:t>
      </w:r>
      <w:r>
        <w:br/>
        <w:t xml:space="preserve">2. </w:t>
      </w:r>
      <w:proofErr w:type="spellStart"/>
      <w:r>
        <w:t>Completați</w:t>
      </w:r>
      <w:proofErr w:type="spellEnd"/>
      <w:r>
        <w:t xml:space="preserve"> </w:t>
      </w:r>
      <w:proofErr w:type="spellStart"/>
      <w:r>
        <w:t>câmpurile</w:t>
      </w:r>
      <w:proofErr w:type="spellEnd"/>
      <w:r>
        <w:t xml:space="preserve"> </w:t>
      </w:r>
      <w:proofErr w:type="spellStart"/>
      <w:r>
        <w:t>necesare</w:t>
      </w:r>
      <w:proofErr w:type="spellEnd"/>
      <w:r>
        <w:t xml:space="preserve">, cum </w:t>
      </w:r>
      <w:proofErr w:type="spellStart"/>
      <w:r>
        <w:t>ar</w:t>
      </w:r>
      <w:proofErr w:type="spellEnd"/>
      <w:r>
        <w:t xml:space="preserve"> fi </w:t>
      </w:r>
      <w:proofErr w:type="spellStart"/>
      <w:r>
        <w:t>codul</w:t>
      </w:r>
      <w:proofErr w:type="spellEnd"/>
      <w:r>
        <w:t xml:space="preserve">, </w:t>
      </w:r>
      <w:proofErr w:type="spellStart"/>
      <w:r>
        <w:t>sectorul</w:t>
      </w:r>
      <w:proofErr w:type="spellEnd"/>
      <w:r>
        <w:t xml:space="preserve"> </w:t>
      </w:r>
      <w:proofErr w:type="spellStart"/>
      <w:r>
        <w:t>bugetar</w:t>
      </w:r>
      <w:proofErr w:type="spellEnd"/>
      <w:r>
        <w:t xml:space="preserve"> și </w:t>
      </w:r>
      <w:proofErr w:type="spellStart"/>
      <w:r>
        <w:t>sursa</w:t>
      </w:r>
      <w:proofErr w:type="spellEnd"/>
      <w:r>
        <w:t xml:space="preserve"> </w:t>
      </w:r>
      <w:proofErr w:type="spellStart"/>
      <w:r>
        <w:t>finanțării</w:t>
      </w:r>
      <w:proofErr w:type="spellEnd"/>
      <w:r>
        <w:t>.</w:t>
      </w:r>
      <w:r>
        <w:br/>
        <w:t xml:space="preserve">3. </w:t>
      </w:r>
      <w:proofErr w:type="spellStart"/>
      <w:r>
        <w:t>Apăsați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**</w:t>
      </w:r>
      <w:proofErr w:type="spellStart"/>
      <w:r>
        <w:t>Salvare</w:t>
      </w:r>
      <w:proofErr w:type="spellEnd"/>
      <w:r>
        <w:t xml:space="preserve">**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înregistra</w:t>
      </w:r>
      <w:proofErr w:type="spellEnd"/>
      <w:r>
        <w:t xml:space="preserve"> </w:t>
      </w:r>
      <w:proofErr w:type="spellStart"/>
      <w:r>
        <w:t>codul</w:t>
      </w:r>
      <w:proofErr w:type="spellEnd"/>
      <w:r>
        <w:t xml:space="preserve"> </w:t>
      </w:r>
      <w:proofErr w:type="spellStart"/>
      <w:r>
        <w:t>nou</w:t>
      </w:r>
      <w:proofErr w:type="spellEnd"/>
      <w:r>
        <w:t>.</w:t>
      </w:r>
    </w:p>
    <w:p w14:paraId="52F1892F" w14:textId="77777777" w:rsidR="003F75DD" w:rsidRDefault="003F75DD" w:rsidP="003F75DD">
      <w:pPr>
        <w:pStyle w:val="Heading3"/>
      </w:pPr>
      <w:r>
        <w:t xml:space="preserve">3.2 </w:t>
      </w:r>
      <w:proofErr w:type="spellStart"/>
      <w:r>
        <w:t>Modificare</w:t>
      </w:r>
      <w:proofErr w:type="spellEnd"/>
      <w:r>
        <w:t xml:space="preserve"> cod existent</w:t>
      </w:r>
    </w:p>
    <w:p w14:paraId="1728B382" w14:textId="77777777" w:rsidR="003F75DD" w:rsidRDefault="003F75DD" w:rsidP="003F75DD">
      <w:r>
        <w:t xml:space="preserve">1. </w:t>
      </w:r>
      <w:proofErr w:type="spellStart"/>
      <w:r>
        <w:t>Selectați</w:t>
      </w:r>
      <w:proofErr w:type="spellEnd"/>
      <w:r>
        <w:t xml:space="preserve"> un cod din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afișată</w:t>
      </w:r>
      <w:proofErr w:type="spellEnd"/>
      <w:r>
        <w:t>.</w:t>
      </w:r>
      <w:r>
        <w:br/>
        <w:t xml:space="preserve">2. </w:t>
      </w:r>
      <w:proofErr w:type="spellStart"/>
      <w:r>
        <w:t>Apăsați</w:t>
      </w:r>
      <w:proofErr w:type="spellEnd"/>
      <w:r>
        <w:t xml:space="preserve"> pe </w:t>
      </w:r>
      <w:proofErr w:type="spellStart"/>
      <w:r>
        <w:t>butonul</w:t>
      </w:r>
      <w:proofErr w:type="spellEnd"/>
      <w:r>
        <w:t xml:space="preserve"> **</w:t>
      </w:r>
      <w:proofErr w:type="spellStart"/>
      <w:r>
        <w:t>Modificare</w:t>
      </w:r>
      <w:proofErr w:type="spellEnd"/>
      <w:r>
        <w:t>**.</w:t>
      </w:r>
      <w:r>
        <w:br/>
        <w:t xml:space="preserve">3. </w:t>
      </w:r>
      <w:proofErr w:type="spellStart"/>
      <w:r>
        <w:t>Actualizați</w:t>
      </w:r>
      <w:proofErr w:type="spellEnd"/>
      <w:r>
        <w:t xml:space="preserve"> </w:t>
      </w:r>
      <w:proofErr w:type="spellStart"/>
      <w:r>
        <w:t>informațiile</w:t>
      </w:r>
      <w:proofErr w:type="spellEnd"/>
      <w:r>
        <w:t xml:space="preserve"> </w:t>
      </w:r>
      <w:proofErr w:type="spellStart"/>
      <w:r>
        <w:t>necesare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apăsați</w:t>
      </w:r>
      <w:proofErr w:type="spellEnd"/>
      <w:r>
        <w:t xml:space="preserve"> **</w:t>
      </w:r>
      <w:proofErr w:type="spellStart"/>
      <w:r>
        <w:t>Salvare</w:t>
      </w:r>
      <w:proofErr w:type="spellEnd"/>
      <w:r>
        <w:t xml:space="preserve">**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aplica</w:t>
      </w:r>
      <w:proofErr w:type="spellEnd"/>
      <w:r>
        <w:t xml:space="preserve"> </w:t>
      </w:r>
      <w:proofErr w:type="spellStart"/>
      <w:r>
        <w:t>modificările</w:t>
      </w:r>
      <w:proofErr w:type="spellEnd"/>
      <w:r>
        <w:t>.</w:t>
      </w:r>
    </w:p>
    <w:p w14:paraId="0F7B3721" w14:textId="77777777" w:rsidR="003F75DD" w:rsidRDefault="003F75DD" w:rsidP="003F75DD">
      <w:pPr>
        <w:pStyle w:val="Heading3"/>
      </w:pPr>
      <w:r>
        <w:t xml:space="preserve">3.3 Import </w:t>
      </w:r>
      <w:proofErr w:type="spellStart"/>
      <w:r>
        <w:t>coduri</w:t>
      </w:r>
      <w:proofErr w:type="spellEnd"/>
      <w:r>
        <w:t xml:space="preserve"> din XLS</w:t>
      </w:r>
    </w:p>
    <w:p w14:paraId="04FEA99C" w14:textId="77777777" w:rsidR="003F75DD" w:rsidRDefault="003F75DD" w:rsidP="003F75DD">
      <w:r>
        <w:t xml:space="preserve">1. </w:t>
      </w:r>
      <w:proofErr w:type="spellStart"/>
      <w:r>
        <w:t>Apăsați</w:t>
      </w:r>
      <w:proofErr w:type="spellEnd"/>
      <w:r>
        <w:t xml:space="preserve"> pe </w:t>
      </w:r>
      <w:proofErr w:type="spellStart"/>
      <w:r>
        <w:t>butonul</w:t>
      </w:r>
      <w:proofErr w:type="spellEnd"/>
      <w:r>
        <w:t xml:space="preserve"> **Import din XLS** din bara de </w:t>
      </w:r>
      <w:proofErr w:type="spellStart"/>
      <w:r>
        <w:t>instrumente</w:t>
      </w:r>
      <w:proofErr w:type="spellEnd"/>
      <w:r>
        <w:t>.</w:t>
      </w:r>
      <w:r>
        <w:br/>
        <w:t xml:space="preserve">2.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fișierul</w:t>
      </w:r>
      <w:proofErr w:type="spellEnd"/>
      <w:r>
        <w:t xml:space="preserve"> XLS care </w:t>
      </w:r>
      <w:proofErr w:type="spellStart"/>
      <w:r>
        <w:t>conține</w:t>
      </w:r>
      <w:proofErr w:type="spellEnd"/>
      <w:r>
        <w:t xml:space="preserve"> </w:t>
      </w:r>
      <w:proofErr w:type="spellStart"/>
      <w:r>
        <w:t>codurile</w:t>
      </w:r>
      <w:proofErr w:type="spellEnd"/>
      <w:r>
        <w:t xml:space="preserve"> de </w:t>
      </w:r>
      <w:proofErr w:type="spellStart"/>
      <w:r>
        <w:t>angajament</w:t>
      </w:r>
      <w:proofErr w:type="spellEnd"/>
      <w:r>
        <w:t>.</w:t>
      </w:r>
      <w:r>
        <w:br/>
        <w:t xml:space="preserve">3. </w:t>
      </w:r>
      <w:proofErr w:type="spellStart"/>
      <w:r>
        <w:t>Verificați</w:t>
      </w:r>
      <w:proofErr w:type="spellEnd"/>
      <w:r>
        <w:t xml:space="preserve">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importate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confirmați</w:t>
      </w:r>
      <w:proofErr w:type="spellEnd"/>
      <w:r>
        <w:t xml:space="preserve"> </w:t>
      </w:r>
      <w:proofErr w:type="spellStart"/>
      <w:r>
        <w:t>importul</w:t>
      </w:r>
      <w:proofErr w:type="spellEnd"/>
      <w:r>
        <w:t>.</w:t>
      </w:r>
    </w:p>
    <w:p w14:paraId="38BD7720" w14:textId="77777777" w:rsidR="003F75DD" w:rsidRDefault="003F75DD" w:rsidP="003F75DD">
      <w:pPr>
        <w:pStyle w:val="Heading2"/>
      </w:pPr>
      <w:r>
        <w:t xml:space="preserve">4. </w:t>
      </w:r>
      <w:proofErr w:type="spellStart"/>
      <w:r>
        <w:t>Avertizări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Notificări</w:t>
      </w:r>
      <w:proofErr w:type="spellEnd"/>
    </w:p>
    <w:p w14:paraId="578FDBF8" w14:textId="77777777" w:rsidR="003F75DD" w:rsidRDefault="003F75DD" w:rsidP="003F75DD">
      <w:r>
        <w:t xml:space="preserve">- </w:t>
      </w:r>
      <w:proofErr w:type="spellStart"/>
      <w:r>
        <w:t>Asigurați-vă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introduse</w:t>
      </w:r>
      <w:proofErr w:type="spellEnd"/>
      <w:r>
        <w:t xml:space="preserve"> sunt </w:t>
      </w:r>
      <w:proofErr w:type="spellStart"/>
      <w:r>
        <w:t>corecte</w:t>
      </w:r>
      <w:proofErr w:type="spellEnd"/>
      <w:r>
        <w:t xml:space="preserve"> </w:t>
      </w:r>
      <w:proofErr w:type="spellStart"/>
      <w:r>
        <w:t>înainte</w:t>
      </w:r>
      <w:proofErr w:type="spellEnd"/>
      <w:r>
        <w:t xml:space="preserve"> de </w:t>
      </w:r>
      <w:proofErr w:type="spellStart"/>
      <w:r>
        <w:t>salvare</w:t>
      </w:r>
      <w:proofErr w:type="spellEnd"/>
      <w:r>
        <w:t>.</w:t>
      </w:r>
      <w:r>
        <w:br/>
        <w:t xml:space="preserve">- </w:t>
      </w:r>
      <w:proofErr w:type="spellStart"/>
      <w:r>
        <w:t>Verificați</w:t>
      </w:r>
      <w:proofErr w:type="spellEnd"/>
      <w:r>
        <w:t xml:space="preserve"> </w:t>
      </w:r>
      <w:proofErr w:type="spellStart"/>
      <w:r>
        <w:t>formatul</w:t>
      </w:r>
      <w:proofErr w:type="spellEnd"/>
      <w:r>
        <w:t xml:space="preserve"> </w:t>
      </w:r>
      <w:proofErr w:type="spellStart"/>
      <w:r>
        <w:t>fișierului</w:t>
      </w:r>
      <w:proofErr w:type="spellEnd"/>
      <w:r>
        <w:t xml:space="preserve"> XLS </w:t>
      </w:r>
      <w:proofErr w:type="spellStart"/>
      <w:r>
        <w:t>înainte</w:t>
      </w:r>
      <w:proofErr w:type="spellEnd"/>
      <w:r>
        <w:t xml:space="preserve"> de import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evita</w:t>
      </w:r>
      <w:proofErr w:type="spellEnd"/>
      <w:r>
        <w:t xml:space="preserve"> </w:t>
      </w:r>
      <w:proofErr w:type="spellStart"/>
      <w:r>
        <w:t>erori</w:t>
      </w:r>
      <w:proofErr w:type="spellEnd"/>
      <w:r>
        <w:t>.</w:t>
      </w:r>
    </w:p>
    <w:p w14:paraId="25D16B8A" w14:textId="775E3A21" w:rsidR="00C62629" w:rsidRDefault="00C62629" w:rsidP="00C62629">
      <w:pPr>
        <w:pStyle w:val="Heading1"/>
      </w:pPr>
      <w:proofErr w:type="spellStart"/>
      <w:r>
        <w:lastRenderedPageBreak/>
        <w:t>Formulare</w:t>
      </w:r>
      <w:proofErr w:type="spellEnd"/>
    </w:p>
    <w:p w14:paraId="6E174421" w14:textId="77777777" w:rsidR="00C62629" w:rsidRDefault="00C62629" w:rsidP="00C62629">
      <w:proofErr w:type="spellStart"/>
      <w:r>
        <w:t>Secțiunea</w:t>
      </w:r>
      <w:proofErr w:type="spellEnd"/>
      <w:r>
        <w:t xml:space="preserve"> '</w:t>
      </w:r>
      <w:proofErr w:type="spellStart"/>
      <w:r>
        <w:t>Formulare</w:t>
      </w:r>
      <w:proofErr w:type="spellEnd"/>
      <w:r>
        <w:t xml:space="preserve">'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utilizatorilor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gestioneze</w:t>
      </w:r>
      <w:proofErr w:type="spellEnd"/>
      <w:r>
        <w:t xml:space="preserve"> </w:t>
      </w:r>
      <w:proofErr w:type="spellStart"/>
      <w:r>
        <w:t>diferite</w:t>
      </w:r>
      <w:proofErr w:type="spellEnd"/>
      <w:r>
        <w:t xml:space="preserve"> </w:t>
      </w:r>
      <w:proofErr w:type="spellStart"/>
      <w:r>
        <w:t>tipuri</w:t>
      </w:r>
      <w:proofErr w:type="spellEnd"/>
      <w:r>
        <w:t xml:space="preserve"> de </w:t>
      </w:r>
      <w:proofErr w:type="spellStart"/>
      <w:r>
        <w:t>formulare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formule</w:t>
      </w:r>
      <w:proofErr w:type="spellEnd"/>
      <w:r>
        <w:t xml:space="preserve"> </w:t>
      </w:r>
      <w:proofErr w:type="spellStart"/>
      <w:r>
        <w:t>utilizate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planificarea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execuția</w:t>
      </w:r>
      <w:proofErr w:type="spellEnd"/>
      <w:r>
        <w:t xml:space="preserve"> </w:t>
      </w:r>
      <w:proofErr w:type="spellStart"/>
      <w:r>
        <w:t>bugetară</w:t>
      </w:r>
      <w:proofErr w:type="spellEnd"/>
      <w:r>
        <w:t xml:space="preserve">.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oferă</w:t>
      </w:r>
      <w:proofErr w:type="spellEnd"/>
      <w:r>
        <w:t xml:space="preserve"> </w:t>
      </w:r>
      <w:proofErr w:type="spellStart"/>
      <w:r>
        <w:t>opțiuni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detalierea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personalizarea</w:t>
      </w:r>
      <w:proofErr w:type="spellEnd"/>
      <w:r>
        <w:t xml:space="preserve"> </w:t>
      </w:r>
      <w:proofErr w:type="spellStart"/>
      <w:r>
        <w:t>formularelor</w:t>
      </w:r>
      <w:proofErr w:type="spellEnd"/>
      <w:r>
        <w:t xml:space="preserve"> </w:t>
      </w:r>
      <w:proofErr w:type="spellStart"/>
      <w:r>
        <w:t>bugetare</w:t>
      </w:r>
      <w:proofErr w:type="spellEnd"/>
      <w:r>
        <w:t xml:space="preserve">, precum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definirea</w:t>
      </w:r>
      <w:proofErr w:type="spellEnd"/>
      <w:r>
        <w:t xml:space="preserve"> </w:t>
      </w:r>
      <w:proofErr w:type="spellStart"/>
      <w:r>
        <w:t>formulelor</w:t>
      </w:r>
      <w:proofErr w:type="spellEnd"/>
      <w:r>
        <w:t xml:space="preserve"> </w:t>
      </w:r>
      <w:proofErr w:type="spellStart"/>
      <w:r>
        <w:t>asociate</w:t>
      </w:r>
      <w:proofErr w:type="spellEnd"/>
      <w:r>
        <w:t>.</w:t>
      </w:r>
    </w:p>
    <w:p w14:paraId="0D9D8C45" w14:textId="77777777" w:rsidR="00C62629" w:rsidRDefault="00C62629" w:rsidP="00C62629">
      <w:pPr>
        <w:pStyle w:val="Heading2"/>
      </w:pPr>
      <w:r>
        <w:t xml:space="preserve">1. </w:t>
      </w:r>
      <w:proofErr w:type="spellStart"/>
      <w:r>
        <w:t>Navigarea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Secțiunea</w:t>
      </w:r>
      <w:proofErr w:type="spellEnd"/>
      <w:r>
        <w:t xml:space="preserve"> </w:t>
      </w:r>
      <w:proofErr w:type="spellStart"/>
      <w:r>
        <w:t>Formulare</w:t>
      </w:r>
      <w:proofErr w:type="spellEnd"/>
    </w:p>
    <w:p w14:paraId="701AE44B" w14:textId="77777777" w:rsidR="00C62629" w:rsidRDefault="00C62629" w:rsidP="00C62629">
      <w:r>
        <w:t xml:space="preserve">- </w:t>
      </w:r>
      <w:proofErr w:type="spellStart"/>
      <w:r>
        <w:t>Accesați</w:t>
      </w:r>
      <w:proofErr w:type="spellEnd"/>
      <w:r>
        <w:t xml:space="preserve"> </w:t>
      </w:r>
      <w:proofErr w:type="spellStart"/>
      <w:r>
        <w:t>modulul</w:t>
      </w:r>
      <w:proofErr w:type="spellEnd"/>
      <w:r>
        <w:t xml:space="preserve"> **</w:t>
      </w:r>
      <w:proofErr w:type="spellStart"/>
      <w:r>
        <w:t>Buget</w:t>
      </w:r>
      <w:proofErr w:type="spellEnd"/>
      <w:r>
        <w:t xml:space="preserve">** din </w:t>
      </w:r>
      <w:proofErr w:type="spellStart"/>
      <w:r>
        <w:t>meniul</w:t>
      </w:r>
      <w:proofErr w:type="spellEnd"/>
      <w:r>
        <w:t xml:space="preserve"> principal al </w:t>
      </w:r>
      <w:proofErr w:type="spellStart"/>
      <w:r>
        <w:t>aplicației</w:t>
      </w:r>
      <w:proofErr w:type="spellEnd"/>
      <w:r>
        <w:t>.</w:t>
      </w:r>
      <w:r>
        <w:br/>
        <w:t xml:space="preserve">-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opțiunea</w:t>
      </w:r>
      <w:proofErr w:type="spellEnd"/>
      <w:r>
        <w:t xml:space="preserve"> **</w:t>
      </w:r>
      <w:proofErr w:type="spellStart"/>
      <w:r>
        <w:t>Formulare</w:t>
      </w:r>
      <w:proofErr w:type="spellEnd"/>
      <w:r>
        <w:t xml:space="preserve">**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accesa</w:t>
      </w:r>
      <w:proofErr w:type="spellEnd"/>
      <w:r>
        <w:t xml:space="preserve">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interfață</w:t>
      </w:r>
      <w:proofErr w:type="spellEnd"/>
      <w:r>
        <w:t>.</w:t>
      </w:r>
    </w:p>
    <w:p w14:paraId="52B4F80C" w14:textId="77777777" w:rsidR="00C62629" w:rsidRDefault="00C62629" w:rsidP="00C62629">
      <w:r w:rsidRPr="00594773">
        <w:rPr>
          <w:noProof/>
        </w:rPr>
        <w:drawing>
          <wp:inline distT="0" distB="0" distL="0" distR="0" wp14:anchorId="7C58FFF7" wp14:editId="7D608EA7">
            <wp:extent cx="2524477" cy="2562583"/>
            <wp:effectExtent l="0" t="0" r="0" b="9525"/>
            <wp:docPr id="159236556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365566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CC64B" w14:textId="77777777" w:rsidR="00C62629" w:rsidRDefault="00C62629" w:rsidP="00C62629">
      <w:pPr>
        <w:pStyle w:val="Heading2"/>
      </w:pPr>
      <w:r>
        <w:t xml:space="preserve">2. </w:t>
      </w:r>
      <w:proofErr w:type="spellStart"/>
      <w:r>
        <w:t>Funcționalități</w:t>
      </w:r>
      <w:proofErr w:type="spellEnd"/>
    </w:p>
    <w:p w14:paraId="306FEE3C" w14:textId="77777777" w:rsidR="00C62629" w:rsidRDefault="00C62629" w:rsidP="00C62629">
      <w:pPr>
        <w:pStyle w:val="Heading3"/>
      </w:pPr>
      <w:r>
        <w:t xml:space="preserve">2.1 </w:t>
      </w:r>
      <w:proofErr w:type="spellStart"/>
      <w:r>
        <w:t>Tipuri</w:t>
      </w:r>
      <w:proofErr w:type="spellEnd"/>
      <w:r>
        <w:t xml:space="preserve"> de </w:t>
      </w:r>
      <w:proofErr w:type="spellStart"/>
      <w:r>
        <w:t>Formulare</w:t>
      </w:r>
      <w:proofErr w:type="spellEnd"/>
    </w:p>
    <w:p w14:paraId="5113361C" w14:textId="77777777" w:rsidR="00C62629" w:rsidRDefault="00C62629" w:rsidP="00C62629">
      <w:r>
        <w:t xml:space="preserve">- **Formular </w:t>
      </w:r>
      <w:proofErr w:type="spellStart"/>
      <w:r>
        <w:t>detaliere</w:t>
      </w:r>
      <w:proofErr w:type="spellEnd"/>
      <w:r>
        <w:t xml:space="preserve">**: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crearea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detaliilor</w:t>
      </w:r>
      <w:proofErr w:type="spellEnd"/>
      <w:r>
        <w:t xml:space="preserve"> </w:t>
      </w:r>
      <w:proofErr w:type="spellStart"/>
      <w:r>
        <w:t>bugetare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diferite</w:t>
      </w:r>
      <w:proofErr w:type="spellEnd"/>
      <w:r>
        <w:t xml:space="preserve"> </w:t>
      </w:r>
      <w:proofErr w:type="spellStart"/>
      <w:r>
        <w:t>categorii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activități</w:t>
      </w:r>
      <w:proofErr w:type="spellEnd"/>
      <w:r>
        <w:t>.</w:t>
      </w:r>
      <w:r>
        <w:br/>
        <w:t>- **</w:t>
      </w:r>
      <w:proofErr w:type="spellStart"/>
      <w:r>
        <w:t>Formule</w:t>
      </w:r>
      <w:proofErr w:type="spellEnd"/>
      <w:r>
        <w:t xml:space="preserve"> </w:t>
      </w:r>
      <w:proofErr w:type="spellStart"/>
      <w:r>
        <w:t>detaliere</w:t>
      </w:r>
      <w:proofErr w:type="spellEnd"/>
      <w:r>
        <w:t xml:space="preserve">**: </w:t>
      </w:r>
      <w:proofErr w:type="spellStart"/>
      <w:r>
        <w:t>Definirea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configurarea</w:t>
      </w:r>
      <w:proofErr w:type="spellEnd"/>
      <w:r>
        <w:t xml:space="preserve"> </w:t>
      </w:r>
      <w:proofErr w:type="spellStart"/>
      <w:r>
        <w:t>formulelor</w:t>
      </w:r>
      <w:proofErr w:type="spellEnd"/>
      <w:r>
        <w:t xml:space="preserve"> </w:t>
      </w:r>
      <w:proofErr w:type="spellStart"/>
      <w:r>
        <w:t>asociate</w:t>
      </w:r>
      <w:proofErr w:type="spellEnd"/>
      <w:r>
        <w:t xml:space="preserve"> </w:t>
      </w:r>
      <w:proofErr w:type="spellStart"/>
      <w:r>
        <w:t>detaliilor</w:t>
      </w:r>
      <w:proofErr w:type="spellEnd"/>
      <w:r>
        <w:t xml:space="preserve"> </w:t>
      </w:r>
      <w:proofErr w:type="spellStart"/>
      <w:r>
        <w:t>bugetare</w:t>
      </w:r>
      <w:proofErr w:type="spellEnd"/>
      <w:r>
        <w:t>.</w:t>
      </w:r>
      <w:r>
        <w:br/>
        <w:t xml:space="preserve">- **Formular </w:t>
      </w:r>
      <w:proofErr w:type="spellStart"/>
      <w:r>
        <w:t>buget</w:t>
      </w:r>
      <w:proofErr w:type="spellEnd"/>
      <w:r>
        <w:t xml:space="preserve">**: </w:t>
      </w:r>
      <w:proofErr w:type="spellStart"/>
      <w:r>
        <w:t>Utilizat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bugetelor</w:t>
      </w:r>
      <w:proofErr w:type="spellEnd"/>
      <w:r>
        <w:t xml:space="preserve"> </w:t>
      </w:r>
      <w:proofErr w:type="spellStart"/>
      <w:r>
        <w:t>generale</w:t>
      </w:r>
      <w:proofErr w:type="spellEnd"/>
      <w:r>
        <w:t xml:space="preserve">, </w:t>
      </w:r>
      <w:proofErr w:type="spellStart"/>
      <w:r>
        <w:t>inclusiv</w:t>
      </w:r>
      <w:proofErr w:type="spellEnd"/>
      <w:r>
        <w:t xml:space="preserve"> </w:t>
      </w:r>
      <w:proofErr w:type="spellStart"/>
      <w:r>
        <w:t>alocările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distribuțiile</w:t>
      </w:r>
      <w:proofErr w:type="spellEnd"/>
      <w:r>
        <w:t xml:space="preserve"> pe </w:t>
      </w:r>
      <w:proofErr w:type="spellStart"/>
      <w:r>
        <w:t>categorii</w:t>
      </w:r>
      <w:proofErr w:type="spellEnd"/>
      <w:r>
        <w:t>.</w:t>
      </w:r>
      <w:r>
        <w:br/>
        <w:t>- **</w:t>
      </w:r>
      <w:proofErr w:type="spellStart"/>
      <w:r>
        <w:t>Formule</w:t>
      </w:r>
      <w:proofErr w:type="spellEnd"/>
      <w:r>
        <w:t xml:space="preserve"> </w:t>
      </w:r>
      <w:proofErr w:type="spellStart"/>
      <w:r>
        <w:t>buget</w:t>
      </w:r>
      <w:proofErr w:type="spellEnd"/>
      <w:r>
        <w:t xml:space="preserve">**: </w:t>
      </w:r>
      <w:proofErr w:type="spellStart"/>
      <w:r>
        <w:t>Oferă</w:t>
      </w:r>
      <w:proofErr w:type="spellEnd"/>
      <w:r>
        <w:t xml:space="preserve"> </w:t>
      </w:r>
      <w:proofErr w:type="spellStart"/>
      <w:r>
        <w:t>posibilitatea</w:t>
      </w:r>
      <w:proofErr w:type="spellEnd"/>
      <w:r>
        <w:t xml:space="preserve"> de a </w:t>
      </w:r>
      <w:proofErr w:type="spellStart"/>
      <w:r>
        <w:t>crea</w:t>
      </w:r>
      <w:proofErr w:type="spellEnd"/>
      <w:r>
        <w:t xml:space="preserve"> </w:t>
      </w:r>
      <w:proofErr w:type="spellStart"/>
      <w:r>
        <w:t>formule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calcule</w:t>
      </w:r>
      <w:proofErr w:type="spellEnd"/>
      <w:r>
        <w:t xml:space="preserve"> automate legate de </w:t>
      </w:r>
      <w:proofErr w:type="spellStart"/>
      <w:r>
        <w:t>buget</w:t>
      </w:r>
      <w:proofErr w:type="spellEnd"/>
      <w:r>
        <w:t>.</w:t>
      </w:r>
    </w:p>
    <w:p w14:paraId="690FA07E" w14:textId="77777777" w:rsidR="00C62629" w:rsidRDefault="00C62629" w:rsidP="00C62629">
      <w:pPr>
        <w:pStyle w:val="Heading3"/>
      </w:pPr>
      <w:r>
        <w:t xml:space="preserve">2.2 </w:t>
      </w:r>
      <w:proofErr w:type="spellStart"/>
      <w:r>
        <w:t>Funcționalități</w:t>
      </w:r>
      <w:proofErr w:type="spellEnd"/>
      <w:r>
        <w:t xml:space="preserve"> </w:t>
      </w:r>
      <w:proofErr w:type="spellStart"/>
      <w:r>
        <w:t>principale</w:t>
      </w:r>
      <w:proofErr w:type="spellEnd"/>
    </w:p>
    <w:p w14:paraId="178CF730" w14:textId="77777777" w:rsidR="00C62629" w:rsidRDefault="00C62629" w:rsidP="00C62629">
      <w:r>
        <w:t xml:space="preserve">- **Accesarea </w:t>
      </w:r>
      <w:proofErr w:type="spellStart"/>
      <w:r>
        <w:t>formularelor</w:t>
      </w:r>
      <w:proofErr w:type="spellEnd"/>
      <w:r>
        <w:t xml:space="preserve">**: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tipul</w:t>
      </w:r>
      <w:proofErr w:type="spellEnd"/>
      <w:r>
        <w:t xml:space="preserve"> de formular </w:t>
      </w:r>
      <w:proofErr w:type="spellStart"/>
      <w:r>
        <w:t>dorit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începe</w:t>
      </w:r>
      <w:proofErr w:type="spellEnd"/>
      <w:r>
        <w:t xml:space="preserve"> </w:t>
      </w:r>
      <w:proofErr w:type="spellStart"/>
      <w:r>
        <w:t>configurarea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vizualizarea</w:t>
      </w:r>
      <w:proofErr w:type="spellEnd"/>
      <w:r>
        <w:t xml:space="preserve"> </w:t>
      </w:r>
      <w:proofErr w:type="spellStart"/>
      <w:r>
        <w:t>acestuia</w:t>
      </w:r>
      <w:proofErr w:type="spellEnd"/>
      <w:r>
        <w:t>.</w:t>
      </w:r>
      <w:r>
        <w:br/>
        <w:t>- **</w:t>
      </w:r>
      <w:proofErr w:type="spellStart"/>
      <w:r>
        <w:t>Editare</w:t>
      </w:r>
      <w:proofErr w:type="spellEnd"/>
      <w:r>
        <w:t xml:space="preserve">**: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modificarea</w:t>
      </w:r>
      <w:proofErr w:type="spellEnd"/>
      <w:r>
        <w:t xml:space="preserve"> </w:t>
      </w:r>
      <w:proofErr w:type="spellStart"/>
      <w:r>
        <w:t>câmpurilor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-un formular </w:t>
      </w:r>
      <w:proofErr w:type="spellStart"/>
      <w:r>
        <w:t>sau</w:t>
      </w:r>
      <w:proofErr w:type="spellEnd"/>
      <w:r>
        <w:t xml:space="preserve"> o </w:t>
      </w:r>
      <w:proofErr w:type="spellStart"/>
      <w:r>
        <w:t>formulă</w:t>
      </w:r>
      <w:proofErr w:type="spellEnd"/>
      <w:r>
        <w:t>.</w:t>
      </w:r>
      <w:r>
        <w:br/>
        <w:t>- **</w:t>
      </w:r>
      <w:proofErr w:type="spellStart"/>
      <w:r>
        <w:t>Creare</w:t>
      </w:r>
      <w:proofErr w:type="spellEnd"/>
      <w:r>
        <w:t xml:space="preserve"> </w:t>
      </w:r>
      <w:proofErr w:type="spellStart"/>
      <w:r>
        <w:t>nouă</w:t>
      </w:r>
      <w:proofErr w:type="spellEnd"/>
      <w:r>
        <w:t xml:space="preserve">**: </w:t>
      </w:r>
      <w:proofErr w:type="spellStart"/>
      <w:r>
        <w:t>Adăugarea</w:t>
      </w:r>
      <w:proofErr w:type="spellEnd"/>
      <w:r>
        <w:t xml:space="preserve"> de </w:t>
      </w:r>
      <w:proofErr w:type="spellStart"/>
      <w:r>
        <w:t>formulare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formule</w:t>
      </w:r>
      <w:proofErr w:type="spellEnd"/>
      <w:r>
        <w:t xml:space="preserve"> </w:t>
      </w:r>
      <w:proofErr w:type="spellStart"/>
      <w:r>
        <w:t>noi</w:t>
      </w:r>
      <w:proofErr w:type="spellEnd"/>
      <w:r>
        <w:t xml:space="preserve"> pe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nevoilor</w:t>
      </w:r>
      <w:proofErr w:type="spellEnd"/>
      <w:r>
        <w:t xml:space="preserve"> </w:t>
      </w:r>
      <w:proofErr w:type="spellStart"/>
      <w:r>
        <w:t>bugetare</w:t>
      </w:r>
      <w:proofErr w:type="spellEnd"/>
      <w:r>
        <w:t>.</w:t>
      </w:r>
    </w:p>
    <w:p w14:paraId="15F3B81E" w14:textId="77777777" w:rsidR="00C62629" w:rsidRDefault="00C62629" w:rsidP="00C62629">
      <w:pPr>
        <w:pStyle w:val="Heading2"/>
      </w:pPr>
      <w:r>
        <w:lastRenderedPageBreak/>
        <w:t xml:space="preserve">3. </w:t>
      </w:r>
      <w:proofErr w:type="spellStart"/>
      <w:r>
        <w:t>Proceduri</w:t>
      </w:r>
      <w:proofErr w:type="spellEnd"/>
      <w:r>
        <w:t xml:space="preserve"> Exemplificative</w:t>
      </w:r>
    </w:p>
    <w:p w14:paraId="41EB1BE8" w14:textId="77777777" w:rsidR="00C62629" w:rsidRDefault="00C62629" w:rsidP="00C62629">
      <w:pPr>
        <w:pStyle w:val="Heading3"/>
      </w:pPr>
      <w:r>
        <w:t xml:space="preserve">3.1 </w:t>
      </w:r>
      <w:proofErr w:type="spellStart"/>
      <w:r>
        <w:t>Creare</w:t>
      </w:r>
      <w:proofErr w:type="spellEnd"/>
      <w:r>
        <w:t xml:space="preserve"> formular </w:t>
      </w:r>
      <w:proofErr w:type="spellStart"/>
      <w:r>
        <w:t>detaliere</w:t>
      </w:r>
      <w:proofErr w:type="spellEnd"/>
    </w:p>
    <w:p w14:paraId="739A7848" w14:textId="77777777" w:rsidR="00C62629" w:rsidRDefault="00C62629" w:rsidP="00C62629">
      <w:r>
        <w:t xml:space="preserve">1. </w:t>
      </w:r>
      <w:proofErr w:type="spellStart"/>
      <w:r>
        <w:t>Apăsați</w:t>
      </w:r>
      <w:proofErr w:type="spellEnd"/>
      <w:r>
        <w:t xml:space="preserve"> pe **Formular </w:t>
      </w:r>
      <w:proofErr w:type="spellStart"/>
      <w:r>
        <w:t>detaliere</w:t>
      </w:r>
      <w:proofErr w:type="spellEnd"/>
      <w:r>
        <w:t xml:space="preserve">** din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afișată</w:t>
      </w:r>
      <w:proofErr w:type="spellEnd"/>
      <w:r>
        <w:t>.</w:t>
      </w:r>
      <w:r>
        <w:br/>
        <w:t xml:space="preserve">2. </w:t>
      </w:r>
      <w:proofErr w:type="spellStart"/>
      <w:r>
        <w:t>Completați</w:t>
      </w:r>
      <w:proofErr w:type="spellEnd"/>
      <w:r>
        <w:t xml:space="preserve"> </w:t>
      </w:r>
      <w:proofErr w:type="spellStart"/>
      <w:r>
        <w:t>câmpurile</w:t>
      </w:r>
      <w:proofErr w:type="spellEnd"/>
      <w:r>
        <w:t xml:space="preserve"> </w:t>
      </w:r>
      <w:proofErr w:type="spellStart"/>
      <w:r>
        <w:t>necesare</w:t>
      </w:r>
      <w:proofErr w:type="spellEnd"/>
      <w:r>
        <w:t xml:space="preserve">, cum </w:t>
      </w:r>
      <w:proofErr w:type="spellStart"/>
      <w:r>
        <w:t>ar</w:t>
      </w:r>
      <w:proofErr w:type="spellEnd"/>
      <w:r>
        <w:t xml:space="preserve"> fi </w:t>
      </w:r>
      <w:proofErr w:type="spellStart"/>
      <w:r>
        <w:t>denumirea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detaliile</w:t>
      </w:r>
      <w:proofErr w:type="spellEnd"/>
      <w:r>
        <w:t xml:space="preserve"> </w:t>
      </w:r>
      <w:proofErr w:type="spellStart"/>
      <w:r>
        <w:t>asociate</w:t>
      </w:r>
      <w:proofErr w:type="spellEnd"/>
      <w:r>
        <w:t>.</w:t>
      </w:r>
      <w:r>
        <w:br/>
        <w:t xml:space="preserve">3. </w:t>
      </w:r>
      <w:proofErr w:type="spellStart"/>
      <w:r>
        <w:t>Salvați</w:t>
      </w:r>
      <w:proofErr w:type="spellEnd"/>
      <w:r>
        <w:t xml:space="preserve"> </w:t>
      </w:r>
      <w:proofErr w:type="spellStart"/>
      <w:r>
        <w:t>formularul</w:t>
      </w:r>
      <w:proofErr w:type="spellEnd"/>
      <w:r>
        <w:t xml:space="preserve"> </w:t>
      </w:r>
      <w:proofErr w:type="spellStart"/>
      <w:r>
        <w:t>utilizând</w:t>
      </w:r>
      <w:proofErr w:type="spellEnd"/>
      <w:r>
        <w:t xml:space="preserve"> </w:t>
      </w:r>
      <w:proofErr w:type="spellStart"/>
      <w:r>
        <w:t>opțiunea</w:t>
      </w:r>
      <w:proofErr w:type="spellEnd"/>
      <w:r>
        <w:t xml:space="preserve"> </w:t>
      </w:r>
      <w:proofErr w:type="spellStart"/>
      <w:r>
        <w:t>disponibilă</w:t>
      </w:r>
      <w:proofErr w:type="spellEnd"/>
      <w:r>
        <w:t>.</w:t>
      </w:r>
    </w:p>
    <w:p w14:paraId="08055CAB" w14:textId="77777777" w:rsidR="00C62629" w:rsidRDefault="00C62629" w:rsidP="00C62629">
      <w:pPr>
        <w:pStyle w:val="Heading3"/>
      </w:pPr>
      <w:r>
        <w:t xml:space="preserve">3.2 </w:t>
      </w:r>
      <w:proofErr w:type="spellStart"/>
      <w:r>
        <w:t>Definire</w:t>
      </w:r>
      <w:proofErr w:type="spellEnd"/>
      <w:r>
        <w:t xml:space="preserve"> </w:t>
      </w:r>
      <w:proofErr w:type="spellStart"/>
      <w:r>
        <w:t>formule</w:t>
      </w:r>
      <w:proofErr w:type="spellEnd"/>
      <w:r>
        <w:t xml:space="preserve"> </w:t>
      </w:r>
      <w:proofErr w:type="spellStart"/>
      <w:r>
        <w:t>buget</w:t>
      </w:r>
      <w:proofErr w:type="spellEnd"/>
    </w:p>
    <w:p w14:paraId="50C0BEFF" w14:textId="77777777" w:rsidR="00C62629" w:rsidRDefault="00C62629" w:rsidP="00C62629">
      <w:r>
        <w:t xml:space="preserve">1. </w:t>
      </w:r>
      <w:proofErr w:type="spellStart"/>
      <w:r>
        <w:t>Selectați</w:t>
      </w:r>
      <w:proofErr w:type="spellEnd"/>
      <w:r>
        <w:t xml:space="preserve"> **</w:t>
      </w:r>
      <w:proofErr w:type="spellStart"/>
      <w:r>
        <w:t>Formule</w:t>
      </w:r>
      <w:proofErr w:type="spellEnd"/>
      <w:r>
        <w:t xml:space="preserve"> </w:t>
      </w:r>
      <w:proofErr w:type="spellStart"/>
      <w:r>
        <w:t>buget</w:t>
      </w:r>
      <w:proofErr w:type="spellEnd"/>
      <w:r>
        <w:t xml:space="preserve">** din </w:t>
      </w:r>
      <w:proofErr w:type="spellStart"/>
      <w:r>
        <w:t>meniul</w:t>
      </w:r>
      <w:proofErr w:type="spellEnd"/>
      <w:r>
        <w:t xml:space="preserve"> </w:t>
      </w:r>
      <w:proofErr w:type="spellStart"/>
      <w:r>
        <w:t>secțiunii</w:t>
      </w:r>
      <w:proofErr w:type="spellEnd"/>
      <w:r>
        <w:t>.</w:t>
      </w:r>
      <w:r>
        <w:br/>
        <w:t xml:space="preserve">2. </w:t>
      </w:r>
      <w:proofErr w:type="spellStart"/>
      <w:r>
        <w:t>Configurați</w:t>
      </w:r>
      <w:proofErr w:type="spellEnd"/>
      <w:r>
        <w:t xml:space="preserve"> </w:t>
      </w:r>
      <w:proofErr w:type="spellStart"/>
      <w:r>
        <w:t>formulele</w:t>
      </w:r>
      <w:proofErr w:type="spellEnd"/>
      <w:r>
        <w:t xml:space="preserve"> </w:t>
      </w:r>
      <w:proofErr w:type="spellStart"/>
      <w:r>
        <w:t>dorite</w:t>
      </w:r>
      <w:proofErr w:type="spellEnd"/>
      <w:r>
        <w:t xml:space="preserve"> </w:t>
      </w:r>
      <w:proofErr w:type="spellStart"/>
      <w:r>
        <w:t>utilizând</w:t>
      </w:r>
      <w:proofErr w:type="spellEnd"/>
      <w:r>
        <w:t xml:space="preserve"> </w:t>
      </w:r>
      <w:proofErr w:type="spellStart"/>
      <w:r>
        <w:t>parametrii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operatorii</w:t>
      </w:r>
      <w:proofErr w:type="spellEnd"/>
      <w:r>
        <w:t xml:space="preserve"> </w:t>
      </w:r>
      <w:proofErr w:type="spellStart"/>
      <w:r>
        <w:t>disponibili</w:t>
      </w:r>
      <w:proofErr w:type="spellEnd"/>
      <w:r>
        <w:t>.</w:t>
      </w:r>
      <w:r>
        <w:br/>
        <w:t xml:space="preserve">3. </w:t>
      </w:r>
      <w:proofErr w:type="spellStart"/>
      <w:r>
        <w:t>Salvați</w:t>
      </w:r>
      <w:proofErr w:type="spellEnd"/>
      <w:r>
        <w:t xml:space="preserve"> </w:t>
      </w:r>
      <w:proofErr w:type="spellStart"/>
      <w:r>
        <w:t>modificările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aplicarea</w:t>
      </w:r>
      <w:proofErr w:type="spellEnd"/>
      <w:r>
        <w:t xml:space="preserve"> </w:t>
      </w:r>
      <w:proofErr w:type="spellStart"/>
      <w:r>
        <w:t>formulelor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execuția</w:t>
      </w:r>
      <w:proofErr w:type="spellEnd"/>
      <w:r>
        <w:t xml:space="preserve"> </w:t>
      </w:r>
      <w:proofErr w:type="spellStart"/>
      <w:r>
        <w:t>bugetară</w:t>
      </w:r>
      <w:proofErr w:type="spellEnd"/>
      <w:r>
        <w:t>.</w:t>
      </w:r>
    </w:p>
    <w:p w14:paraId="0D6C234B" w14:textId="77777777" w:rsidR="00C62629" w:rsidRDefault="00C62629" w:rsidP="00C62629">
      <w:pPr>
        <w:pStyle w:val="Heading2"/>
      </w:pPr>
      <w:r>
        <w:t xml:space="preserve">4. </w:t>
      </w:r>
      <w:proofErr w:type="spellStart"/>
      <w:r>
        <w:t>Avertizări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Notificări</w:t>
      </w:r>
      <w:proofErr w:type="spellEnd"/>
    </w:p>
    <w:p w14:paraId="0892A1E2" w14:textId="77777777" w:rsidR="00C62629" w:rsidRDefault="00C62629" w:rsidP="00C62629">
      <w:r>
        <w:t xml:space="preserve">- </w:t>
      </w:r>
      <w:proofErr w:type="spellStart"/>
      <w:r>
        <w:t>Verificați</w:t>
      </w:r>
      <w:proofErr w:type="spellEnd"/>
      <w:r>
        <w:t xml:space="preserve"> </w:t>
      </w:r>
      <w:proofErr w:type="spellStart"/>
      <w:r>
        <w:t>corectitudinea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</w:t>
      </w:r>
      <w:proofErr w:type="spellStart"/>
      <w:r>
        <w:t>înainte</w:t>
      </w:r>
      <w:proofErr w:type="spellEnd"/>
      <w:r>
        <w:t xml:space="preserve"> de </w:t>
      </w:r>
      <w:proofErr w:type="spellStart"/>
      <w:r>
        <w:t>salvare</w:t>
      </w:r>
      <w:proofErr w:type="spellEnd"/>
      <w:r>
        <w:t>.</w:t>
      </w:r>
      <w:r>
        <w:br/>
        <w:t xml:space="preserve">- </w:t>
      </w:r>
      <w:proofErr w:type="spellStart"/>
      <w:r>
        <w:t>Asigurați-vă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formulele</w:t>
      </w:r>
      <w:proofErr w:type="spellEnd"/>
      <w:r>
        <w:t xml:space="preserve"> definite </w:t>
      </w:r>
      <w:proofErr w:type="spellStart"/>
      <w:r>
        <w:t>respectă</w:t>
      </w:r>
      <w:proofErr w:type="spellEnd"/>
      <w:r>
        <w:t xml:space="preserve"> </w:t>
      </w:r>
      <w:proofErr w:type="spellStart"/>
      <w:r>
        <w:t>regulile</w:t>
      </w:r>
      <w:proofErr w:type="spellEnd"/>
      <w:r>
        <w:t xml:space="preserve"> de </w:t>
      </w:r>
      <w:proofErr w:type="spellStart"/>
      <w:r>
        <w:t>calcul</w:t>
      </w:r>
      <w:proofErr w:type="spellEnd"/>
      <w:r>
        <w:t xml:space="preserve"> </w:t>
      </w:r>
      <w:proofErr w:type="spellStart"/>
      <w:r>
        <w:t>bugetar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evita</w:t>
      </w:r>
      <w:proofErr w:type="spellEnd"/>
      <w:r>
        <w:t xml:space="preserve"> </w:t>
      </w:r>
      <w:proofErr w:type="spellStart"/>
      <w:r>
        <w:t>erori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execuție</w:t>
      </w:r>
      <w:proofErr w:type="spellEnd"/>
      <w:r>
        <w:t>.</w:t>
      </w:r>
    </w:p>
    <w:p w14:paraId="01A14BF8" w14:textId="77777777" w:rsidR="00177A90" w:rsidRDefault="00177A90" w:rsidP="00C62629"/>
    <w:p w14:paraId="3202D661" w14:textId="77777777" w:rsidR="00177A90" w:rsidRDefault="00177A90" w:rsidP="00C62629"/>
    <w:p w14:paraId="0A9DC17F" w14:textId="77777777" w:rsidR="00177A90" w:rsidRDefault="00177A90" w:rsidP="00C62629"/>
    <w:p w14:paraId="741213E5" w14:textId="36879964" w:rsidR="00177A90" w:rsidRDefault="00177A90" w:rsidP="00177A90">
      <w:pPr>
        <w:pStyle w:val="Heading1"/>
      </w:pPr>
      <w:proofErr w:type="spellStart"/>
      <w:r>
        <w:t>Setări</w:t>
      </w:r>
      <w:proofErr w:type="spellEnd"/>
      <w:r>
        <w:t xml:space="preserve"> </w:t>
      </w:r>
      <w:proofErr w:type="spellStart"/>
      <w:r>
        <w:t>Aplicație</w:t>
      </w:r>
      <w:proofErr w:type="spellEnd"/>
      <w:r>
        <w:t xml:space="preserve"> - </w:t>
      </w:r>
      <w:proofErr w:type="spellStart"/>
      <w:r>
        <w:t>Buget</w:t>
      </w:r>
      <w:proofErr w:type="spellEnd"/>
    </w:p>
    <w:p w14:paraId="749224C2" w14:textId="77777777" w:rsidR="00177A90" w:rsidRDefault="00177A90" w:rsidP="00177A90">
      <w:proofErr w:type="spellStart"/>
      <w:r>
        <w:t>Secțiunea</w:t>
      </w:r>
      <w:proofErr w:type="spellEnd"/>
      <w:r>
        <w:t xml:space="preserve"> '</w:t>
      </w:r>
      <w:proofErr w:type="spellStart"/>
      <w:r>
        <w:t>Setări</w:t>
      </w:r>
      <w:proofErr w:type="spellEnd"/>
      <w:r>
        <w:t xml:space="preserve"> </w:t>
      </w:r>
      <w:proofErr w:type="spellStart"/>
      <w:r>
        <w:t>Aplicație</w:t>
      </w:r>
      <w:proofErr w:type="spellEnd"/>
      <w:r>
        <w:t xml:space="preserve"> - </w:t>
      </w:r>
      <w:proofErr w:type="spellStart"/>
      <w:r>
        <w:t>Buget</w:t>
      </w:r>
      <w:proofErr w:type="spellEnd"/>
      <w:r>
        <w:t xml:space="preserve">'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configurarea</w:t>
      </w:r>
      <w:proofErr w:type="spellEnd"/>
      <w:r>
        <w:t xml:space="preserve"> </w:t>
      </w:r>
      <w:proofErr w:type="spellStart"/>
      <w:r>
        <w:t>parametrilor</w:t>
      </w:r>
      <w:proofErr w:type="spellEnd"/>
      <w:r>
        <w:t xml:space="preserve"> </w:t>
      </w:r>
      <w:proofErr w:type="spellStart"/>
      <w:r>
        <w:t>bugetari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unități</w:t>
      </w:r>
      <w:proofErr w:type="spellEnd"/>
      <w:r>
        <w:t xml:space="preserve"> </w:t>
      </w:r>
      <w:proofErr w:type="spellStart"/>
      <w:r>
        <w:t>specifice</w:t>
      </w:r>
      <w:proofErr w:type="spellEnd"/>
      <w:r>
        <w:t xml:space="preserve">.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funcționalitate</w:t>
      </w:r>
      <w:proofErr w:type="spellEnd"/>
      <w:r>
        <w:t xml:space="preserve"> include </w:t>
      </w:r>
      <w:proofErr w:type="spellStart"/>
      <w:r>
        <w:t>opțiuni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selectarea</w:t>
      </w:r>
      <w:proofErr w:type="spellEnd"/>
      <w:r>
        <w:t xml:space="preserve"> </w:t>
      </w:r>
      <w:proofErr w:type="spellStart"/>
      <w:r>
        <w:t>tipului</w:t>
      </w:r>
      <w:proofErr w:type="spellEnd"/>
      <w:r>
        <w:t xml:space="preserve"> de </w:t>
      </w:r>
      <w:proofErr w:type="spellStart"/>
      <w:r>
        <w:t>buget</w:t>
      </w:r>
      <w:proofErr w:type="spellEnd"/>
      <w:r>
        <w:t xml:space="preserve">,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proiectelor</w:t>
      </w:r>
      <w:proofErr w:type="spellEnd"/>
      <w:r>
        <w:t xml:space="preserve"> </w:t>
      </w:r>
      <w:proofErr w:type="spellStart"/>
      <w:r>
        <w:t>bugetare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configurarea</w:t>
      </w:r>
      <w:proofErr w:type="spellEnd"/>
      <w:r>
        <w:t xml:space="preserve"> </w:t>
      </w:r>
      <w:proofErr w:type="spellStart"/>
      <w:r>
        <w:t>surselor</w:t>
      </w:r>
      <w:proofErr w:type="spellEnd"/>
      <w:r>
        <w:t xml:space="preserve"> de </w:t>
      </w:r>
      <w:proofErr w:type="spellStart"/>
      <w:r>
        <w:t>finanțare</w:t>
      </w:r>
      <w:proofErr w:type="spellEnd"/>
      <w:r>
        <w:t>.</w:t>
      </w:r>
    </w:p>
    <w:p w14:paraId="25992E53" w14:textId="77777777" w:rsidR="00177A90" w:rsidRDefault="00177A90" w:rsidP="00177A90">
      <w:pPr>
        <w:pStyle w:val="Heading2"/>
      </w:pPr>
      <w:r>
        <w:t xml:space="preserve">1. </w:t>
      </w:r>
      <w:proofErr w:type="spellStart"/>
      <w:r>
        <w:t>Navigarea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Secțiunea</w:t>
      </w:r>
      <w:proofErr w:type="spellEnd"/>
      <w:r>
        <w:t xml:space="preserve"> </w:t>
      </w:r>
      <w:proofErr w:type="spellStart"/>
      <w:r>
        <w:t>Setări</w:t>
      </w:r>
      <w:proofErr w:type="spellEnd"/>
      <w:r>
        <w:t xml:space="preserve"> </w:t>
      </w:r>
      <w:proofErr w:type="spellStart"/>
      <w:r>
        <w:t>Aplicație</w:t>
      </w:r>
      <w:proofErr w:type="spellEnd"/>
      <w:r>
        <w:t xml:space="preserve"> - </w:t>
      </w:r>
      <w:proofErr w:type="spellStart"/>
      <w:r>
        <w:t>Buget</w:t>
      </w:r>
      <w:proofErr w:type="spellEnd"/>
    </w:p>
    <w:p w14:paraId="0092E5C5" w14:textId="77777777" w:rsidR="00177A90" w:rsidRDefault="00177A90" w:rsidP="00177A90">
      <w:r>
        <w:t xml:space="preserve">- </w:t>
      </w:r>
      <w:proofErr w:type="spellStart"/>
      <w:r>
        <w:t>Accesați</w:t>
      </w:r>
      <w:proofErr w:type="spellEnd"/>
      <w:r>
        <w:t xml:space="preserve"> </w:t>
      </w:r>
      <w:proofErr w:type="spellStart"/>
      <w:r>
        <w:t>modulul</w:t>
      </w:r>
      <w:proofErr w:type="spellEnd"/>
      <w:r>
        <w:t xml:space="preserve"> **</w:t>
      </w:r>
      <w:proofErr w:type="spellStart"/>
      <w:r>
        <w:t>Buget</w:t>
      </w:r>
      <w:proofErr w:type="spellEnd"/>
      <w:r>
        <w:t xml:space="preserve">** din </w:t>
      </w:r>
      <w:proofErr w:type="spellStart"/>
      <w:r>
        <w:t>meniul</w:t>
      </w:r>
      <w:proofErr w:type="spellEnd"/>
      <w:r>
        <w:t xml:space="preserve"> principal al </w:t>
      </w:r>
      <w:proofErr w:type="spellStart"/>
      <w:r>
        <w:t>aplicației</w:t>
      </w:r>
      <w:proofErr w:type="spellEnd"/>
      <w:r>
        <w:t>.</w:t>
      </w:r>
      <w:r>
        <w:br/>
        <w:t xml:space="preserve">-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opțiunea</w:t>
      </w:r>
      <w:proofErr w:type="spellEnd"/>
      <w:r>
        <w:t xml:space="preserve"> **</w:t>
      </w:r>
      <w:proofErr w:type="spellStart"/>
      <w:r>
        <w:t>Setări</w:t>
      </w:r>
      <w:proofErr w:type="spellEnd"/>
      <w:r>
        <w:t xml:space="preserve"> </w:t>
      </w:r>
      <w:proofErr w:type="spellStart"/>
      <w:r>
        <w:t>Aplicație</w:t>
      </w:r>
      <w:proofErr w:type="spellEnd"/>
      <w:r>
        <w:t xml:space="preserve">**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accesa</w:t>
      </w:r>
      <w:proofErr w:type="spellEnd"/>
      <w:r>
        <w:t xml:space="preserve">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interfață</w:t>
      </w:r>
      <w:proofErr w:type="spellEnd"/>
      <w:r>
        <w:t>.</w:t>
      </w:r>
    </w:p>
    <w:p w14:paraId="1E857236" w14:textId="77777777" w:rsidR="00177A90" w:rsidRDefault="00177A90" w:rsidP="00177A90">
      <w:r w:rsidRPr="00FE560D">
        <w:rPr>
          <w:noProof/>
        </w:rPr>
        <w:lastRenderedPageBreak/>
        <w:drawing>
          <wp:inline distT="0" distB="0" distL="0" distR="0" wp14:anchorId="0E5B1024" wp14:editId="5686E88E">
            <wp:extent cx="5486400" cy="2639695"/>
            <wp:effectExtent l="0" t="0" r="0" b="8255"/>
            <wp:docPr id="25739067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390675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B4B94" w14:textId="77777777" w:rsidR="00177A90" w:rsidRDefault="00177A90" w:rsidP="00177A90">
      <w:pPr>
        <w:pStyle w:val="Heading2"/>
      </w:pPr>
      <w:r>
        <w:t xml:space="preserve">2. </w:t>
      </w:r>
      <w:proofErr w:type="spellStart"/>
      <w:r>
        <w:t>Funcționalități</w:t>
      </w:r>
      <w:proofErr w:type="spellEnd"/>
    </w:p>
    <w:p w14:paraId="150F1019" w14:textId="77777777" w:rsidR="00177A90" w:rsidRDefault="00177A90" w:rsidP="00177A90">
      <w:pPr>
        <w:pStyle w:val="Heading3"/>
      </w:pPr>
      <w:r>
        <w:t xml:space="preserve">2.1 </w:t>
      </w:r>
      <w:proofErr w:type="spellStart"/>
      <w:r>
        <w:t>Elemente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 xml:space="preserve"> ale </w:t>
      </w:r>
      <w:proofErr w:type="spellStart"/>
      <w:r>
        <w:t>interfeței</w:t>
      </w:r>
      <w:proofErr w:type="spellEnd"/>
    </w:p>
    <w:p w14:paraId="7DE94810" w14:textId="77777777" w:rsidR="00177A90" w:rsidRDefault="00177A90" w:rsidP="00177A90">
      <w:r>
        <w:t xml:space="preserve">- **An**: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selectarea</w:t>
      </w:r>
      <w:proofErr w:type="spellEnd"/>
      <w:r>
        <w:t xml:space="preserve"> </w:t>
      </w:r>
      <w:proofErr w:type="spellStart"/>
      <w:r>
        <w:t>anului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care se </w:t>
      </w:r>
      <w:proofErr w:type="spellStart"/>
      <w:r>
        <w:t>configurează</w:t>
      </w:r>
      <w:proofErr w:type="spellEnd"/>
      <w:r>
        <w:t xml:space="preserve"> </w:t>
      </w:r>
      <w:proofErr w:type="spellStart"/>
      <w:r>
        <w:t>bugetul</w:t>
      </w:r>
      <w:proofErr w:type="spellEnd"/>
      <w:r>
        <w:t>.</w:t>
      </w:r>
      <w:r>
        <w:br/>
        <w:t>- **</w:t>
      </w:r>
      <w:proofErr w:type="spellStart"/>
      <w:r>
        <w:t>Unitate</w:t>
      </w:r>
      <w:proofErr w:type="spellEnd"/>
      <w:r>
        <w:t xml:space="preserve">**: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unitatea</w:t>
      </w:r>
      <w:proofErr w:type="spellEnd"/>
      <w:r>
        <w:t xml:space="preserve"> </w:t>
      </w:r>
      <w:proofErr w:type="spellStart"/>
      <w:r>
        <w:t>administrativă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care se </w:t>
      </w:r>
      <w:proofErr w:type="spellStart"/>
      <w:r>
        <w:t>aplică</w:t>
      </w:r>
      <w:proofErr w:type="spellEnd"/>
      <w:r>
        <w:t xml:space="preserve"> </w:t>
      </w:r>
      <w:proofErr w:type="spellStart"/>
      <w:r>
        <w:t>setările</w:t>
      </w:r>
      <w:proofErr w:type="spellEnd"/>
      <w:r>
        <w:t>.</w:t>
      </w:r>
      <w:r>
        <w:br/>
        <w:t xml:space="preserve">- **Tip </w:t>
      </w:r>
      <w:proofErr w:type="spellStart"/>
      <w:r>
        <w:t>Buget</w:t>
      </w:r>
      <w:proofErr w:type="spellEnd"/>
      <w:r>
        <w:t xml:space="preserve">**: </w:t>
      </w:r>
      <w:proofErr w:type="spellStart"/>
      <w:r>
        <w:t>Alegeți</w:t>
      </w:r>
      <w:proofErr w:type="spellEnd"/>
      <w:r>
        <w:t xml:space="preserve"> </w:t>
      </w:r>
      <w:proofErr w:type="spellStart"/>
      <w:r>
        <w:t>tipul</w:t>
      </w:r>
      <w:proofErr w:type="spellEnd"/>
      <w:r>
        <w:t xml:space="preserve"> de </w:t>
      </w:r>
      <w:proofErr w:type="spellStart"/>
      <w:r>
        <w:t>buget</w:t>
      </w:r>
      <w:proofErr w:type="spellEnd"/>
      <w:r>
        <w:t xml:space="preserve"> din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disponibilă</w:t>
      </w:r>
      <w:proofErr w:type="spellEnd"/>
      <w:r>
        <w:t xml:space="preserve"> (ex. 2024 BL).</w:t>
      </w:r>
      <w:r>
        <w:br/>
        <w:t xml:space="preserve">- **Sector </w:t>
      </w:r>
      <w:proofErr w:type="spellStart"/>
      <w:r>
        <w:t>Bugetar</w:t>
      </w:r>
      <w:proofErr w:type="spellEnd"/>
      <w:r>
        <w:t xml:space="preserve">**: </w:t>
      </w:r>
      <w:proofErr w:type="spellStart"/>
      <w:r>
        <w:t>Specificați</w:t>
      </w:r>
      <w:proofErr w:type="spellEnd"/>
      <w:r>
        <w:t xml:space="preserve"> </w:t>
      </w:r>
      <w:proofErr w:type="spellStart"/>
      <w:r>
        <w:t>sectorul</w:t>
      </w:r>
      <w:proofErr w:type="spellEnd"/>
      <w:r>
        <w:t xml:space="preserve"> </w:t>
      </w:r>
      <w:proofErr w:type="spellStart"/>
      <w:r>
        <w:t>bugetar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sursa</w:t>
      </w:r>
      <w:proofErr w:type="spellEnd"/>
      <w:r>
        <w:t xml:space="preserve"> de </w:t>
      </w:r>
      <w:proofErr w:type="spellStart"/>
      <w:r>
        <w:t>finanțare</w:t>
      </w:r>
      <w:proofErr w:type="spellEnd"/>
      <w:r>
        <w:t>.</w:t>
      </w:r>
      <w:r>
        <w:br/>
        <w:t>- **</w:t>
      </w:r>
      <w:proofErr w:type="spellStart"/>
      <w:r>
        <w:t>Buget</w:t>
      </w:r>
      <w:proofErr w:type="spellEnd"/>
      <w:r>
        <w:t xml:space="preserve"> </w:t>
      </w:r>
      <w:proofErr w:type="spellStart"/>
      <w:r>
        <w:t>provizoriu</w:t>
      </w:r>
      <w:proofErr w:type="spellEnd"/>
      <w:r>
        <w:t>/</w:t>
      </w:r>
      <w:proofErr w:type="spellStart"/>
      <w:r>
        <w:t>inițial</w:t>
      </w:r>
      <w:proofErr w:type="spellEnd"/>
      <w:r>
        <w:t>/</w:t>
      </w:r>
      <w:proofErr w:type="spellStart"/>
      <w:r>
        <w:t>rectificare</w:t>
      </w:r>
      <w:proofErr w:type="spellEnd"/>
      <w:r>
        <w:t>/</w:t>
      </w:r>
      <w:proofErr w:type="spellStart"/>
      <w:r>
        <w:t>proiect</w:t>
      </w:r>
      <w:proofErr w:type="spellEnd"/>
      <w:r>
        <w:t xml:space="preserve"> </w:t>
      </w:r>
      <w:proofErr w:type="spellStart"/>
      <w:r>
        <w:t>selectat</w:t>
      </w:r>
      <w:proofErr w:type="spellEnd"/>
      <w:r>
        <w:t xml:space="preserve">**: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alegerea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proiect</w:t>
      </w:r>
      <w:proofErr w:type="spellEnd"/>
      <w:r>
        <w:t xml:space="preserve"> </w:t>
      </w:r>
      <w:proofErr w:type="spellStart"/>
      <w:r>
        <w:t>bugetar</w:t>
      </w:r>
      <w:proofErr w:type="spellEnd"/>
      <w:r>
        <w:t xml:space="preserve"> din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afișată</w:t>
      </w:r>
      <w:proofErr w:type="spellEnd"/>
      <w:r>
        <w:t>.</w:t>
      </w:r>
    </w:p>
    <w:p w14:paraId="797E8B9D" w14:textId="77777777" w:rsidR="00177A90" w:rsidRDefault="00177A90" w:rsidP="00177A90">
      <w:pPr>
        <w:pStyle w:val="Heading3"/>
      </w:pPr>
      <w:r>
        <w:t xml:space="preserve">2.2 </w:t>
      </w:r>
      <w:proofErr w:type="spellStart"/>
      <w:r>
        <w:t>Setări</w:t>
      </w:r>
      <w:proofErr w:type="spellEnd"/>
      <w:r>
        <w:t xml:space="preserve"> </w:t>
      </w:r>
      <w:proofErr w:type="spellStart"/>
      <w:r>
        <w:t>suplimentare</w:t>
      </w:r>
      <w:proofErr w:type="spellEnd"/>
    </w:p>
    <w:p w14:paraId="06BF0558" w14:textId="77777777" w:rsidR="00177A90" w:rsidRDefault="00177A90" w:rsidP="00177A90">
      <w:r>
        <w:t>- **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efectuarea</w:t>
      </w:r>
      <w:proofErr w:type="spellEnd"/>
      <w:r>
        <w:t xml:space="preserve"> </w:t>
      </w:r>
      <w:proofErr w:type="spellStart"/>
      <w:r>
        <w:t>plăți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caz</w:t>
      </w:r>
      <w:proofErr w:type="spellEnd"/>
      <w:r>
        <w:t xml:space="preserve"> de </w:t>
      </w:r>
      <w:proofErr w:type="spellStart"/>
      <w:r>
        <w:t>depășire</w:t>
      </w:r>
      <w:proofErr w:type="spellEnd"/>
      <w:r>
        <w:t xml:space="preserve"> </w:t>
      </w:r>
      <w:proofErr w:type="spellStart"/>
      <w:r>
        <w:t>disponibil</w:t>
      </w:r>
      <w:proofErr w:type="spellEnd"/>
      <w:r>
        <w:t xml:space="preserve">**: </w:t>
      </w:r>
      <w:proofErr w:type="spellStart"/>
      <w:r>
        <w:t>Activarea</w:t>
      </w:r>
      <w:proofErr w:type="spellEnd"/>
      <w:r>
        <w:t xml:space="preserve"> </w:t>
      </w:r>
      <w:proofErr w:type="spellStart"/>
      <w:r>
        <w:t>acestei</w:t>
      </w:r>
      <w:proofErr w:type="spellEnd"/>
      <w:r>
        <w:t xml:space="preserve"> </w:t>
      </w:r>
      <w:proofErr w:type="spellStart"/>
      <w:r>
        <w:t>opțiuni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plăților</w:t>
      </w:r>
      <w:proofErr w:type="spellEnd"/>
      <w:r>
        <w:t xml:space="preserve"> </w:t>
      </w:r>
      <w:proofErr w:type="spellStart"/>
      <w:r>
        <w:t>chiar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cazul</w:t>
      </w:r>
      <w:proofErr w:type="spellEnd"/>
      <w:r>
        <w:t xml:space="preserve"> </w:t>
      </w:r>
      <w:proofErr w:type="spellStart"/>
      <w:r>
        <w:t>depășirii</w:t>
      </w:r>
      <w:proofErr w:type="spellEnd"/>
      <w:r>
        <w:t xml:space="preserve"> </w:t>
      </w:r>
      <w:proofErr w:type="spellStart"/>
      <w:r>
        <w:t>disponibilului</w:t>
      </w:r>
      <w:proofErr w:type="spellEnd"/>
      <w:r>
        <w:t xml:space="preserve"> </w:t>
      </w:r>
      <w:proofErr w:type="spellStart"/>
      <w:r>
        <w:t>bugetar</w:t>
      </w:r>
      <w:proofErr w:type="spellEnd"/>
      <w:r>
        <w:t>.</w:t>
      </w:r>
      <w:r>
        <w:br/>
        <w:t>- **</w:t>
      </w:r>
      <w:proofErr w:type="spellStart"/>
      <w:r>
        <w:t>Calcul</w:t>
      </w:r>
      <w:proofErr w:type="spellEnd"/>
      <w:r>
        <w:t xml:space="preserve"> </w:t>
      </w:r>
      <w:proofErr w:type="spellStart"/>
      <w:r>
        <w:t>disponibil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Anexa</w:t>
      </w:r>
      <w:proofErr w:type="spellEnd"/>
      <w:r>
        <w:t xml:space="preserve"> 3**: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metoda</w:t>
      </w:r>
      <w:proofErr w:type="spellEnd"/>
      <w:r>
        <w:t xml:space="preserve"> de </w:t>
      </w:r>
      <w:proofErr w:type="spellStart"/>
      <w:r>
        <w:t>calcul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disponibilul</w:t>
      </w:r>
      <w:proofErr w:type="spellEnd"/>
      <w:r>
        <w:t xml:space="preserve"> </w:t>
      </w:r>
      <w:proofErr w:type="spellStart"/>
      <w:r>
        <w:t>bugetar</w:t>
      </w:r>
      <w:proofErr w:type="spellEnd"/>
      <w:r>
        <w:t>:</w:t>
      </w:r>
      <w:r>
        <w:br/>
        <w:t xml:space="preserve">  * Din </w:t>
      </w:r>
      <w:proofErr w:type="spellStart"/>
      <w:r>
        <w:t>credite</w:t>
      </w:r>
      <w:proofErr w:type="spellEnd"/>
      <w:r>
        <w:t xml:space="preserve"> </w:t>
      </w:r>
      <w:proofErr w:type="spellStart"/>
      <w:r>
        <w:t>bugetare</w:t>
      </w:r>
      <w:proofErr w:type="spellEnd"/>
      <w:r>
        <w:t xml:space="preserve"> </w:t>
      </w:r>
      <w:proofErr w:type="spellStart"/>
      <w:r>
        <w:t>anuale</w:t>
      </w:r>
      <w:proofErr w:type="spellEnd"/>
      <w:r>
        <w:br/>
        <w:t xml:space="preserve">  * Din </w:t>
      </w:r>
      <w:proofErr w:type="spellStart"/>
      <w:r>
        <w:t>credite</w:t>
      </w:r>
      <w:proofErr w:type="spellEnd"/>
      <w:r>
        <w:t xml:space="preserve"> </w:t>
      </w:r>
      <w:proofErr w:type="spellStart"/>
      <w:r>
        <w:t>bugetare</w:t>
      </w:r>
      <w:proofErr w:type="spellEnd"/>
      <w:r>
        <w:t xml:space="preserve"> </w:t>
      </w:r>
      <w:proofErr w:type="spellStart"/>
      <w:r>
        <w:t>trimestriale</w:t>
      </w:r>
      <w:proofErr w:type="spellEnd"/>
      <w:r>
        <w:br/>
        <w:t xml:space="preserve">  * Din </w:t>
      </w:r>
      <w:proofErr w:type="spellStart"/>
      <w:r>
        <w:t>angajament</w:t>
      </w:r>
      <w:proofErr w:type="spellEnd"/>
      <w:r>
        <w:t xml:space="preserve"> </w:t>
      </w:r>
      <w:proofErr w:type="spellStart"/>
      <w:r>
        <w:t>bugetar</w:t>
      </w:r>
      <w:proofErr w:type="spellEnd"/>
      <w:r>
        <w:br/>
        <w:t xml:space="preserve">  * Din total </w:t>
      </w:r>
      <w:proofErr w:type="spellStart"/>
      <w:r>
        <w:t>angajamente</w:t>
      </w:r>
      <w:proofErr w:type="spellEnd"/>
      <w:r>
        <w:t xml:space="preserve"> </w:t>
      </w:r>
      <w:proofErr w:type="spellStart"/>
      <w:r>
        <w:t>bugetare</w:t>
      </w:r>
      <w:proofErr w:type="spellEnd"/>
      <w:r>
        <w:t>.</w:t>
      </w:r>
    </w:p>
    <w:p w14:paraId="693CA575" w14:textId="77777777" w:rsidR="00177A90" w:rsidRDefault="00177A90" w:rsidP="00177A90">
      <w:pPr>
        <w:pStyle w:val="Heading2"/>
      </w:pPr>
      <w:r>
        <w:t xml:space="preserve">3. </w:t>
      </w:r>
      <w:proofErr w:type="spellStart"/>
      <w:r>
        <w:t>Proceduri</w:t>
      </w:r>
      <w:proofErr w:type="spellEnd"/>
      <w:r>
        <w:t xml:space="preserve"> Exemplificative</w:t>
      </w:r>
    </w:p>
    <w:p w14:paraId="56A464F3" w14:textId="77777777" w:rsidR="00177A90" w:rsidRDefault="00177A90" w:rsidP="00177A90">
      <w:pPr>
        <w:pStyle w:val="Heading3"/>
      </w:pPr>
      <w:r>
        <w:t xml:space="preserve">3.1 </w:t>
      </w:r>
      <w:proofErr w:type="spellStart"/>
      <w:r>
        <w:t>Configurare</w:t>
      </w:r>
      <w:proofErr w:type="spellEnd"/>
      <w:r>
        <w:t xml:space="preserve"> </w:t>
      </w:r>
      <w:proofErr w:type="spellStart"/>
      <w:r>
        <w:t>setări</w:t>
      </w:r>
      <w:proofErr w:type="spellEnd"/>
      <w:r>
        <w:t xml:space="preserve"> </w:t>
      </w:r>
      <w:proofErr w:type="spellStart"/>
      <w:r>
        <w:t>bugetare</w:t>
      </w:r>
      <w:proofErr w:type="spellEnd"/>
    </w:p>
    <w:p w14:paraId="7BC1AA3F" w14:textId="77777777" w:rsidR="00177A90" w:rsidRDefault="00177A90" w:rsidP="00177A90">
      <w:r>
        <w:t xml:space="preserve">1.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anul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unitatea</w:t>
      </w:r>
      <w:proofErr w:type="spellEnd"/>
      <w:r>
        <w:t xml:space="preserve"> </w:t>
      </w:r>
      <w:proofErr w:type="spellStart"/>
      <w:r>
        <w:t>administrativă</w:t>
      </w:r>
      <w:proofErr w:type="spellEnd"/>
      <w:r>
        <w:t xml:space="preserve"> </w:t>
      </w:r>
      <w:proofErr w:type="spellStart"/>
      <w:r>
        <w:t>dorite</w:t>
      </w:r>
      <w:proofErr w:type="spellEnd"/>
      <w:r>
        <w:t>.</w:t>
      </w:r>
      <w:r>
        <w:br/>
        <w:t xml:space="preserve">2. </w:t>
      </w:r>
      <w:proofErr w:type="spellStart"/>
      <w:r>
        <w:t>Alegeți</w:t>
      </w:r>
      <w:proofErr w:type="spellEnd"/>
      <w:r>
        <w:t xml:space="preserve"> </w:t>
      </w:r>
      <w:proofErr w:type="spellStart"/>
      <w:r>
        <w:t>tipul</w:t>
      </w:r>
      <w:proofErr w:type="spellEnd"/>
      <w:r>
        <w:t xml:space="preserve"> de </w:t>
      </w:r>
      <w:proofErr w:type="spellStart"/>
      <w:r>
        <w:t>buget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sectorul</w:t>
      </w:r>
      <w:proofErr w:type="spellEnd"/>
      <w:r>
        <w:t xml:space="preserve"> </w:t>
      </w:r>
      <w:proofErr w:type="spellStart"/>
      <w:r>
        <w:t>bugetar</w:t>
      </w:r>
      <w:proofErr w:type="spellEnd"/>
      <w:r>
        <w:t xml:space="preserve"> </w:t>
      </w:r>
      <w:proofErr w:type="spellStart"/>
      <w:r>
        <w:t>corespunzător</w:t>
      </w:r>
      <w:proofErr w:type="spellEnd"/>
      <w:r>
        <w:t>.</w:t>
      </w:r>
      <w:r>
        <w:br/>
        <w:t xml:space="preserve">3.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proiectul</w:t>
      </w:r>
      <w:proofErr w:type="spellEnd"/>
      <w:r>
        <w:t xml:space="preserve"> </w:t>
      </w:r>
      <w:proofErr w:type="spellStart"/>
      <w:r>
        <w:t>bugetar</w:t>
      </w:r>
      <w:proofErr w:type="spellEnd"/>
      <w:r>
        <w:t xml:space="preserve"> </w:t>
      </w:r>
      <w:proofErr w:type="spellStart"/>
      <w:r>
        <w:t>dorit</w:t>
      </w:r>
      <w:proofErr w:type="spellEnd"/>
      <w:r>
        <w:t xml:space="preserve"> din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afișată</w:t>
      </w:r>
      <w:proofErr w:type="spellEnd"/>
      <w:r>
        <w:t>.</w:t>
      </w:r>
      <w:r>
        <w:br/>
        <w:t xml:space="preserve">4. </w:t>
      </w:r>
      <w:proofErr w:type="spellStart"/>
      <w:r>
        <w:t>Configurați</w:t>
      </w:r>
      <w:proofErr w:type="spellEnd"/>
      <w:r>
        <w:t xml:space="preserve"> </w:t>
      </w:r>
      <w:proofErr w:type="spellStart"/>
      <w:r>
        <w:t>opțiunile</w:t>
      </w:r>
      <w:proofErr w:type="spellEnd"/>
      <w:r>
        <w:t xml:space="preserve"> </w:t>
      </w:r>
      <w:proofErr w:type="spellStart"/>
      <w:r>
        <w:t>suplimentare</w:t>
      </w:r>
      <w:proofErr w:type="spellEnd"/>
      <w:r>
        <w:t xml:space="preserve">, cum </w:t>
      </w:r>
      <w:proofErr w:type="spellStart"/>
      <w:r>
        <w:t>ar</w:t>
      </w:r>
      <w:proofErr w:type="spellEnd"/>
      <w:r>
        <w:t xml:space="preserve"> fi </w:t>
      </w:r>
      <w:proofErr w:type="spellStart"/>
      <w:r>
        <w:t>metoda</w:t>
      </w:r>
      <w:proofErr w:type="spellEnd"/>
      <w:r>
        <w:t xml:space="preserve"> de </w:t>
      </w:r>
      <w:proofErr w:type="spellStart"/>
      <w:r>
        <w:t>calcul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disponibilul</w:t>
      </w:r>
      <w:proofErr w:type="spellEnd"/>
      <w:r>
        <w:t xml:space="preserve"> </w:t>
      </w:r>
      <w:proofErr w:type="spellStart"/>
      <w:r>
        <w:t>bugetar</w:t>
      </w:r>
      <w:proofErr w:type="spellEnd"/>
      <w:r>
        <w:t>.</w:t>
      </w:r>
      <w:r>
        <w:br/>
        <w:t xml:space="preserve">5. </w:t>
      </w:r>
      <w:proofErr w:type="spellStart"/>
      <w:r>
        <w:t>Apăsați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**</w:t>
      </w:r>
      <w:proofErr w:type="spellStart"/>
      <w:r>
        <w:t>Salvare</w:t>
      </w:r>
      <w:proofErr w:type="spellEnd"/>
      <w:r>
        <w:t xml:space="preserve">**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aplica</w:t>
      </w:r>
      <w:proofErr w:type="spellEnd"/>
      <w:r>
        <w:t xml:space="preserve"> </w:t>
      </w:r>
      <w:proofErr w:type="spellStart"/>
      <w:r>
        <w:t>modificările</w:t>
      </w:r>
      <w:proofErr w:type="spellEnd"/>
      <w:r>
        <w:t>.</w:t>
      </w:r>
    </w:p>
    <w:p w14:paraId="4FAD2946" w14:textId="77777777" w:rsidR="00177A90" w:rsidRDefault="00177A90" w:rsidP="00177A90">
      <w:pPr>
        <w:pStyle w:val="Heading3"/>
      </w:pPr>
      <w:r>
        <w:lastRenderedPageBreak/>
        <w:t xml:space="preserve">3.2 </w:t>
      </w:r>
      <w:proofErr w:type="spellStart"/>
      <w:r>
        <w:t>Gestionare</w:t>
      </w:r>
      <w:proofErr w:type="spellEnd"/>
      <w:r>
        <w:t xml:space="preserve"> </w:t>
      </w:r>
      <w:proofErr w:type="spellStart"/>
      <w:r>
        <w:t>proiecte</w:t>
      </w:r>
      <w:proofErr w:type="spellEnd"/>
      <w:r>
        <w:t xml:space="preserve"> </w:t>
      </w:r>
      <w:proofErr w:type="spellStart"/>
      <w:r>
        <w:t>bugetare</w:t>
      </w:r>
      <w:proofErr w:type="spellEnd"/>
    </w:p>
    <w:p w14:paraId="41153BF8" w14:textId="77777777" w:rsidR="00177A90" w:rsidRDefault="00177A90" w:rsidP="00177A90">
      <w:r>
        <w:t xml:space="preserve">1.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proiectul</w:t>
      </w:r>
      <w:proofErr w:type="spellEnd"/>
      <w:r>
        <w:t xml:space="preserve"> </w:t>
      </w:r>
      <w:proofErr w:type="spellStart"/>
      <w:r>
        <w:t>bugetar</w:t>
      </w:r>
      <w:proofErr w:type="spellEnd"/>
      <w:r>
        <w:t xml:space="preserve"> </w:t>
      </w:r>
      <w:proofErr w:type="spellStart"/>
      <w:r>
        <w:t>dorit</w:t>
      </w:r>
      <w:proofErr w:type="spellEnd"/>
      <w:r>
        <w:t xml:space="preserve"> din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afișată</w:t>
      </w:r>
      <w:proofErr w:type="spellEnd"/>
      <w:r>
        <w:t>.</w:t>
      </w:r>
      <w:r>
        <w:br/>
        <w:t xml:space="preserve">2. </w:t>
      </w:r>
      <w:proofErr w:type="spellStart"/>
      <w:r>
        <w:t>Vizualizați</w:t>
      </w:r>
      <w:proofErr w:type="spellEnd"/>
      <w:r>
        <w:t xml:space="preserve"> </w:t>
      </w:r>
      <w:proofErr w:type="spellStart"/>
      <w:r>
        <w:t>detalii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proiect</w:t>
      </w:r>
      <w:proofErr w:type="spellEnd"/>
      <w:r>
        <w:t xml:space="preserve">, </w:t>
      </w:r>
      <w:proofErr w:type="spellStart"/>
      <w:r>
        <w:t>inclusiv</w:t>
      </w:r>
      <w:proofErr w:type="spellEnd"/>
      <w:r>
        <w:t xml:space="preserve"> data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starea</w:t>
      </w:r>
      <w:proofErr w:type="spellEnd"/>
      <w:r>
        <w:t xml:space="preserve"> </w:t>
      </w:r>
      <w:proofErr w:type="spellStart"/>
      <w:r>
        <w:t>acestuia</w:t>
      </w:r>
      <w:proofErr w:type="spellEnd"/>
      <w:r>
        <w:t xml:space="preserve"> (ex. </w:t>
      </w:r>
      <w:proofErr w:type="spellStart"/>
      <w:r>
        <w:t>rectificare</w:t>
      </w:r>
      <w:proofErr w:type="spellEnd"/>
      <w:r>
        <w:t xml:space="preserve"> </w:t>
      </w:r>
      <w:proofErr w:type="spellStart"/>
      <w:r>
        <w:t>aprobată</w:t>
      </w:r>
      <w:proofErr w:type="spellEnd"/>
      <w:r>
        <w:t xml:space="preserve">, </w:t>
      </w:r>
      <w:proofErr w:type="spellStart"/>
      <w:r>
        <w:t>proiect</w:t>
      </w:r>
      <w:proofErr w:type="spellEnd"/>
      <w:r>
        <w:t xml:space="preserve"> de </w:t>
      </w:r>
      <w:proofErr w:type="spellStart"/>
      <w:r>
        <w:t>rectificare</w:t>
      </w:r>
      <w:proofErr w:type="spellEnd"/>
      <w:r>
        <w:t>).</w:t>
      </w:r>
      <w:r>
        <w:br/>
        <w:t xml:space="preserve">3. </w:t>
      </w:r>
      <w:proofErr w:type="spellStart"/>
      <w:r>
        <w:t>Modificați</w:t>
      </w:r>
      <w:proofErr w:type="spellEnd"/>
      <w:r>
        <w:t xml:space="preserve"> </w:t>
      </w:r>
      <w:proofErr w:type="spellStart"/>
      <w:r>
        <w:t>setările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salvați</w:t>
      </w:r>
      <w:proofErr w:type="spellEnd"/>
      <w:r>
        <w:t xml:space="preserve"> </w:t>
      </w:r>
      <w:proofErr w:type="spellStart"/>
      <w:r>
        <w:t>modificările</w:t>
      </w:r>
      <w:proofErr w:type="spellEnd"/>
      <w:r>
        <w:t xml:space="preserve">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caz</w:t>
      </w:r>
      <w:proofErr w:type="spellEnd"/>
      <w:r>
        <w:t>.</w:t>
      </w:r>
    </w:p>
    <w:p w14:paraId="66AA7541" w14:textId="77777777" w:rsidR="00177A90" w:rsidRDefault="00177A90" w:rsidP="00177A90">
      <w:pPr>
        <w:pStyle w:val="Heading2"/>
      </w:pPr>
      <w:r>
        <w:t xml:space="preserve">4. </w:t>
      </w:r>
      <w:proofErr w:type="spellStart"/>
      <w:r>
        <w:t>Avertizări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Notificări</w:t>
      </w:r>
      <w:proofErr w:type="spellEnd"/>
    </w:p>
    <w:p w14:paraId="3461287D" w14:textId="77777777" w:rsidR="00177A90" w:rsidRDefault="00177A90" w:rsidP="00177A90">
      <w:r>
        <w:t xml:space="preserve">- </w:t>
      </w:r>
      <w:proofErr w:type="spellStart"/>
      <w:r>
        <w:t>Asigurați-vă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ați</w:t>
      </w:r>
      <w:proofErr w:type="spellEnd"/>
      <w:r>
        <w:t xml:space="preserve"> </w:t>
      </w:r>
      <w:proofErr w:type="spellStart"/>
      <w:r>
        <w:t>selectat</w:t>
      </w:r>
      <w:proofErr w:type="spellEnd"/>
      <w:r>
        <w:t xml:space="preserve"> </w:t>
      </w:r>
      <w:proofErr w:type="spellStart"/>
      <w:r>
        <w:t>corect</w:t>
      </w:r>
      <w:proofErr w:type="spellEnd"/>
      <w:r>
        <w:t xml:space="preserve"> </w:t>
      </w:r>
      <w:proofErr w:type="spellStart"/>
      <w:r>
        <w:t>unitatea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tipul</w:t>
      </w:r>
      <w:proofErr w:type="spellEnd"/>
      <w:r>
        <w:t xml:space="preserve"> de </w:t>
      </w:r>
      <w:proofErr w:type="spellStart"/>
      <w:r>
        <w:t>buget</w:t>
      </w:r>
      <w:proofErr w:type="spellEnd"/>
      <w:r>
        <w:t xml:space="preserve"> </w:t>
      </w:r>
      <w:proofErr w:type="spellStart"/>
      <w:r>
        <w:t>înainte</w:t>
      </w:r>
      <w:proofErr w:type="spellEnd"/>
      <w:r>
        <w:t xml:space="preserve"> de </w:t>
      </w:r>
      <w:proofErr w:type="spellStart"/>
      <w:r>
        <w:t>salvare</w:t>
      </w:r>
      <w:proofErr w:type="spellEnd"/>
      <w:r>
        <w:t>.</w:t>
      </w:r>
      <w:r>
        <w:br/>
        <w:t xml:space="preserve">- </w:t>
      </w:r>
      <w:proofErr w:type="spellStart"/>
      <w:r>
        <w:t>Verificați</w:t>
      </w:r>
      <w:proofErr w:type="spellEnd"/>
      <w:r>
        <w:t xml:space="preserve">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opțiunea</w:t>
      </w:r>
      <w:proofErr w:type="spellEnd"/>
      <w:r>
        <w:t xml:space="preserve"> de </w:t>
      </w:r>
      <w:proofErr w:type="spellStart"/>
      <w:r>
        <w:t>depășire</w:t>
      </w:r>
      <w:proofErr w:type="spellEnd"/>
      <w:r>
        <w:t xml:space="preserve"> </w:t>
      </w:r>
      <w:proofErr w:type="spellStart"/>
      <w:r>
        <w:t>disponibil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necesară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scenariul</w:t>
      </w:r>
      <w:proofErr w:type="spellEnd"/>
      <w:r>
        <w:t xml:space="preserve"> </w:t>
      </w:r>
      <w:proofErr w:type="spellStart"/>
      <w:r>
        <w:t>dumneavoastră</w:t>
      </w:r>
      <w:proofErr w:type="spellEnd"/>
      <w:r>
        <w:t xml:space="preserve"> </w:t>
      </w:r>
      <w:proofErr w:type="spellStart"/>
      <w:r>
        <w:t>bugetar</w:t>
      </w:r>
      <w:proofErr w:type="spellEnd"/>
      <w:r>
        <w:t>.</w:t>
      </w:r>
    </w:p>
    <w:p w14:paraId="7A51E369" w14:textId="77777777" w:rsidR="00177A90" w:rsidRDefault="00177A90" w:rsidP="00C62629"/>
    <w:p w14:paraId="153D8488" w14:textId="77777777" w:rsidR="00177A90" w:rsidRDefault="00177A90" w:rsidP="00C62629"/>
    <w:p w14:paraId="2CD54FD7" w14:textId="77777777" w:rsidR="003F75DD" w:rsidRDefault="003F75DD" w:rsidP="000D2BFB"/>
    <w:p w14:paraId="6367D087" w14:textId="77777777" w:rsidR="000D2BFB" w:rsidRDefault="000D2BFB" w:rsidP="00273171"/>
    <w:p w14:paraId="0147C07E" w14:textId="77777777" w:rsidR="00273171" w:rsidRDefault="00273171" w:rsidP="003A7D98"/>
    <w:p w14:paraId="59F88203" w14:textId="77777777" w:rsidR="003A7D98" w:rsidRDefault="003A7D98" w:rsidP="001241DF"/>
    <w:p w14:paraId="72D4ABEB" w14:textId="77777777" w:rsidR="001241DF" w:rsidRDefault="001241DF" w:rsidP="00A64F94"/>
    <w:p w14:paraId="13BDCF5A" w14:textId="77777777" w:rsidR="0084697D" w:rsidRDefault="0084697D"/>
    <w:sectPr w:rsidR="0084697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8737333">
    <w:abstractNumId w:val="8"/>
  </w:num>
  <w:num w:numId="2" w16cid:durableId="468208294">
    <w:abstractNumId w:val="6"/>
  </w:num>
  <w:num w:numId="3" w16cid:durableId="621687217">
    <w:abstractNumId w:val="5"/>
  </w:num>
  <w:num w:numId="4" w16cid:durableId="89280528">
    <w:abstractNumId w:val="4"/>
  </w:num>
  <w:num w:numId="5" w16cid:durableId="1478379177">
    <w:abstractNumId w:val="7"/>
  </w:num>
  <w:num w:numId="6" w16cid:durableId="1363441400">
    <w:abstractNumId w:val="3"/>
  </w:num>
  <w:num w:numId="7" w16cid:durableId="1204833653">
    <w:abstractNumId w:val="2"/>
  </w:num>
  <w:num w:numId="8" w16cid:durableId="977152971">
    <w:abstractNumId w:val="1"/>
  </w:num>
  <w:num w:numId="9" w16cid:durableId="572814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2BFB"/>
    <w:rsid w:val="001241DF"/>
    <w:rsid w:val="0015074B"/>
    <w:rsid w:val="001625A0"/>
    <w:rsid w:val="00177A90"/>
    <w:rsid w:val="001F6688"/>
    <w:rsid w:val="00273171"/>
    <w:rsid w:val="0029639D"/>
    <w:rsid w:val="00326F90"/>
    <w:rsid w:val="00397AF4"/>
    <w:rsid w:val="003A7D98"/>
    <w:rsid w:val="003F75DD"/>
    <w:rsid w:val="005E142A"/>
    <w:rsid w:val="00674DB4"/>
    <w:rsid w:val="00685E4A"/>
    <w:rsid w:val="007871C8"/>
    <w:rsid w:val="0084697D"/>
    <w:rsid w:val="008613E2"/>
    <w:rsid w:val="00942C0F"/>
    <w:rsid w:val="00997CB2"/>
    <w:rsid w:val="009B2D24"/>
    <w:rsid w:val="00A64F94"/>
    <w:rsid w:val="00AA1D8D"/>
    <w:rsid w:val="00B47730"/>
    <w:rsid w:val="00C62629"/>
    <w:rsid w:val="00CB0664"/>
    <w:rsid w:val="00E074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04D0ED"/>
  <w14:defaultImageDpi w14:val="300"/>
  <w15:docId w15:val="{A4B167CA-911E-4FF1-8204-EA2DE49EC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36</Pages>
  <Words>7612</Words>
  <Characters>43390</Characters>
  <Application>Microsoft Office Word</Application>
  <DocSecurity>0</DocSecurity>
  <Lines>361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50901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Dumitrita Florina Tamas</cp:lastModifiedBy>
  <cp:revision>17</cp:revision>
  <dcterms:created xsi:type="dcterms:W3CDTF">2013-12-23T23:15:00Z</dcterms:created>
  <dcterms:modified xsi:type="dcterms:W3CDTF">2025-08-13T12:10:00Z</dcterms:modified>
  <cp:category/>
</cp:coreProperties>
</file>