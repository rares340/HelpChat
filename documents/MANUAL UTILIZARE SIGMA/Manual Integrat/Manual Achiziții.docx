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BCCD6" w14:textId="680EBBD2" w:rsidR="00C14AFB" w:rsidRDefault="00646B7E">
      <w:pPr>
        <w:pStyle w:val="Heading1"/>
      </w:pPr>
      <w:proofErr w:type="spellStart"/>
      <w:r>
        <w:t>Modulul</w:t>
      </w:r>
      <w:proofErr w:type="spellEnd"/>
      <w:r>
        <w:t xml:space="preserve"> </w:t>
      </w:r>
      <w:proofErr w:type="spellStart"/>
      <w:r>
        <w:t>Achiziții</w:t>
      </w:r>
      <w:proofErr w:type="spellEnd"/>
    </w:p>
    <w:p w14:paraId="315E15D2" w14:textId="77777777" w:rsidR="00C14AFB" w:rsidRDefault="00646B7E">
      <w:proofErr w:type="spellStart"/>
      <w:r>
        <w:t>Modulul</w:t>
      </w:r>
      <w:proofErr w:type="spellEnd"/>
      <w:r>
        <w:t xml:space="preserve"> '</w:t>
      </w:r>
      <w:proofErr w:type="spellStart"/>
      <w:r>
        <w:t>Achiziții</w:t>
      </w:r>
      <w:proofErr w:type="spellEnd"/>
      <w:r>
        <w:t xml:space="preserve">'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achiziții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planificarea</w:t>
      </w:r>
      <w:proofErr w:type="spellEnd"/>
      <w:r>
        <w:t xml:space="preserve"> </w:t>
      </w:r>
      <w:proofErr w:type="spellStart"/>
      <w:r>
        <w:t>anuală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achizițiilor</w:t>
      </w:r>
      <w:proofErr w:type="spellEnd"/>
      <w:r>
        <w:t xml:space="preserve">, </w:t>
      </w:r>
      <w:proofErr w:type="spellStart"/>
      <w:r>
        <w:t>centralizarea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administrarea</w:t>
      </w:r>
      <w:proofErr w:type="spellEnd"/>
      <w:r>
        <w:t xml:space="preserve"> </w:t>
      </w:r>
      <w:proofErr w:type="spellStart"/>
      <w:r>
        <w:t>etapelor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criteriilor</w:t>
      </w:r>
      <w:proofErr w:type="spellEnd"/>
      <w:r>
        <w:t xml:space="preserve"> de </w:t>
      </w:r>
      <w:proofErr w:type="spellStart"/>
      <w:r>
        <w:t>atribuire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esențial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transparentă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achizițiilor</w:t>
      </w:r>
      <w:proofErr w:type="spellEnd"/>
      <w:r>
        <w:t>.</w:t>
      </w:r>
    </w:p>
    <w:p w14:paraId="0177D83C" w14:textId="77777777" w:rsidR="00C14AFB" w:rsidRDefault="00646B7E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Achiziții</w:t>
      </w:r>
      <w:proofErr w:type="spellEnd"/>
    </w:p>
    <w:p w14:paraId="6DAF1916" w14:textId="77777777" w:rsidR="00C14AFB" w:rsidRDefault="00646B7E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**</w:t>
      </w:r>
      <w:proofErr w:type="spellStart"/>
      <w:r>
        <w:t>Achiziții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diferitele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ale </w:t>
      </w:r>
      <w:proofErr w:type="spellStart"/>
      <w:r>
        <w:t>modulului</w:t>
      </w:r>
      <w:proofErr w:type="spellEnd"/>
      <w:r>
        <w:t>.</w:t>
      </w:r>
    </w:p>
    <w:p w14:paraId="4413071B" w14:textId="1BC45E8B" w:rsidR="00646B7E" w:rsidRDefault="00646B7E">
      <w:r w:rsidRPr="00646B7E">
        <w:rPr>
          <w:noProof/>
        </w:rPr>
        <w:drawing>
          <wp:inline distT="0" distB="0" distL="0" distR="0" wp14:anchorId="576BBB88" wp14:editId="085A2E98">
            <wp:extent cx="5486400" cy="2381885"/>
            <wp:effectExtent l="0" t="0" r="0" b="0"/>
            <wp:docPr id="4409229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2293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5009" w14:textId="77777777" w:rsidR="00C14AFB" w:rsidRDefault="00646B7E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63A555FD" w14:textId="77777777" w:rsidR="00C14AFB" w:rsidRDefault="00646B7E">
      <w:pPr>
        <w:pStyle w:val="Heading3"/>
      </w:pPr>
      <w:r>
        <w:t xml:space="preserve">2.1 Program </w:t>
      </w:r>
      <w:proofErr w:type="spellStart"/>
      <w:r>
        <w:t>anual</w:t>
      </w:r>
      <w:proofErr w:type="spellEnd"/>
    </w:p>
    <w:p w14:paraId="58E0BA54" w14:textId="77777777" w:rsidR="00C14AFB" w:rsidRDefault="00646B7E">
      <w:r>
        <w:t>- **</w:t>
      </w: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achiziții</w:t>
      </w:r>
      <w:proofErr w:type="spellEnd"/>
      <w:r>
        <w:t xml:space="preserve"> </w:t>
      </w:r>
      <w:proofErr w:type="spellStart"/>
      <w:r>
        <w:t>planificate</w:t>
      </w:r>
      <w:proofErr w:type="spellEnd"/>
      <w:r>
        <w:t>.</w:t>
      </w:r>
      <w:r>
        <w:br/>
        <w:t xml:space="preserve">- **Program </w:t>
      </w:r>
      <w:proofErr w:type="spellStart"/>
      <w:r>
        <w:t>anual</w:t>
      </w:r>
      <w:proofErr w:type="spellEnd"/>
      <w:r>
        <w:t xml:space="preserve">**: </w:t>
      </w:r>
      <w:proofErr w:type="spellStart"/>
      <w:r>
        <w:t>Oferă</w:t>
      </w:r>
      <w:proofErr w:type="spellEnd"/>
      <w:r>
        <w:t xml:space="preserve"> o </w:t>
      </w:r>
      <w:proofErr w:type="spellStart"/>
      <w:r>
        <w:t>vedere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achizițiilor</w:t>
      </w:r>
      <w:proofErr w:type="spellEnd"/>
      <w:r>
        <w:t xml:space="preserve"> </w:t>
      </w:r>
      <w:proofErr w:type="spellStart"/>
      <w:r>
        <w:t>planificate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curs.</w:t>
      </w:r>
      <w:r>
        <w:br/>
        <w:t>- **</w:t>
      </w:r>
      <w:proofErr w:type="spellStart"/>
      <w:r>
        <w:t>Centralizator</w:t>
      </w:r>
      <w:proofErr w:type="spellEnd"/>
      <w:r>
        <w:t xml:space="preserve"> </w:t>
      </w: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**: </w:t>
      </w:r>
      <w:proofErr w:type="spellStart"/>
      <w:r>
        <w:t>Centralizează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organizează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>.</w:t>
      </w:r>
      <w:r>
        <w:br/>
        <w:t>- **</w:t>
      </w:r>
      <w:proofErr w:type="spellStart"/>
      <w:r>
        <w:t>Centralizator</w:t>
      </w:r>
      <w:proofErr w:type="spellEnd"/>
      <w:r>
        <w:t xml:space="preserve"> CPV-</w:t>
      </w:r>
      <w:proofErr w:type="spellStart"/>
      <w:r>
        <w:t>uri</w:t>
      </w:r>
      <w:proofErr w:type="spellEnd"/>
      <w:r>
        <w:t xml:space="preserve">**: </w:t>
      </w:r>
      <w:proofErr w:type="spellStart"/>
      <w:r>
        <w:t>Clasifică</w:t>
      </w:r>
      <w:proofErr w:type="spellEnd"/>
      <w:r>
        <w:t xml:space="preserve"> </w:t>
      </w:r>
      <w:proofErr w:type="spellStart"/>
      <w:r>
        <w:t>achizițiile</w:t>
      </w:r>
      <w:proofErr w:type="spellEnd"/>
      <w:r>
        <w:t xml:space="preserve"> pe </w:t>
      </w:r>
      <w:proofErr w:type="spellStart"/>
      <w:r>
        <w:t>coduri</w:t>
      </w:r>
      <w:proofErr w:type="spellEnd"/>
      <w:r>
        <w:t xml:space="preserve"> CPV (Common Procurement Vocabulary).</w:t>
      </w:r>
    </w:p>
    <w:p w14:paraId="4059062D" w14:textId="77777777" w:rsidR="00C14AFB" w:rsidRDefault="00646B7E">
      <w:pPr>
        <w:pStyle w:val="Heading3"/>
      </w:pPr>
      <w:r>
        <w:t xml:space="preserve">2.2 </w:t>
      </w:r>
      <w:proofErr w:type="spellStart"/>
      <w:r>
        <w:t>Achiziții</w:t>
      </w:r>
      <w:proofErr w:type="spellEnd"/>
    </w:p>
    <w:p w14:paraId="324EC823" w14:textId="77777777" w:rsidR="00C14AFB" w:rsidRDefault="00646B7E">
      <w:r>
        <w:t>- **</w:t>
      </w: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vederea</w:t>
      </w:r>
      <w:proofErr w:type="spellEnd"/>
      <w:r>
        <w:t xml:space="preserve"> </w:t>
      </w:r>
      <w:proofErr w:type="spellStart"/>
      <w:proofErr w:type="gramStart"/>
      <w:r>
        <w:t>achiziției</w:t>
      </w:r>
      <w:proofErr w:type="spellEnd"/>
      <w:r>
        <w:t>)*</w:t>
      </w:r>
      <w:proofErr w:type="gramEnd"/>
      <w:r>
        <w:t xml:space="preserve">*: </w:t>
      </w:r>
      <w:proofErr w:type="spellStart"/>
      <w:r>
        <w:t>Listează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așteptarea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achiziție</w:t>
      </w:r>
      <w:proofErr w:type="spellEnd"/>
      <w:r>
        <w:t>.</w:t>
      </w:r>
      <w:r>
        <w:br/>
        <w:t>- **</w:t>
      </w:r>
      <w:proofErr w:type="spellStart"/>
      <w:r>
        <w:t>Achiziții</w:t>
      </w:r>
      <w:proofErr w:type="spellEnd"/>
      <w:r>
        <w:t xml:space="preserve">**: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achizițiile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desfășurare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</w:t>
      </w:r>
      <w:proofErr w:type="spellStart"/>
      <w:r>
        <w:t>urmărirea</w:t>
      </w:r>
      <w:proofErr w:type="spellEnd"/>
      <w:r>
        <w:t xml:space="preserve"> </w:t>
      </w:r>
      <w:proofErr w:type="spellStart"/>
      <w:r>
        <w:t>etapelor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>.</w:t>
      </w:r>
    </w:p>
    <w:p w14:paraId="1360ADC0" w14:textId="77777777" w:rsidR="00C14AFB" w:rsidRDefault="00646B7E">
      <w:pPr>
        <w:pStyle w:val="Heading3"/>
      </w:pPr>
      <w:r>
        <w:lastRenderedPageBreak/>
        <w:t xml:space="preserve">2.3 </w:t>
      </w:r>
      <w:proofErr w:type="spellStart"/>
      <w:r>
        <w:t>Nomenclatoare</w:t>
      </w:r>
      <w:proofErr w:type="spellEnd"/>
    </w:p>
    <w:p w14:paraId="7EF659B7" w14:textId="77777777" w:rsidR="00C14AFB" w:rsidRDefault="00646B7E">
      <w:r>
        <w:t>- **</w:t>
      </w:r>
      <w:proofErr w:type="spellStart"/>
      <w:r>
        <w:t>Etape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etapelor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achiziție</w:t>
      </w:r>
      <w:proofErr w:type="spellEnd"/>
      <w:r>
        <w:t xml:space="preserve"> (ex. </w:t>
      </w:r>
      <w:proofErr w:type="spellStart"/>
      <w:r>
        <w:t>publicare</w:t>
      </w:r>
      <w:proofErr w:type="spellEnd"/>
      <w:r>
        <w:t xml:space="preserve">, </w:t>
      </w:r>
      <w:proofErr w:type="spellStart"/>
      <w:r>
        <w:t>evaluare</w:t>
      </w:r>
      <w:proofErr w:type="spellEnd"/>
      <w:r>
        <w:t xml:space="preserve">, </w:t>
      </w:r>
      <w:proofErr w:type="spellStart"/>
      <w:r>
        <w:t>atribuire</w:t>
      </w:r>
      <w:proofErr w:type="spellEnd"/>
      <w:r>
        <w:t>).</w:t>
      </w:r>
      <w:r>
        <w:br/>
        <w:t>- **</w:t>
      </w:r>
      <w:proofErr w:type="spellStart"/>
      <w:r>
        <w:t>Criterii</w:t>
      </w:r>
      <w:proofErr w:type="spellEnd"/>
      <w:r>
        <w:t xml:space="preserve"> de </w:t>
      </w:r>
      <w:proofErr w:type="spellStart"/>
      <w:r>
        <w:t>atribuire</w:t>
      </w:r>
      <w:proofErr w:type="spellEnd"/>
      <w:r>
        <w:t xml:space="preserve">**: </w:t>
      </w:r>
      <w:proofErr w:type="spellStart"/>
      <w:r>
        <w:t>Configurează</w:t>
      </w:r>
      <w:proofErr w:type="spellEnd"/>
      <w:r>
        <w:t xml:space="preserve"> </w:t>
      </w:r>
      <w:proofErr w:type="spellStart"/>
      <w:r>
        <w:t>criteriile</w:t>
      </w:r>
      <w:proofErr w:type="spellEnd"/>
      <w:r>
        <w:t xml:space="preserve"> care </w:t>
      </w:r>
      <w:proofErr w:type="spellStart"/>
      <w:r>
        <w:t>stau</w:t>
      </w:r>
      <w:proofErr w:type="spellEnd"/>
      <w:r>
        <w:t xml:space="preserve"> la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atribuirii</w:t>
      </w:r>
      <w:proofErr w:type="spellEnd"/>
      <w:r>
        <w:t xml:space="preserve"> </w:t>
      </w:r>
      <w:proofErr w:type="spellStart"/>
      <w:r>
        <w:t>contractelor</w:t>
      </w:r>
      <w:proofErr w:type="spellEnd"/>
      <w:r>
        <w:t>.</w:t>
      </w:r>
    </w:p>
    <w:p w14:paraId="4BDCBFCF" w14:textId="77777777" w:rsidR="00C14AFB" w:rsidRDefault="00646B7E">
      <w:pPr>
        <w:pStyle w:val="Heading3"/>
      </w:pPr>
      <w:r>
        <w:t xml:space="preserve">2.4 </w:t>
      </w:r>
      <w:proofErr w:type="spellStart"/>
      <w:r>
        <w:t>Configurări</w:t>
      </w:r>
      <w:proofErr w:type="spellEnd"/>
    </w:p>
    <w:p w14:paraId="6EB74BA0" w14:textId="77777777" w:rsidR="00C14AFB" w:rsidRDefault="00646B7E">
      <w:r>
        <w:t>- **</w:t>
      </w: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personalizarea</w:t>
      </w:r>
      <w:proofErr w:type="spellEnd"/>
      <w:r>
        <w:t xml:space="preserve"> </w:t>
      </w:r>
      <w:proofErr w:type="spellStart"/>
      <w:r>
        <w:t>setărilor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modulul</w:t>
      </w:r>
      <w:proofErr w:type="spellEnd"/>
      <w:r>
        <w:t xml:space="preserve"> </w:t>
      </w:r>
      <w:proofErr w:type="spellStart"/>
      <w:r>
        <w:t>Achiziții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fluxurile</w:t>
      </w:r>
      <w:proofErr w:type="spellEnd"/>
      <w:r>
        <w:t xml:space="preserve"> de </w:t>
      </w:r>
      <w:proofErr w:type="spellStart"/>
      <w:r>
        <w:t>aprobare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notificările</w:t>
      </w:r>
      <w:proofErr w:type="spellEnd"/>
      <w:r>
        <w:t>.</w:t>
      </w:r>
    </w:p>
    <w:p w14:paraId="08DD3AC1" w14:textId="77777777" w:rsidR="00C14AFB" w:rsidRDefault="00646B7E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2A23BAE2" w14:textId="77777777" w:rsidR="00C14AFB" w:rsidRDefault="00646B7E">
      <w:pPr>
        <w:pStyle w:val="Heading3"/>
      </w:pPr>
      <w:r>
        <w:t xml:space="preserve">3.1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referat</w:t>
      </w:r>
      <w:proofErr w:type="spellEnd"/>
      <w:r>
        <w:t xml:space="preserve"> de </w:t>
      </w:r>
      <w:proofErr w:type="spellStart"/>
      <w:r>
        <w:t>necesitate</w:t>
      </w:r>
      <w:proofErr w:type="spellEnd"/>
    </w:p>
    <w:p w14:paraId="37C52F7E" w14:textId="77777777" w:rsidR="00C14AFB" w:rsidRDefault="00646B7E">
      <w:r>
        <w:t xml:space="preserve">1.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**</w:t>
      </w: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** din </w:t>
      </w:r>
      <w:proofErr w:type="spellStart"/>
      <w:r>
        <w:t>categoria</w:t>
      </w:r>
      <w:proofErr w:type="spellEnd"/>
      <w:r>
        <w:t xml:space="preserve"> Program </w:t>
      </w:r>
      <w:proofErr w:type="spellStart"/>
      <w:r>
        <w:t>anual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Adăugare</w:t>
      </w:r>
      <w:proofErr w:type="spellEnd"/>
      <w:r>
        <w:t>**.</w:t>
      </w:r>
      <w:r>
        <w:br/>
        <w:t xml:space="preserve">3.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descrierea</w:t>
      </w:r>
      <w:proofErr w:type="spellEnd"/>
      <w:r>
        <w:t xml:space="preserve">,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alocat</w:t>
      </w:r>
      <w:proofErr w:type="spellEnd"/>
      <w:r>
        <w:t>.</w:t>
      </w:r>
      <w:r>
        <w:br/>
        <w:t xml:space="preserve">4.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referatul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>**.</w:t>
      </w:r>
    </w:p>
    <w:p w14:paraId="22BBC1E0" w14:textId="77777777" w:rsidR="00C14AFB" w:rsidRDefault="00646B7E">
      <w:pPr>
        <w:pStyle w:val="Heading3"/>
      </w:pPr>
      <w:r>
        <w:t xml:space="preserve">3.2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achiziții</w:t>
      </w:r>
      <w:proofErr w:type="spellEnd"/>
    </w:p>
    <w:p w14:paraId="180984B2" w14:textId="77777777" w:rsidR="00C14AFB" w:rsidRDefault="00646B7E">
      <w:r>
        <w:t xml:space="preserve">1. </w:t>
      </w:r>
      <w:proofErr w:type="spellStart"/>
      <w:r>
        <w:t>Navigați</w:t>
      </w:r>
      <w:proofErr w:type="spellEnd"/>
      <w:r>
        <w:t xml:space="preserve"> la </w:t>
      </w:r>
      <w:proofErr w:type="spellStart"/>
      <w:r>
        <w:t>secțiunea</w:t>
      </w:r>
      <w:proofErr w:type="spellEnd"/>
      <w:r>
        <w:t xml:space="preserve"> **</w:t>
      </w:r>
      <w:proofErr w:type="spellStart"/>
      <w:r>
        <w:t>Achiziții</w:t>
      </w:r>
      <w:proofErr w:type="spellEnd"/>
      <w:r>
        <w:t xml:space="preserve">** din </w:t>
      </w:r>
      <w:proofErr w:type="spellStart"/>
      <w:r>
        <w:t>modul</w:t>
      </w:r>
      <w:proofErr w:type="spellEnd"/>
      <w:r>
        <w:t>.</w:t>
      </w:r>
      <w:r>
        <w:br/>
        <w:t xml:space="preserve">2. </w:t>
      </w:r>
      <w:proofErr w:type="spellStart"/>
      <w:r>
        <w:t>Selectați</w:t>
      </w:r>
      <w:proofErr w:type="spellEnd"/>
      <w:r>
        <w:t xml:space="preserve"> o </w:t>
      </w:r>
      <w:proofErr w:type="spellStart"/>
      <w:r>
        <w:t>achiziție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a-</w:t>
      </w:r>
      <w:proofErr w:type="spellStart"/>
      <w:r>
        <w:t>i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**</w:t>
      </w:r>
      <w:proofErr w:type="spellStart"/>
      <w:r>
        <w:t>Adăugare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iniția</w:t>
      </w:r>
      <w:proofErr w:type="spellEnd"/>
      <w:r>
        <w:t xml:space="preserve"> o </w:t>
      </w:r>
      <w:proofErr w:type="spellStart"/>
      <w:r>
        <w:t>achiziție</w:t>
      </w:r>
      <w:proofErr w:type="spellEnd"/>
      <w:r>
        <w:t xml:space="preserve"> </w:t>
      </w:r>
      <w:proofErr w:type="spellStart"/>
      <w:r>
        <w:t>nouă</w:t>
      </w:r>
      <w:proofErr w:type="spellEnd"/>
      <w:r>
        <w:t>.</w:t>
      </w:r>
      <w:r>
        <w:br/>
        <w:t xml:space="preserve">3. </w:t>
      </w:r>
      <w:proofErr w:type="spellStart"/>
      <w:r>
        <w:t>Configurați</w:t>
      </w:r>
      <w:proofErr w:type="spellEnd"/>
      <w:r>
        <w:t xml:space="preserve"> </w:t>
      </w:r>
      <w:proofErr w:type="spellStart"/>
      <w:r>
        <w:t>etapele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criteriile</w:t>
      </w:r>
      <w:proofErr w:type="spellEnd"/>
      <w:r>
        <w:t xml:space="preserve"> de </w:t>
      </w:r>
      <w:proofErr w:type="spellStart"/>
      <w:r>
        <w:t>atribuire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achiziției</w:t>
      </w:r>
      <w:proofErr w:type="spellEnd"/>
      <w:r>
        <w:t>.</w:t>
      </w:r>
      <w:r>
        <w:br/>
        <w:t xml:space="preserve">4.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urmăriți</w:t>
      </w:r>
      <w:proofErr w:type="spellEnd"/>
      <w:r>
        <w:t xml:space="preserve"> </w:t>
      </w:r>
      <w:proofErr w:type="spellStart"/>
      <w:r>
        <w:t>progresul</w:t>
      </w:r>
      <w:proofErr w:type="spellEnd"/>
      <w:r>
        <w:t xml:space="preserve"> </w:t>
      </w:r>
      <w:proofErr w:type="spellStart"/>
      <w:r>
        <w:t>achiziției</w:t>
      </w:r>
      <w:proofErr w:type="spellEnd"/>
      <w:r>
        <w:t>.</w:t>
      </w:r>
    </w:p>
    <w:p w14:paraId="40345DBB" w14:textId="77777777" w:rsidR="00C14AFB" w:rsidRDefault="00646B7E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33FCAA33" w14:textId="77777777" w:rsidR="00C14AFB" w:rsidRDefault="00646B7E">
      <w:r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corectitudinea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achiziții</w:t>
      </w:r>
      <w:proofErr w:type="spellEnd"/>
      <w:r>
        <w:t>.</w:t>
      </w:r>
      <w:r>
        <w:br/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etapele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criteriile</w:t>
      </w:r>
      <w:proofErr w:type="spellEnd"/>
      <w:r>
        <w:t xml:space="preserve"> de </w:t>
      </w:r>
      <w:proofErr w:type="spellStart"/>
      <w:r>
        <w:t>atribuire</w:t>
      </w:r>
      <w:proofErr w:type="spellEnd"/>
      <w:r>
        <w:t xml:space="preserve"> sunt configurate conform </w:t>
      </w:r>
      <w:proofErr w:type="spellStart"/>
      <w:r>
        <w:t>legislației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vigoare</w:t>
      </w:r>
      <w:proofErr w:type="spellEnd"/>
      <w:r>
        <w:t>.</w:t>
      </w:r>
      <w:r>
        <w:br/>
        <w:t xml:space="preserve">- </w:t>
      </w:r>
      <w:proofErr w:type="spellStart"/>
      <w:r>
        <w:t>Urmăriți</w:t>
      </w:r>
      <w:proofErr w:type="spellEnd"/>
      <w:r>
        <w:t xml:space="preserve"> </w:t>
      </w:r>
      <w:proofErr w:type="spellStart"/>
      <w:r>
        <w:t>notificările</w:t>
      </w:r>
      <w:proofErr w:type="spellEnd"/>
      <w:r>
        <w:t xml:space="preserve"> generate de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actualizări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erori</w:t>
      </w:r>
      <w:proofErr w:type="spellEnd"/>
      <w:r>
        <w:t>.</w:t>
      </w:r>
    </w:p>
    <w:p w14:paraId="28D288B0" w14:textId="77777777" w:rsidR="00855506" w:rsidRDefault="00855506"/>
    <w:p w14:paraId="3CF73397" w14:textId="77777777" w:rsidR="00855506" w:rsidRDefault="00855506"/>
    <w:p w14:paraId="23C5BF4A" w14:textId="77777777" w:rsidR="00855506" w:rsidRDefault="00855506"/>
    <w:p w14:paraId="0C02DC56" w14:textId="77777777" w:rsidR="00855506" w:rsidRDefault="00855506" w:rsidP="00855506">
      <w:pPr>
        <w:pStyle w:val="NoSpacing"/>
      </w:pPr>
      <w:r>
        <w:t xml:space="preserve">Manual de </w:t>
      </w:r>
      <w:proofErr w:type="spellStart"/>
      <w:r>
        <w:t>Utilizare</w:t>
      </w:r>
      <w:proofErr w:type="spellEnd"/>
      <w:r>
        <w:t xml:space="preserve"> - </w:t>
      </w: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</w:p>
    <w:p w14:paraId="64CB93BA" w14:textId="77777777" w:rsidR="00855506" w:rsidRDefault="00855506" w:rsidP="00855506">
      <w:proofErr w:type="spellStart"/>
      <w:r>
        <w:t>Funcționalitatea</w:t>
      </w:r>
      <w:proofErr w:type="spellEnd"/>
      <w:r>
        <w:t xml:space="preserve"> '</w:t>
      </w: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' din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modulului</w:t>
      </w:r>
      <w:proofErr w:type="spellEnd"/>
      <w:r>
        <w:t xml:space="preserve"> </w:t>
      </w:r>
      <w:proofErr w:type="spellStart"/>
      <w:r>
        <w:t>Achiziții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organizației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achizițiile</w:t>
      </w:r>
      <w:proofErr w:type="spellEnd"/>
      <w:r>
        <w:t xml:space="preserve"> </w:t>
      </w:r>
      <w:proofErr w:type="spellStart"/>
      <w:r>
        <w:t>planificate</w:t>
      </w:r>
      <w:proofErr w:type="spellEnd"/>
      <w:r>
        <w:t xml:space="preserve">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oferă</w:t>
      </w:r>
      <w:proofErr w:type="spellEnd"/>
      <w:r>
        <w:t xml:space="preserve"> </w:t>
      </w:r>
      <w:proofErr w:type="spellStart"/>
      <w:r>
        <w:t>instrumente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,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pe </w:t>
      </w:r>
      <w:proofErr w:type="spellStart"/>
      <w:r>
        <w:t>departamente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>.</w:t>
      </w:r>
    </w:p>
    <w:p w14:paraId="70EF2128" w14:textId="77777777" w:rsidR="00855506" w:rsidRDefault="00855506" w:rsidP="00855506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</w:p>
    <w:p w14:paraId="20D7EC86" w14:textId="77777777" w:rsidR="00855506" w:rsidRDefault="00855506" w:rsidP="00855506">
      <w:r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**</w:t>
      </w:r>
      <w:proofErr w:type="spellStart"/>
      <w:r>
        <w:t>Achiziții</w:t>
      </w:r>
      <w:proofErr w:type="spellEnd"/>
      <w:r>
        <w:t xml:space="preserve">**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aplicației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1699A73A" w14:textId="77777777" w:rsidR="00855506" w:rsidRDefault="00855506" w:rsidP="00855506">
      <w:r w:rsidRPr="00FB49C2">
        <w:rPr>
          <w:noProof/>
        </w:rPr>
        <w:lastRenderedPageBreak/>
        <w:drawing>
          <wp:inline distT="0" distB="0" distL="0" distR="0" wp14:anchorId="63BA1450" wp14:editId="74AA28FC">
            <wp:extent cx="5486400" cy="2669540"/>
            <wp:effectExtent l="0" t="0" r="0" b="0"/>
            <wp:docPr id="13937573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737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07AE" w14:textId="77777777" w:rsidR="00855506" w:rsidRDefault="00855506" w:rsidP="00855506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</w:p>
    <w:p w14:paraId="65806D1C" w14:textId="77777777" w:rsidR="00855506" w:rsidRDefault="00855506" w:rsidP="00855506">
      <w:pPr>
        <w:pStyle w:val="Heading3"/>
      </w:pPr>
      <w:r>
        <w:t xml:space="preserve">2.1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0AE6AF48" w14:textId="77777777" w:rsidR="00855506" w:rsidRDefault="00855506" w:rsidP="00855506">
      <w:r>
        <w:t>- **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stare**: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afișarea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(</w:t>
      </w:r>
      <w:proofErr w:type="spellStart"/>
      <w:r>
        <w:t>Toate</w:t>
      </w:r>
      <w:proofErr w:type="spellEnd"/>
      <w:r>
        <w:t xml:space="preserve">, </w:t>
      </w:r>
      <w:proofErr w:type="spellStart"/>
      <w:r>
        <w:t>Finalizat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curs etc.).</w:t>
      </w:r>
      <w:r>
        <w:br/>
        <w:t>- **</w:t>
      </w:r>
      <w:proofErr w:type="spellStart"/>
      <w:r>
        <w:t>Căutare</w:t>
      </w:r>
      <w:proofErr w:type="spellEnd"/>
      <w:r>
        <w:t xml:space="preserve">**: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găsi</w:t>
      </w:r>
      <w:proofErr w:type="spellEnd"/>
      <w:r>
        <w:t xml:space="preserve"> un </w:t>
      </w:r>
      <w:proofErr w:type="spellStart"/>
      <w:r>
        <w:t>referat</w:t>
      </w:r>
      <w:proofErr w:type="spellEnd"/>
      <w:r>
        <w:t xml:space="preserve"> specific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detaliului</w:t>
      </w:r>
      <w:proofErr w:type="spellEnd"/>
      <w:r>
        <w:t>.</w:t>
      </w:r>
      <w:r>
        <w:br/>
        <w:t>- **</w:t>
      </w:r>
      <w:proofErr w:type="spellStart"/>
      <w:r>
        <w:t>Departament</w:t>
      </w:r>
      <w:proofErr w:type="spellEnd"/>
      <w:r>
        <w:t xml:space="preserve">**: </w:t>
      </w:r>
      <w:proofErr w:type="spellStart"/>
      <w:r>
        <w:t>Filtrați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departamentul</w:t>
      </w:r>
      <w:proofErr w:type="spellEnd"/>
      <w:r>
        <w:t xml:space="preserve"> care le-a </w:t>
      </w:r>
      <w:proofErr w:type="spellStart"/>
      <w:r>
        <w:t>inițiat</w:t>
      </w:r>
      <w:proofErr w:type="spellEnd"/>
      <w:r>
        <w:t>.</w:t>
      </w:r>
    </w:p>
    <w:p w14:paraId="4EDF040B" w14:textId="77777777" w:rsidR="00855506" w:rsidRDefault="00855506" w:rsidP="00855506">
      <w:pPr>
        <w:pStyle w:val="Heading3"/>
      </w:pPr>
      <w:r>
        <w:t xml:space="preserve">2.2 </w:t>
      </w:r>
      <w:proofErr w:type="spellStart"/>
      <w:r>
        <w:t>Butoane</w:t>
      </w:r>
      <w:proofErr w:type="spellEnd"/>
      <w:r>
        <w:t xml:space="preserve"> de </w:t>
      </w:r>
      <w:proofErr w:type="spellStart"/>
      <w:r>
        <w:t>acțiune</w:t>
      </w:r>
      <w:proofErr w:type="spellEnd"/>
    </w:p>
    <w:p w14:paraId="5CAAFE40" w14:textId="77777777" w:rsidR="00855506" w:rsidRDefault="00855506" w:rsidP="00855506">
      <w:r>
        <w:t>- **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ale mele**: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 </w:t>
      </w:r>
      <w:proofErr w:type="spellStart"/>
      <w:r>
        <w:t>inițiate</w:t>
      </w:r>
      <w:proofErr w:type="spellEnd"/>
      <w:r>
        <w:t xml:space="preserve"> de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>.</w:t>
      </w:r>
      <w:r>
        <w:br/>
        <w:t xml:space="preserve">- **+ </w:t>
      </w:r>
      <w:proofErr w:type="spellStart"/>
      <w:r>
        <w:t>Referat</w:t>
      </w:r>
      <w:proofErr w:type="spellEnd"/>
      <w:r>
        <w:t xml:space="preserve">**: </w:t>
      </w:r>
      <w:proofErr w:type="spellStart"/>
      <w:r>
        <w:t>Creează</w:t>
      </w:r>
      <w:proofErr w:type="spellEnd"/>
      <w:r>
        <w:t xml:space="preserve"> un </w:t>
      </w:r>
      <w:proofErr w:type="spellStart"/>
      <w:r>
        <w:t>nou</w:t>
      </w:r>
      <w:proofErr w:type="spellEnd"/>
      <w:r>
        <w:t xml:space="preserve"> </w:t>
      </w:r>
      <w:proofErr w:type="spellStart"/>
      <w:r>
        <w:t>referat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>.</w:t>
      </w:r>
      <w:r>
        <w:br/>
        <w:t xml:space="preserve">- **+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de </w:t>
      </w:r>
      <w:proofErr w:type="spellStart"/>
      <w:r>
        <w:t>detalii</w:t>
      </w:r>
      <w:proofErr w:type="spellEnd"/>
      <w:r>
        <w:t xml:space="preserve"> la un </w:t>
      </w:r>
      <w:proofErr w:type="spellStart"/>
      <w:r>
        <w:t>referat</w:t>
      </w:r>
      <w:proofErr w:type="spellEnd"/>
      <w:r>
        <w:t xml:space="preserve"> existent.</w:t>
      </w:r>
      <w:r>
        <w:br/>
        <w:t>- **</w:t>
      </w:r>
      <w:proofErr w:type="spellStart"/>
      <w:r>
        <w:t>Fișa</w:t>
      </w:r>
      <w:proofErr w:type="spellEnd"/>
      <w:r>
        <w:t xml:space="preserve">**: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fișa</w:t>
      </w:r>
      <w:proofErr w:type="spellEnd"/>
      <w:r>
        <w:t xml:space="preserve"> </w:t>
      </w:r>
      <w:proofErr w:type="spellStart"/>
      <w:r>
        <w:t>detaliată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referat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  <w:r>
        <w:br/>
        <w:t>- **</w:t>
      </w:r>
      <w:proofErr w:type="spellStart"/>
      <w:r>
        <w:t>Blocare</w:t>
      </w:r>
      <w:proofErr w:type="spellEnd"/>
      <w:r>
        <w:t xml:space="preserve"> </w:t>
      </w:r>
      <w:proofErr w:type="spellStart"/>
      <w:r>
        <w:t>referate</w:t>
      </w:r>
      <w:proofErr w:type="spellEnd"/>
      <w:r>
        <w:t xml:space="preserve">**: </w:t>
      </w:r>
      <w:proofErr w:type="spellStart"/>
      <w:r>
        <w:t>Blochează</w:t>
      </w:r>
      <w:proofErr w:type="spellEnd"/>
      <w:r>
        <w:t xml:space="preserve"> </w:t>
      </w:r>
      <w:proofErr w:type="spellStart"/>
      <w:r>
        <w:t>accesul</w:t>
      </w:r>
      <w:proofErr w:type="spellEnd"/>
      <w:r>
        <w:t xml:space="preserve"> la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>- **</w:t>
      </w:r>
      <w:proofErr w:type="spellStart"/>
      <w:r>
        <w:t>Listare</w:t>
      </w:r>
      <w:proofErr w:type="spellEnd"/>
      <w:r>
        <w:t xml:space="preserve">**: </w:t>
      </w:r>
      <w:proofErr w:type="spellStart"/>
      <w:r>
        <w:t>Generează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printabilă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exportabilă</w:t>
      </w:r>
      <w:proofErr w:type="spellEnd"/>
      <w:r>
        <w:t xml:space="preserve"> a </w:t>
      </w:r>
      <w:proofErr w:type="spellStart"/>
      <w:r>
        <w:t>referatelor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>.</w:t>
      </w:r>
      <w:r>
        <w:br/>
        <w:t>- **</w:t>
      </w:r>
      <w:proofErr w:type="spellStart"/>
      <w:r>
        <w:t>Afișare</w:t>
      </w:r>
      <w:proofErr w:type="spellEnd"/>
      <w:r>
        <w:t xml:space="preserve"> </w:t>
      </w:r>
      <w:proofErr w:type="spellStart"/>
      <w:r>
        <w:t>referate</w:t>
      </w:r>
      <w:proofErr w:type="spellEnd"/>
      <w:r>
        <w:t xml:space="preserve"> din </w:t>
      </w:r>
      <w:proofErr w:type="spellStart"/>
      <w:r>
        <w:t>anul</w:t>
      </w:r>
      <w:proofErr w:type="spellEnd"/>
      <w:r>
        <w:t xml:space="preserve"> anterior**: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accesarea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</w:t>
      </w:r>
      <w:proofErr w:type="spellStart"/>
      <w:r>
        <w:t>transferate</w:t>
      </w:r>
      <w:proofErr w:type="spellEnd"/>
      <w:r>
        <w:t xml:space="preserve"> din </w:t>
      </w:r>
      <w:proofErr w:type="spellStart"/>
      <w:r>
        <w:t>anii</w:t>
      </w:r>
      <w:proofErr w:type="spellEnd"/>
      <w:r>
        <w:t xml:space="preserve"> </w:t>
      </w:r>
      <w:proofErr w:type="spellStart"/>
      <w:r>
        <w:t>anteriori</w:t>
      </w:r>
      <w:proofErr w:type="spellEnd"/>
      <w:r>
        <w:t>.</w:t>
      </w:r>
    </w:p>
    <w:p w14:paraId="26E8B871" w14:textId="77777777" w:rsidR="00855506" w:rsidRDefault="00855506" w:rsidP="00855506">
      <w:pPr>
        <w:pStyle w:val="Heading2"/>
      </w:pPr>
      <w:r>
        <w:t xml:space="preserve">3. </w:t>
      </w:r>
      <w:proofErr w:type="spellStart"/>
      <w:r>
        <w:t>Proceduri</w:t>
      </w:r>
      <w:proofErr w:type="spellEnd"/>
      <w:r>
        <w:t xml:space="preserve"> Exemplificative</w:t>
      </w:r>
    </w:p>
    <w:p w14:paraId="48F87CB3" w14:textId="77777777" w:rsidR="00855506" w:rsidRDefault="00855506" w:rsidP="00855506">
      <w:pPr>
        <w:pStyle w:val="Heading3"/>
      </w:pPr>
      <w:r>
        <w:t xml:space="preserve">3.1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referat</w:t>
      </w:r>
      <w:proofErr w:type="spellEnd"/>
      <w:r>
        <w:t xml:space="preserve"> de </w:t>
      </w:r>
      <w:proofErr w:type="spellStart"/>
      <w:r>
        <w:t>necesitate</w:t>
      </w:r>
      <w:proofErr w:type="spellEnd"/>
    </w:p>
    <w:p w14:paraId="7FD4BAF6" w14:textId="77777777" w:rsidR="00855506" w:rsidRDefault="00855506" w:rsidP="00855506">
      <w:r>
        <w:t xml:space="preserve">1.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**+ </w:t>
      </w:r>
      <w:proofErr w:type="spellStart"/>
      <w:r>
        <w:t>Referat</w:t>
      </w:r>
      <w:proofErr w:type="spellEnd"/>
      <w:r>
        <w:t xml:space="preserve">** din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>.</w:t>
      </w:r>
      <w:r>
        <w:br/>
        <w:t xml:space="preserve">2.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titlul</w:t>
      </w:r>
      <w:proofErr w:type="spellEnd"/>
      <w:r>
        <w:t xml:space="preserve">, </w:t>
      </w:r>
      <w:proofErr w:type="spellStart"/>
      <w:r>
        <w:t>departamentul</w:t>
      </w:r>
      <w:proofErr w:type="spellEnd"/>
      <w:r>
        <w:t xml:space="preserve"> </w:t>
      </w:r>
      <w:proofErr w:type="spellStart"/>
      <w:r>
        <w:t>inițiator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(CPV).</w:t>
      </w:r>
      <w:r>
        <w:br/>
        <w:t xml:space="preserve">3.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referatul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a-l include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>.</w:t>
      </w:r>
    </w:p>
    <w:p w14:paraId="1F156AB4" w14:textId="77777777" w:rsidR="00855506" w:rsidRDefault="00855506" w:rsidP="00855506">
      <w:pPr>
        <w:pStyle w:val="Heading3"/>
      </w:pPr>
      <w:r>
        <w:lastRenderedPageBreak/>
        <w:t xml:space="preserve">3.2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la un </w:t>
      </w:r>
      <w:proofErr w:type="spellStart"/>
      <w:r>
        <w:t>referat</w:t>
      </w:r>
      <w:proofErr w:type="spellEnd"/>
      <w:r>
        <w:t xml:space="preserve"> existent</w:t>
      </w:r>
    </w:p>
    <w:p w14:paraId="13AB2E45" w14:textId="77777777" w:rsidR="00855506" w:rsidRDefault="00855506" w:rsidP="00855506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referatul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>.</w:t>
      </w:r>
      <w:r>
        <w:br/>
        <w:t xml:space="preserve">2.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**+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>**.</w:t>
      </w:r>
      <w:r>
        <w:br/>
        <w:t xml:space="preserve">3.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descrierea</w:t>
      </w:r>
      <w:proofErr w:type="spellEnd"/>
      <w:r>
        <w:t xml:space="preserve">,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>.</w:t>
      </w:r>
      <w:r>
        <w:br/>
        <w:t xml:space="preserve">4.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</w:p>
    <w:p w14:paraId="291ACD5B" w14:textId="77777777" w:rsidR="00855506" w:rsidRDefault="00855506" w:rsidP="00855506">
      <w:pPr>
        <w:pStyle w:val="Heading2"/>
      </w:pPr>
      <w:r>
        <w:t xml:space="preserve">4. </w:t>
      </w:r>
      <w:proofErr w:type="spellStart"/>
      <w:r>
        <w:t>Avertizări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Notificări</w:t>
      </w:r>
      <w:proofErr w:type="spellEnd"/>
    </w:p>
    <w:p w14:paraId="0444F00F" w14:textId="77777777" w:rsidR="00855506" w:rsidRDefault="00855506" w:rsidP="00855506">
      <w:r>
        <w:t xml:space="preserve">-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corectitudinea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salvare</w:t>
      </w:r>
      <w:proofErr w:type="spellEnd"/>
      <w:r>
        <w:t>.</w:t>
      </w:r>
      <w:r>
        <w:br/>
        <w:t xml:space="preserve">-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'</w:t>
      </w:r>
      <w:proofErr w:type="spellStart"/>
      <w:r>
        <w:t>Blocare</w:t>
      </w:r>
      <w:proofErr w:type="spellEnd"/>
      <w:r>
        <w:t xml:space="preserve"> </w:t>
      </w:r>
      <w:proofErr w:type="spellStart"/>
      <w:r>
        <w:t>referate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preveni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accidentale</w:t>
      </w:r>
      <w:proofErr w:type="spellEnd"/>
      <w:r>
        <w:t xml:space="preserve"> ale </w:t>
      </w:r>
      <w:proofErr w:type="spellStart"/>
      <w:r>
        <w:t>documentelor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  <w:r>
        <w:br/>
        <w:t xml:space="preserve">- </w:t>
      </w:r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 xml:space="preserve"> </w:t>
      </w:r>
      <w:proofErr w:type="spellStart"/>
      <w:r>
        <w:t>transferate</w:t>
      </w:r>
      <w:proofErr w:type="spellEnd"/>
      <w:r>
        <w:t xml:space="preserve"> din </w:t>
      </w:r>
      <w:proofErr w:type="spellStart"/>
      <w:r>
        <w:t>anul</w:t>
      </w:r>
      <w:proofErr w:type="spellEnd"/>
      <w:r>
        <w:t xml:space="preserve"> anterior sunt </w:t>
      </w:r>
      <w:proofErr w:type="spellStart"/>
      <w:r>
        <w:t>actualizate</w:t>
      </w:r>
      <w:proofErr w:type="spellEnd"/>
      <w:r>
        <w:t xml:space="preserve"> cu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>.</w:t>
      </w:r>
    </w:p>
    <w:p w14:paraId="29A2F216" w14:textId="77777777" w:rsidR="00855506" w:rsidRDefault="00855506" w:rsidP="00855506"/>
    <w:p w14:paraId="60841729" w14:textId="77777777" w:rsidR="00855506" w:rsidRDefault="00855506" w:rsidP="00855506"/>
    <w:p w14:paraId="3D9E977B" w14:textId="77777777" w:rsidR="00855506" w:rsidRDefault="00855506" w:rsidP="00855506"/>
    <w:p w14:paraId="1B0432EC" w14:textId="14261816" w:rsidR="00855506" w:rsidRDefault="00855506" w:rsidP="00855506">
      <w:pPr>
        <w:pStyle w:val="Heading1"/>
      </w:pPr>
      <w:proofErr w:type="spellStart"/>
      <w:r>
        <w:t>Referat</w:t>
      </w:r>
      <w:proofErr w:type="spellEnd"/>
      <w:r>
        <w:t xml:space="preserve">: </w:t>
      </w:r>
      <w:proofErr w:type="spellStart"/>
      <w:r>
        <w:t>Adăugare</w:t>
      </w:r>
      <w:proofErr w:type="spellEnd"/>
    </w:p>
    <w:p w14:paraId="0B225105" w14:textId="77777777" w:rsidR="00855506" w:rsidRDefault="00855506" w:rsidP="00855506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necesari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referat</w:t>
      </w:r>
      <w:proofErr w:type="spellEnd"/>
      <w:r>
        <w:t xml:space="preserve"> </w:t>
      </w:r>
      <w:proofErr w:type="spellStart"/>
      <w:r>
        <w:t>nou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. </w:t>
      </w:r>
      <w:proofErr w:type="spellStart"/>
      <w:r>
        <w:t>Pagina</w:t>
      </w:r>
      <w:proofErr w:type="spellEnd"/>
      <w:r>
        <w:t xml:space="preserve"> '</w:t>
      </w:r>
      <w:proofErr w:type="spellStart"/>
      <w:r>
        <w:t>Referat</w:t>
      </w:r>
      <w:proofErr w:type="spellEnd"/>
      <w:r>
        <w:t xml:space="preserve"> - </w:t>
      </w:r>
      <w:proofErr w:type="spellStart"/>
      <w:r>
        <w:t>Adăugare</w:t>
      </w:r>
      <w:proofErr w:type="spellEnd"/>
      <w:r>
        <w:t xml:space="preserve">'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referitoare</w:t>
      </w:r>
      <w:proofErr w:type="spellEnd"/>
      <w:r>
        <w:t xml:space="preserve"> la un </w:t>
      </w:r>
      <w:proofErr w:type="spellStart"/>
      <w:r>
        <w:t>referat</w:t>
      </w:r>
      <w:proofErr w:type="spellEnd"/>
      <w:r>
        <w:t xml:space="preserve"> specific, precum </w:t>
      </w:r>
      <w:proofErr w:type="spellStart"/>
      <w:r>
        <w:t>titlu</w:t>
      </w:r>
      <w:proofErr w:type="spellEnd"/>
      <w:r>
        <w:t xml:space="preserve">, date </w:t>
      </w:r>
      <w:proofErr w:type="spellStart"/>
      <w:r>
        <w:t>cronologice</w:t>
      </w:r>
      <w:proofErr w:type="spellEnd"/>
      <w:r>
        <w:t xml:space="preserve">,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cumpărărilor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3E8AD2A8" w14:textId="77777777" w:rsidR="00855506" w:rsidRDefault="00855506" w:rsidP="00855506">
      <w:pPr>
        <w:pStyle w:val="Heading2"/>
      </w:pPr>
      <w:r>
        <w:t xml:space="preserve">1. </w:t>
      </w:r>
      <w:proofErr w:type="spellStart"/>
      <w:r>
        <w:t>Navigarea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de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referat</w:t>
      </w:r>
      <w:proofErr w:type="spellEnd"/>
    </w:p>
    <w:p w14:paraId="6EC04674" w14:textId="77777777" w:rsidR="00855506" w:rsidRDefault="00855506" w:rsidP="00855506">
      <w:proofErr w:type="spellStart"/>
      <w:r>
        <w:t>Pentru</w:t>
      </w:r>
      <w:proofErr w:type="spellEnd"/>
      <w:r>
        <w:t xml:space="preserve"> a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pagină</w:t>
      </w:r>
      <w:proofErr w:type="spellEnd"/>
      <w:r>
        <w:t xml:space="preserve">, </w:t>
      </w:r>
      <w:proofErr w:type="spellStart"/>
      <w:r>
        <w:t>urmați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>:</w:t>
      </w:r>
      <w:r>
        <w:br/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**</w:t>
      </w:r>
      <w:proofErr w:type="spellStart"/>
      <w:r>
        <w:t>Achiziții</w:t>
      </w:r>
      <w:proofErr w:type="spellEnd"/>
      <w:r>
        <w:t xml:space="preserve">** din </w:t>
      </w:r>
      <w:proofErr w:type="spellStart"/>
      <w:r>
        <w:t>aplicație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>**.</w:t>
      </w:r>
      <w:r>
        <w:br/>
        <w:t xml:space="preserve">- </w:t>
      </w:r>
      <w:proofErr w:type="spellStart"/>
      <w:r>
        <w:t>Faceți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**+ </w:t>
      </w:r>
      <w:proofErr w:type="spellStart"/>
      <w:r>
        <w:t>Referat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referat</w:t>
      </w:r>
      <w:proofErr w:type="spellEnd"/>
      <w:r>
        <w:t xml:space="preserve"> </w:t>
      </w:r>
      <w:proofErr w:type="spellStart"/>
      <w:r>
        <w:t>nou</w:t>
      </w:r>
      <w:proofErr w:type="spellEnd"/>
      <w:r>
        <w:t>.</w:t>
      </w:r>
    </w:p>
    <w:p w14:paraId="615BBEA8" w14:textId="77777777" w:rsidR="00855506" w:rsidRDefault="00855506" w:rsidP="00855506">
      <w:r w:rsidRPr="00DA2C0B">
        <w:rPr>
          <w:noProof/>
        </w:rPr>
        <w:drawing>
          <wp:inline distT="0" distB="0" distL="0" distR="0" wp14:anchorId="603E7D27" wp14:editId="58543994">
            <wp:extent cx="5486400" cy="1515110"/>
            <wp:effectExtent l="0" t="0" r="0" b="8890"/>
            <wp:docPr id="1831344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4404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303D" w14:textId="77777777" w:rsidR="00855506" w:rsidRDefault="00855506" w:rsidP="00855506">
      <w:pPr>
        <w:pStyle w:val="Heading2"/>
      </w:pPr>
      <w:r>
        <w:lastRenderedPageBreak/>
        <w:t xml:space="preserve">2.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ale </w:t>
      </w:r>
      <w:proofErr w:type="spellStart"/>
      <w:r>
        <w:t>formularului</w:t>
      </w:r>
      <w:proofErr w:type="spellEnd"/>
    </w:p>
    <w:p w14:paraId="107D5BA5" w14:textId="77777777" w:rsidR="00855506" w:rsidRDefault="00855506" w:rsidP="00855506">
      <w:pPr>
        <w:pStyle w:val="Heading3"/>
      </w:pPr>
      <w:r>
        <w:t xml:space="preserve">2.1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generale</w:t>
      </w:r>
      <w:proofErr w:type="spellEnd"/>
    </w:p>
    <w:p w14:paraId="3431875C" w14:textId="77777777" w:rsidR="00855506" w:rsidRDefault="00855506" w:rsidP="00855506">
      <w:r>
        <w:t>- **</w:t>
      </w:r>
      <w:proofErr w:type="spellStart"/>
      <w:r>
        <w:t>Titlu</w:t>
      </w:r>
      <w:proofErr w:type="spellEnd"/>
      <w:r>
        <w:t xml:space="preserve">**: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referatului</w:t>
      </w:r>
      <w:proofErr w:type="spellEnd"/>
      <w:r>
        <w:t xml:space="preserve">, care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reflecte</w:t>
      </w:r>
      <w:proofErr w:type="spellEnd"/>
      <w:r>
        <w:t xml:space="preserve">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generale</w:t>
      </w:r>
      <w:proofErr w:type="spellEnd"/>
      <w:r>
        <w:t>.</w:t>
      </w:r>
      <w:r>
        <w:br/>
        <w:t>- **</w:t>
      </w:r>
      <w:proofErr w:type="spellStart"/>
      <w:r>
        <w:t>Număr</w:t>
      </w:r>
      <w:proofErr w:type="spellEnd"/>
      <w:r>
        <w:t xml:space="preserve">**: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alocat</w:t>
      </w:r>
      <w:proofErr w:type="spellEnd"/>
      <w:r>
        <w:t xml:space="preserve"> </w:t>
      </w:r>
      <w:proofErr w:type="spellStart"/>
      <w:r>
        <w:t>referatului</w:t>
      </w:r>
      <w:proofErr w:type="spellEnd"/>
      <w:r>
        <w:t>.</w:t>
      </w:r>
      <w:r>
        <w:br/>
        <w:t xml:space="preserve">- **Data**: Data </w:t>
      </w:r>
      <w:proofErr w:type="spellStart"/>
      <w:r>
        <w:t>curentă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setată</w:t>
      </w:r>
      <w:proofErr w:type="spellEnd"/>
      <w:r>
        <w:t xml:space="preserve"> automat,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ajustată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</w:t>
      </w:r>
      <w:proofErr w:type="spellEnd"/>
      <w:r>
        <w:t>.</w:t>
      </w:r>
    </w:p>
    <w:p w14:paraId="6B2293A9" w14:textId="77777777" w:rsidR="00855506" w:rsidRDefault="00855506" w:rsidP="00855506">
      <w:pPr>
        <w:pStyle w:val="Heading3"/>
      </w:pPr>
      <w:r>
        <w:t xml:space="preserve">2.2 Date </w:t>
      </w:r>
      <w:proofErr w:type="spellStart"/>
      <w:r>
        <w:t>procedurale</w:t>
      </w:r>
      <w:proofErr w:type="spellEnd"/>
    </w:p>
    <w:p w14:paraId="28879FED" w14:textId="77777777" w:rsidR="00855506" w:rsidRDefault="00855506" w:rsidP="00855506">
      <w:r>
        <w:t xml:space="preserve">- **Data start </w:t>
      </w:r>
      <w:proofErr w:type="spellStart"/>
      <w:r>
        <w:t>procedură</w:t>
      </w:r>
      <w:proofErr w:type="spellEnd"/>
      <w:r>
        <w:t xml:space="preserve">**: </w:t>
      </w:r>
      <w:proofErr w:type="spellStart"/>
      <w:r>
        <w:t>Selectați</w:t>
      </w:r>
      <w:proofErr w:type="spellEnd"/>
      <w:r>
        <w:t xml:space="preserve"> data de </w:t>
      </w:r>
      <w:proofErr w:type="spellStart"/>
      <w:r>
        <w:t>început</w:t>
      </w:r>
      <w:proofErr w:type="spellEnd"/>
      <w:r>
        <w:t xml:space="preserve"> a </w:t>
      </w:r>
      <w:proofErr w:type="spellStart"/>
      <w:r>
        <w:t>procedurii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referatului</w:t>
      </w:r>
      <w:proofErr w:type="spellEnd"/>
      <w:r>
        <w:t>.</w:t>
      </w:r>
      <w:r>
        <w:br/>
        <w:t xml:space="preserve">- **Data stop </w:t>
      </w:r>
      <w:proofErr w:type="spellStart"/>
      <w:r>
        <w:t>procedură</w:t>
      </w:r>
      <w:proofErr w:type="spellEnd"/>
      <w:r>
        <w:t xml:space="preserve">**: </w:t>
      </w:r>
      <w:proofErr w:type="spellStart"/>
      <w:r>
        <w:t>Indicați</w:t>
      </w:r>
      <w:proofErr w:type="spellEnd"/>
      <w:r>
        <w:t xml:space="preserve"> data la care </w:t>
      </w:r>
      <w:proofErr w:type="spellStart"/>
      <w:r>
        <w:t>procedura</w:t>
      </w:r>
      <w:proofErr w:type="spellEnd"/>
      <w:r>
        <w:t xml:space="preserve"> se </w:t>
      </w:r>
      <w:proofErr w:type="spellStart"/>
      <w:r>
        <w:t>finalizează</w:t>
      </w:r>
      <w:proofErr w:type="spellEnd"/>
      <w:r>
        <w:t>.</w:t>
      </w:r>
    </w:p>
    <w:p w14:paraId="760EFF5E" w14:textId="77777777" w:rsidR="00855506" w:rsidRDefault="00855506" w:rsidP="00855506">
      <w:pPr>
        <w:pStyle w:val="Heading3"/>
      </w:pPr>
      <w:r>
        <w:t xml:space="preserve">2.3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financiare</w:t>
      </w:r>
      <w:proofErr w:type="spellEnd"/>
    </w:p>
    <w:p w14:paraId="3867A2CC" w14:textId="77777777" w:rsidR="00855506" w:rsidRDefault="00855506" w:rsidP="00855506">
      <w:r>
        <w:t xml:space="preserve">- **Suma </w:t>
      </w:r>
      <w:proofErr w:type="spellStart"/>
      <w:r>
        <w:t>cumpărărilor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**: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achizițiile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legate de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referat</w:t>
      </w:r>
      <w:proofErr w:type="spellEnd"/>
      <w:r>
        <w:t>.</w:t>
      </w:r>
      <w:r>
        <w:br/>
        <w:t>- **</w:t>
      </w:r>
      <w:proofErr w:type="spellStart"/>
      <w:r>
        <w:t>Verificat</w:t>
      </w:r>
      <w:proofErr w:type="spellEnd"/>
      <w:r>
        <w:t xml:space="preserve">**: </w:t>
      </w:r>
      <w:proofErr w:type="spellStart"/>
      <w:r>
        <w:t>Marcați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casetă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indica </w:t>
      </w:r>
      <w:proofErr w:type="spellStart"/>
      <w:r>
        <w:t>faptul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verificate</w:t>
      </w:r>
      <w:proofErr w:type="spellEnd"/>
      <w:r>
        <w:t>.</w:t>
      </w:r>
    </w:p>
    <w:p w14:paraId="7ADD4A71" w14:textId="77777777" w:rsidR="00855506" w:rsidRDefault="00855506" w:rsidP="00855506">
      <w:pPr>
        <w:pStyle w:val="Heading2"/>
      </w:pPr>
      <w:r>
        <w:t xml:space="preserve">3.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referatului</w:t>
      </w:r>
      <w:proofErr w:type="spellEnd"/>
    </w:p>
    <w:p w14:paraId="167DC531" w14:textId="77777777" w:rsidR="00855506" w:rsidRDefault="00855506" w:rsidP="00855506"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câmpurilor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>:</w:t>
      </w:r>
      <w:r>
        <w:br/>
        <w:t xml:space="preserve">1.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referatul</w:t>
      </w:r>
      <w:proofErr w:type="spellEnd"/>
      <w:r>
        <w:t>.</w:t>
      </w:r>
      <w:r>
        <w:br/>
        <w:t xml:space="preserve">2.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anulați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Anulare</w:t>
      </w:r>
      <w:proofErr w:type="spellEnd"/>
      <w:r>
        <w:t>**.</w:t>
      </w:r>
    </w:p>
    <w:p w14:paraId="7202B141" w14:textId="77777777" w:rsidR="00855506" w:rsidRDefault="00855506" w:rsidP="00855506">
      <w:pPr>
        <w:pStyle w:val="Heading2"/>
      </w:pPr>
      <w:r>
        <w:t xml:space="preserve">4. </w:t>
      </w:r>
      <w:proofErr w:type="spellStart"/>
      <w:r>
        <w:t>Notă</w:t>
      </w:r>
      <w:proofErr w:type="spellEnd"/>
    </w:p>
    <w:p w14:paraId="6C56FD40" w14:textId="77777777" w:rsidR="00855506" w:rsidRDefault="00855506" w:rsidP="00855506"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 xml:space="preserve"> sunt </w:t>
      </w:r>
      <w:proofErr w:type="spellStart"/>
      <w:r>
        <w:t>completate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salvare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informațiile</w:t>
      </w:r>
      <w:proofErr w:type="spellEnd"/>
      <w:r>
        <w:t xml:space="preserve"> sunt incomplete,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genera un </w:t>
      </w:r>
      <w:proofErr w:type="spellStart"/>
      <w:r>
        <w:t>mesaj</w:t>
      </w:r>
      <w:proofErr w:type="spellEnd"/>
      <w:r>
        <w:t xml:space="preserve"> de </w:t>
      </w:r>
      <w:proofErr w:type="spellStart"/>
      <w:r>
        <w:t>eroare</w:t>
      </w:r>
      <w:proofErr w:type="spellEnd"/>
      <w:r>
        <w:t>.</w:t>
      </w:r>
    </w:p>
    <w:p w14:paraId="2D810921" w14:textId="77777777" w:rsidR="00855506" w:rsidRDefault="00855506" w:rsidP="00855506"/>
    <w:p w14:paraId="45E4C2DA" w14:textId="77777777" w:rsidR="00855506" w:rsidRDefault="00855506" w:rsidP="00855506"/>
    <w:p w14:paraId="3F2BA26F" w14:textId="77777777" w:rsidR="00855506" w:rsidRDefault="00855506" w:rsidP="00855506"/>
    <w:p w14:paraId="7D66F931" w14:textId="21E65A77" w:rsidR="00855506" w:rsidRDefault="00855506" w:rsidP="00855506">
      <w:pPr>
        <w:pStyle w:val="Heading1"/>
      </w:pP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 </w:t>
      </w:r>
      <w:proofErr w:type="gramStart"/>
      <w:r>
        <w:t>an anterior</w:t>
      </w:r>
      <w:proofErr w:type="gramEnd"/>
    </w:p>
    <w:p w14:paraId="7272CD4D" w14:textId="77777777" w:rsidR="00855506" w:rsidRDefault="00855506" w:rsidP="00855506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explică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funcționalității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 din </w:t>
      </w:r>
      <w:proofErr w:type="spellStart"/>
      <w:r>
        <w:t>anul</w:t>
      </w:r>
      <w:proofErr w:type="spellEnd"/>
      <w:r>
        <w:t xml:space="preserve"> anterior.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referate</w:t>
      </w:r>
      <w:proofErr w:type="spellEnd"/>
      <w:r>
        <w:t xml:space="preserve"> </w:t>
      </w:r>
      <w:proofErr w:type="spellStart"/>
      <w:r>
        <w:t>salvate</w:t>
      </w:r>
      <w:proofErr w:type="spellEnd"/>
      <w:r>
        <w:t xml:space="preserve"> anterior, cu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inițiator</w:t>
      </w:r>
      <w:proofErr w:type="spellEnd"/>
      <w:r>
        <w:t xml:space="preserve">, </w:t>
      </w:r>
      <w:proofErr w:type="spellStart"/>
      <w:r>
        <w:t>titlu</w:t>
      </w:r>
      <w:proofErr w:type="spellEnd"/>
      <w:r>
        <w:t xml:space="preserve">, </w:t>
      </w:r>
      <w:proofErr w:type="spellStart"/>
      <w:r>
        <w:t>codurile</w:t>
      </w:r>
      <w:proofErr w:type="spellEnd"/>
      <w:r>
        <w:t xml:space="preserve"> CPV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estimate.</w:t>
      </w:r>
    </w:p>
    <w:p w14:paraId="393B0786" w14:textId="77777777" w:rsidR="00855506" w:rsidRDefault="00855506" w:rsidP="00855506">
      <w:pPr>
        <w:pStyle w:val="Heading2"/>
      </w:pPr>
      <w:r>
        <w:t xml:space="preserve">1. Accesarea </w:t>
      </w:r>
      <w:proofErr w:type="spellStart"/>
      <w:r>
        <w:t>secțiunii</w:t>
      </w:r>
      <w:proofErr w:type="spellEnd"/>
    </w:p>
    <w:p w14:paraId="289C5F98" w14:textId="77777777" w:rsidR="00855506" w:rsidRDefault="00855506" w:rsidP="00855506">
      <w:proofErr w:type="spellStart"/>
      <w:r>
        <w:t>Pentru</w:t>
      </w:r>
      <w:proofErr w:type="spellEnd"/>
      <w:r>
        <w:t xml:space="preserve"> a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 xml:space="preserve"> din </w:t>
      </w:r>
      <w:proofErr w:type="spellStart"/>
      <w:r>
        <w:t>anul</w:t>
      </w:r>
      <w:proofErr w:type="spellEnd"/>
      <w:r>
        <w:t xml:space="preserve"> anterior:</w:t>
      </w:r>
      <w:r>
        <w:br/>
        <w:t xml:space="preserve">-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**</w:t>
      </w:r>
      <w:proofErr w:type="spellStart"/>
      <w:r>
        <w:t>Achiziții</w:t>
      </w:r>
      <w:proofErr w:type="spellEnd"/>
      <w:r>
        <w:t xml:space="preserve">** din </w:t>
      </w:r>
      <w:proofErr w:type="spellStart"/>
      <w:r>
        <w:t>aplicație</w:t>
      </w:r>
      <w:proofErr w:type="spellEnd"/>
      <w:r>
        <w:t>.</w:t>
      </w:r>
      <w:r>
        <w:br/>
        <w:t xml:space="preserve">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>**.</w:t>
      </w:r>
      <w:r>
        <w:br/>
        <w:t xml:space="preserve">-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**</w:t>
      </w:r>
      <w:proofErr w:type="spellStart"/>
      <w:r>
        <w:t>Afișare</w:t>
      </w:r>
      <w:proofErr w:type="spellEnd"/>
      <w:r>
        <w:t xml:space="preserve"> </w:t>
      </w:r>
      <w:proofErr w:type="spellStart"/>
      <w:r>
        <w:t>referate</w:t>
      </w:r>
      <w:proofErr w:type="spellEnd"/>
      <w:r>
        <w:t xml:space="preserve"> din </w:t>
      </w:r>
      <w:proofErr w:type="spellStart"/>
      <w:r>
        <w:t>anul</w:t>
      </w:r>
      <w:proofErr w:type="spellEnd"/>
      <w:r>
        <w:t xml:space="preserve"> anterior**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>.</w:t>
      </w:r>
    </w:p>
    <w:p w14:paraId="120C21BD" w14:textId="77777777" w:rsidR="00855506" w:rsidRDefault="00855506" w:rsidP="00855506">
      <w:pPr>
        <w:pStyle w:val="Heading2"/>
      </w:pPr>
      <w:r>
        <w:lastRenderedPageBreak/>
        <w:t xml:space="preserve">2.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</w:p>
    <w:p w14:paraId="76770921" w14:textId="77777777" w:rsidR="00855506" w:rsidRDefault="00855506" w:rsidP="00855506">
      <w:proofErr w:type="spellStart"/>
      <w:r>
        <w:t>Tabelul</w:t>
      </w:r>
      <w:proofErr w:type="spellEnd"/>
      <w:r>
        <w:t xml:space="preserve"> principal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>:</w:t>
      </w:r>
      <w:r>
        <w:br/>
        <w:t xml:space="preserve">- **Nr.**: </w:t>
      </w:r>
      <w:proofErr w:type="spellStart"/>
      <w:r>
        <w:t>Numărul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al </w:t>
      </w:r>
      <w:proofErr w:type="spellStart"/>
      <w:r>
        <w:t>referatului</w:t>
      </w:r>
      <w:proofErr w:type="spellEnd"/>
      <w:r>
        <w:t>.</w:t>
      </w:r>
      <w:r>
        <w:br/>
        <w:t xml:space="preserve">- **Data**: Data la care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</w:t>
      </w:r>
      <w:proofErr w:type="spellStart"/>
      <w:r>
        <w:t>referatul</w:t>
      </w:r>
      <w:proofErr w:type="spellEnd"/>
      <w:r>
        <w:t>.</w:t>
      </w:r>
      <w:r>
        <w:br/>
        <w:t>- **</w:t>
      </w:r>
      <w:proofErr w:type="spellStart"/>
      <w:r>
        <w:t>Departament</w:t>
      </w:r>
      <w:proofErr w:type="spellEnd"/>
      <w:r>
        <w:t xml:space="preserve">**: </w:t>
      </w:r>
      <w:proofErr w:type="spellStart"/>
      <w:r>
        <w:t>Departamentul</w:t>
      </w:r>
      <w:proofErr w:type="spellEnd"/>
      <w:r>
        <w:t xml:space="preserve"> </w:t>
      </w:r>
      <w:proofErr w:type="spellStart"/>
      <w:r>
        <w:t>responsabil</w:t>
      </w:r>
      <w:proofErr w:type="spellEnd"/>
      <w:r>
        <w:t xml:space="preserve"> de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referat</w:t>
      </w:r>
      <w:proofErr w:type="spellEnd"/>
      <w:r>
        <w:t>.</w:t>
      </w:r>
      <w:r>
        <w:br/>
        <w:t>- **</w:t>
      </w:r>
      <w:proofErr w:type="spellStart"/>
      <w:r>
        <w:t>Inițiator</w:t>
      </w:r>
      <w:proofErr w:type="spellEnd"/>
      <w:r>
        <w:t xml:space="preserve">**: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care a </w:t>
      </w:r>
      <w:proofErr w:type="spellStart"/>
      <w:r>
        <w:t>inițiat</w:t>
      </w:r>
      <w:proofErr w:type="spellEnd"/>
      <w:r>
        <w:t xml:space="preserve"> </w:t>
      </w:r>
      <w:proofErr w:type="spellStart"/>
      <w:r>
        <w:t>referatul</w:t>
      </w:r>
      <w:proofErr w:type="spellEnd"/>
      <w:r>
        <w:t>.</w:t>
      </w:r>
      <w:r>
        <w:br/>
        <w:t>- **</w:t>
      </w:r>
      <w:proofErr w:type="spellStart"/>
      <w:r>
        <w:t>Titlu</w:t>
      </w:r>
      <w:proofErr w:type="spellEnd"/>
      <w:r>
        <w:t xml:space="preserve"> </w:t>
      </w:r>
      <w:proofErr w:type="spellStart"/>
      <w:r>
        <w:t>referat</w:t>
      </w:r>
      <w:proofErr w:type="spellEnd"/>
      <w:r>
        <w:t xml:space="preserve">**: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descriptiv</w:t>
      </w:r>
      <w:proofErr w:type="spellEnd"/>
      <w:r>
        <w:t xml:space="preserve"> al </w:t>
      </w:r>
      <w:proofErr w:type="spellStart"/>
      <w:r>
        <w:t>referatului</w:t>
      </w:r>
      <w:proofErr w:type="spellEnd"/>
      <w:r>
        <w:t>.</w:t>
      </w:r>
      <w:r>
        <w:br/>
        <w:t xml:space="preserve">- **CPV**: </w:t>
      </w:r>
      <w:proofErr w:type="spellStart"/>
      <w:r>
        <w:t>Codurile</w:t>
      </w:r>
      <w:proofErr w:type="spellEnd"/>
      <w:r>
        <w:t xml:space="preserve"> CPV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produselor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>.</w:t>
      </w:r>
      <w:r>
        <w:br/>
        <w:t>- **</w:t>
      </w:r>
      <w:proofErr w:type="spellStart"/>
      <w:r>
        <w:t>Cantitate</w:t>
      </w:r>
      <w:proofErr w:type="spellEnd"/>
      <w:r>
        <w:t xml:space="preserve">**: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solicitată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articol</w:t>
      </w:r>
      <w:proofErr w:type="spellEnd"/>
      <w:r>
        <w:t>.</w:t>
      </w:r>
      <w:r>
        <w:br/>
        <w:t>- **</w:t>
      </w:r>
      <w:proofErr w:type="spellStart"/>
      <w:r>
        <w:t>Unitate</w:t>
      </w:r>
      <w:proofErr w:type="spellEnd"/>
      <w:r>
        <w:t xml:space="preserve">**: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produs</w:t>
      </w:r>
      <w:proofErr w:type="spellEnd"/>
      <w:r>
        <w:t>/</w:t>
      </w:r>
      <w:proofErr w:type="spellStart"/>
      <w:r>
        <w:t>serviciu</w:t>
      </w:r>
      <w:proofErr w:type="spellEnd"/>
      <w:r>
        <w:t>.</w:t>
      </w:r>
      <w:r>
        <w:br/>
        <w:t>- **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 xml:space="preserve">**: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>.</w:t>
      </w:r>
      <w:r>
        <w:br/>
        <w:t>- **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**: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</w:t>
      </w:r>
      <w:proofErr w:type="spellStart"/>
      <w:r>
        <w:t>estimat</w:t>
      </w:r>
      <w:proofErr w:type="spellEnd"/>
      <w:r>
        <w:t xml:space="preserve"> al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produs</w:t>
      </w:r>
      <w:proofErr w:type="spellEnd"/>
      <w:r>
        <w:t>.</w:t>
      </w:r>
    </w:p>
    <w:p w14:paraId="4FA61D0A" w14:textId="77777777" w:rsidR="00855506" w:rsidRDefault="00855506" w:rsidP="00855506">
      <w:pPr>
        <w:pStyle w:val="Heading2"/>
      </w:pPr>
      <w:r>
        <w:t xml:space="preserve">3.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anularea</w:t>
      </w:r>
      <w:proofErr w:type="spellEnd"/>
      <w:r>
        <w:t xml:space="preserve"> </w:t>
      </w:r>
      <w:proofErr w:type="spellStart"/>
      <w:r>
        <w:t>modificărilor</w:t>
      </w:r>
      <w:proofErr w:type="spellEnd"/>
    </w:p>
    <w:p w14:paraId="32B4F1C2" w14:textId="77777777" w:rsidR="00855506" w:rsidRDefault="00855506" w:rsidP="00855506">
      <w:r>
        <w:t xml:space="preserve">1.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pe **</w:t>
      </w:r>
      <w:proofErr w:type="spellStart"/>
      <w:r>
        <w:t>Salvare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  <w:t xml:space="preserve">2. </w:t>
      </w:r>
      <w:proofErr w:type="spellStart"/>
      <w:r>
        <w:t>Dacă</w:t>
      </w:r>
      <w:proofErr w:type="spellEnd"/>
      <w:r>
        <w:t xml:space="preserve"> nu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,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**</w:t>
      </w:r>
      <w:proofErr w:type="spellStart"/>
      <w:r>
        <w:t>Anulare</w:t>
      </w:r>
      <w:proofErr w:type="spellEnd"/>
      <w:r>
        <w:t xml:space="preserve">**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reveni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efectua</w:t>
      </w:r>
      <w:proofErr w:type="spellEnd"/>
      <w:r>
        <w:t xml:space="preserve"> </w:t>
      </w:r>
      <w:proofErr w:type="spellStart"/>
      <w:r>
        <w:t>schimbări</w:t>
      </w:r>
      <w:proofErr w:type="spellEnd"/>
      <w:r>
        <w:t>.</w:t>
      </w:r>
    </w:p>
    <w:p w14:paraId="62AB733F" w14:textId="77777777" w:rsidR="00855506" w:rsidRDefault="00855506" w:rsidP="00855506">
      <w:pPr>
        <w:pStyle w:val="Heading2"/>
      </w:pPr>
      <w:r>
        <w:t xml:space="preserve">4. </w:t>
      </w:r>
      <w:proofErr w:type="spellStart"/>
      <w:r>
        <w:t>Notă</w:t>
      </w:r>
      <w:proofErr w:type="spellEnd"/>
    </w:p>
    <w:p w14:paraId="66711492" w14:textId="77777777" w:rsidR="00855506" w:rsidRDefault="00855506" w:rsidP="00855506">
      <w:proofErr w:type="spellStart"/>
      <w:r>
        <w:t>Verificați</w:t>
      </w:r>
      <w:proofErr w:type="spellEnd"/>
      <w:r>
        <w:t xml:space="preserve"> cu </w:t>
      </w:r>
      <w:proofErr w:type="spellStart"/>
      <w:r>
        <w:t>atenție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a </w:t>
      </w:r>
      <w:proofErr w:type="spellStart"/>
      <w:r>
        <w:t>salva</w:t>
      </w:r>
      <w:proofErr w:type="spellEnd"/>
      <w:r>
        <w:t xml:space="preserve">. Orice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efectuată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corectă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asigura</w:t>
      </w:r>
      <w:proofErr w:type="spellEnd"/>
      <w:r>
        <w:t xml:space="preserve"> </w:t>
      </w:r>
      <w:proofErr w:type="spellStart"/>
      <w:r>
        <w:t>integritatea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>.</w:t>
      </w:r>
    </w:p>
    <w:p w14:paraId="2EAA37DB" w14:textId="77777777" w:rsidR="00855506" w:rsidRDefault="00855506" w:rsidP="00855506"/>
    <w:p w14:paraId="1613CE3C" w14:textId="77777777" w:rsidR="00855506" w:rsidRDefault="00855506" w:rsidP="00855506"/>
    <w:p w14:paraId="51B050CA" w14:textId="77777777" w:rsidR="00855506" w:rsidRDefault="00855506" w:rsidP="00855506"/>
    <w:p w14:paraId="604E1E91" w14:textId="77777777" w:rsidR="00855506" w:rsidRDefault="00855506" w:rsidP="00855506"/>
    <w:p w14:paraId="5C602933" w14:textId="3D225B82" w:rsidR="00855506" w:rsidRDefault="00855506" w:rsidP="00855506">
      <w:pPr>
        <w:pStyle w:val="Heading1"/>
      </w:pPr>
      <w:r>
        <w:t xml:space="preserve">Program </w:t>
      </w:r>
      <w:proofErr w:type="spellStart"/>
      <w:r>
        <w:t>Anual</w:t>
      </w:r>
      <w:proofErr w:type="spellEnd"/>
      <w:r>
        <w:t xml:space="preserve"> </w:t>
      </w:r>
      <w:proofErr w:type="spellStart"/>
      <w:r>
        <w:t>Achiziții</w:t>
      </w:r>
      <w:proofErr w:type="spellEnd"/>
    </w:p>
    <w:p w14:paraId="7019829C" w14:textId="77777777" w:rsidR="00855506" w:rsidRDefault="00855506" w:rsidP="00855506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din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al </w:t>
      </w:r>
      <w:proofErr w:type="spellStart"/>
      <w:r>
        <w:t>achizițiilor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.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edita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legate de </w:t>
      </w:r>
      <w:proofErr w:type="spellStart"/>
      <w:r>
        <w:t>achiziții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contractului</w:t>
      </w:r>
      <w:proofErr w:type="spellEnd"/>
      <w:r>
        <w:t xml:space="preserve">, </w:t>
      </w:r>
      <w:proofErr w:type="spellStart"/>
      <w:r>
        <w:t>valori</w:t>
      </w:r>
      <w:proofErr w:type="spellEnd"/>
      <w:r>
        <w:t xml:space="preserve"> estimate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proceduri</w:t>
      </w:r>
      <w:proofErr w:type="spellEnd"/>
      <w:r>
        <w:t xml:space="preserve"> </w:t>
      </w:r>
      <w:proofErr w:type="spellStart"/>
      <w:r>
        <w:t>aplicate</w:t>
      </w:r>
      <w:proofErr w:type="spellEnd"/>
      <w:r>
        <w:t>.</w:t>
      </w:r>
    </w:p>
    <w:p w14:paraId="1DB488E5" w14:textId="77777777" w:rsidR="00855506" w:rsidRDefault="00855506" w:rsidP="00855506">
      <w:r w:rsidRPr="008D0269">
        <w:rPr>
          <w:noProof/>
        </w:rPr>
        <w:lastRenderedPageBreak/>
        <w:drawing>
          <wp:inline distT="0" distB="0" distL="0" distR="0" wp14:anchorId="65CC5E95" wp14:editId="6C557276">
            <wp:extent cx="5486400" cy="2591435"/>
            <wp:effectExtent l="0" t="0" r="0" b="0"/>
            <wp:docPr id="1076589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8904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7429" w14:textId="77777777" w:rsidR="00855506" w:rsidRDefault="00855506" w:rsidP="00855506">
      <w:pPr>
        <w:pStyle w:val="Heading2"/>
      </w:pPr>
      <w:proofErr w:type="spellStart"/>
      <w:r>
        <w:t>Instrucțiuni</w:t>
      </w:r>
      <w:proofErr w:type="spellEnd"/>
      <w:r>
        <w:t xml:space="preserve"> de </w:t>
      </w:r>
      <w:proofErr w:type="spellStart"/>
      <w:r>
        <w:t>Utilizare</w:t>
      </w:r>
      <w:proofErr w:type="spellEnd"/>
    </w:p>
    <w:p w14:paraId="0A1920DD" w14:textId="77777777" w:rsidR="00855506" w:rsidRDefault="00855506" w:rsidP="00855506">
      <w:r>
        <w:t xml:space="preserve">1. </w:t>
      </w:r>
      <w:proofErr w:type="spellStart"/>
      <w:r>
        <w:t>Accesare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>:</w:t>
      </w:r>
    </w:p>
    <w:p w14:paraId="010E7B35" w14:textId="77777777" w:rsidR="00855506" w:rsidRDefault="00855506" w:rsidP="00855506">
      <w:r>
        <w:t xml:space="preserve">   </w:t>
      </w:r>
      <w:proofErr w:type="spellStart"/>
      <w:r>
        <w:t>Navigați</w:t>
      </w:r>
      <w:proofErr w:type="spellEnd"/>
      <w:r>
        <w:t xml:space="preserve"> la </w:t>
      </w:r>
      <w:proofErr w:type="spellStart"/>
      <w:r>
        <w:t>secțiunea</w:t>
      </w:r>
      <w:proofErr w:type="spellEnd"/>
      <w:r>
        <w:t xml:space="preserve"> 'Program </w:t>
      </w:r>
      <w:proofErr w:type="spellStart"/>
      <w:r>
        <w:t>anual</w:t>
      </w:r>
      <w:proofErr w:type="spellEnd"/>
      <w:r>
        <w:t xml:space="preserve">' din </w:t>
      </w:r>
      <w:proofErr w:type="spellStart"/>
      <w:r>
        <w:t>meniul</w:t>
      </w:r>
      <w:proofErr w:type="spellEnd"/>
      <w:r>
        <w:t xml:space="preserve"> principal al </w:t>
      </w:r>
      <w:proofErr w:type="spellStart"/>
      <w:r>
        <w:t>modulului</w:t>
      </w:r>
      <w:proofErr w:type="spellEnd"/>
      <w:r>
        <w:t xml:space="preserve"> de </w:t>
      </w:r>
      <w:proofErr w:type="spellStart"/>
      <w:r>
        <w:t>Achiziții</w:t>
      </w:r>
      <w:proofErr w:type="spellEnd"/>
      <w:r>
        <w:t>.</w:t>
      </w:r>
    </w:p>
    <w:p w14:paraId="23994738" w14:textId="77777777" w:rsidR="00855506" w:rsidRDefault="00855506" w:rsidP="00855506">
      <w:r>
        <w:t xml:space="preserve">2.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:</w:t>
      </w:r>
    </w:p>
    <w:p w14:paraId="4A4DF434" w14:textId="77777777" w:rsidR="00855506" w:rsidRDefault="00855506" w:rsidP="00855506">
      <w:r>
        <w:t xml:space="preserve">  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filtrul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de sus </w:t>
      </w:r>
      <w:proofErr w:type="spellStart"/>
      <w:r>
        <w:t>pentru</w:t>
      </w:r>
      <w:proofErr w:type="spellEnd"/>
      <w:r>
        <w:t xml:space="preserve"> a selecta </w:t>
      </w:r>
      <w:proofErr w:type="spellStart"/>
      <w:r>
        <w:t>proiectul</w:t>
      </w:r>
      <w:proofErr w:type="spellEnd"/>
      <w:r>
        <w:t xml:space="preserve"> de </w:t>
      </w:r>
      <w:proofErr w:type="spellStart"/>
      <w:r>
        <w:t>achiziții</w:t>
      </w:r>
      <w:proofErr w:type="spellEnd"/>
      <w:r>
        <w:t xml:space="preserve"> </w:t>
      </w:r>
      <w:proofErr w:type="spellStart"/>
      <w:r>
        <w:t>dorit</w:t>
      </w:r>
      <w:proofErr w:type="spellEnd"/>
      <w:r>
        <w:t>.</w:t>
      </w:r>
    </w:p>
    <w:p w14:paraId="2B9E5176" w14:textId="77777777" w:rsidR="00855506" w:rsidRDefault="00855506" w:rsidP="00855506">
      <w:r>
        <w:t xml:space="preserve">3.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>:</w:t>
      </w:r>
    </w:p>
    <w:p w14:paraId="73A7E080" w14:textId="77777777" w:rsidR="00855506" w:rsidRDefault="00855506" w:rsidP="00855506">
      <w:r>
        <w:t xml:space="preserve">   Lista </w:t>
      </w:r>
      <w:proofErr w:type="spellStart"/>
      <w:r>
        <w:t>pozițiilor</w:t>
      </w:r>
      <w:proofErr w:type="spellEnd"/>
      <w:r>
        <w:t xml:space="preserve"> din </w:t>
      </w:r>
      <w:proofErr w:type="spellStart"/>
      <w:r>
        <w:t>programul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al </w:t>
      </w:r>
      <w:proofErr w:type="spellStart"/>
      <w:r>
        <w:t>achizițiilor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jos.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poziție</w:t>
      </w:r>
      <w:proofErr w:type="spellEnd"/>
      <w:r>
        <w:t xml:space="preserve">, sunt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>:</w:t>
      </w:r>
    </w:p>
    <w:p w14:paraId="0A5C7707" w14:textId="77777777" w:rsidR="00855506" w:rsidRDefault="00855506" w:rsidP="00855506">
      <w:r>
        <w:t xml:space="preserve">      •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obiectul</w:t>
      </w:r>
      <w:proofErr w:type="spellEnd"/>
      <w:r>
        <w:t xml:space="preserve"> </w:t>
      </w:r>
      <w:proofErr w:type="spellStart"/>
      <w:r>
        <w:t>contractului</w:t>
      </w:r>
      <w:proofErr w:type="spellEnd"/>
      <w:r>
        <w:t>.</w:t>
      </w:r>
    </w:p>
    <w:p w14:paraId="184F0A02" w14:textId="77777777" w:rsidR="00855506" w:rsidRDefault="00855506" w:rsidP="00855506">
      <w:r>
        <w:t xml:space="preserve">      • </w:t>
      </w:r>
      <w:proofErr w:type="spellStart"/>
      <w:r>
        <w:t>Codul</w:t>
      </w:r>
      <w:proofErr w:type="spellEnd"/>
      <w:r>
        <w:t xml:space="preserve"> CPV </w:t>
      </w:r>
    </w:p>
    <w:p w14:paraId="2B3FA6A0" w14:textId="77777777" w:rsidR="00855506" w:rsidRDefault="00855506" w:rsidP="00855506">
      <w:r>
        <w:t xml:space="preserve">      •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TVA.</w:t>
      </w:r>
    </w:p>
    <w:p w14:paraId="43E80EEF" w14:textId="77777777" w:rsidR="00855506" w:rsidRDefault="00855506" w:rsidP="00855506">
      <w:r>
        <w:t xml:space="preserve">      • </w:t>
      </w:r>
      <w:proofErr w:type="spellStart"/>
      <w:r>
        <w:t>Procedura</w:t>
      </w:r>
      <w:proofErr w:type="spellEnd"/>
      <w:r>
        <w:t xml:space="preserve"> de </w:t>
      </w:r>
      <w:proofErr w:type="spellStart"/>
      <w:r>
        <w:t>achiziție</w:t>
      </w:r>
      <w:proofErr w:type="spellEnd"/>
      <w:r>
        <w:t xml:space="preserve"> </w:t>
      </w:r>
      <w:proofErr w:type="spellStart"/>
      <w:r>
        <w:t>aplicabilă</w:t>
      </w:r>
      <w:proofErr w:type="spellEnd"/>
      <w:r>
        <w:t>.</w:t>
      </w:r>
    </w:p>
    <w:p w14:paraId="3891B340" w14:textId="77777777" w:rsidR="00855506" w:rsidRDefault="00855506" w:rsidP="00855506">
      <w:r>
        <w:t xml:space="preserve">      • Data </w:t>
      </w:r>
      <w:proofErr w:type="spellStart"/>
      <w:r>
        <w:t>estimată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inițierea</w:t>
      </w:r>
      <w:proofErr w:type="spellEnd"/>
      <w:r>
        <w:t xml:space="preserve"> </w:t>
      </w:r>
      <w:proofErr w:type="spellStart"/>
      <w:r>
        <w:t>procedurii</w:t>
      </w:r>
      <w:proofErr w:type="spellEnd"/>
      <w:r>
        <w:t>.</w:t>
      </w:r>
    </w:p>
    <w:p w14:paraId="48968294" w14:textId="77777777" w:rsidR="00855506" w:rsidRDefault="00855506" w:rsidP="00855506">
      <w:r>
        <w:t xml:space="preserve">      • </w:t>
      </w:r>
      <w:proofErr w:type="spellStart"/>
      <w:r>
        <w:t>Modalitatea</w:t>
      </w:r>
      <w:proofErr w:type="spellEnd"/>
      <w:r>
        <w:t xml:space="preserve"> de </w:t>
      </w:r>
      <w:proofErr w:type="spellStart"/>
      <w:r>
        <w:t>derulare</w:t>
      </w:r>
      <w:proofErr w:type="spellEnd"/>
      <w:r>
        <w:t xml:space="preserve"> a </w:t>
      </w:r>
      <w:proofErr w:type="spellStart"/>
      <w:r>
        <w:t>procedurii</w:t>
      </w:r>
      <w:proofErr w:type="spellEnd"/>
      <w:r>
        <w:t xml:space="preserve"> (online/offline).</w:t>
      </w:r>
    </w:p>
    <w:p w14:paraId="511C49EC" w14:textId="77777777" w:rsidR="00855506" w:rsidRDefault="00855506" w:rsidP="00855506">
      <w:r>
        <w:t xml:space="preserve">      •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responsabilă</w:t>
      </w:r>
      <w:proofErr w:type="spellEnd"/>
      <w:r>
        <w:t xml:space="preserve"> cu </w:t>
      </w:r>
      <w:proofErr w:type="spellStart"/>
      <w:r>
        <w:t>aplicarea</w:t>
      </w:r>
      <w:proofErr w:type="spellEnd"/>
      <w:r>
        <w:t xml:space="preserve"> </w:t>
      </w:r>
      <w:proofErr w:type="spellStart"/>
      <w:r>
        <w:t>procedurii</w:t>
      </w:r>
      <w:proofErr w:type="spellEnd"/>
      <w:r>
        <w:t>.</w:t>
      </w:r>
    </w:p>
    <w:p w14:paraId="454CBAA0" w14:textId="77777777" w:rsidR="00855506" w:rsidRDefault="00855506" w:rsidP="00855506">
      <w:r>
        <w:t xml:space="preserve">4.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Editarea</w:t>
      </w:r>
      <w:proofErr w:type="spellEnd"/>
      <w:r>
        <w:t xml:space="preserve"> </w:t>
      </w:r>
      <w:proofErr w:type="spellStart"/>
      <w:r>
        <w:t>Pozițiilor</w:t>
      </w:r>
      <w:proofErr w:type="spellEnd"/>
      <w:r>
        <w:t>:</w:t>
      </w:r>
    </w:p>
    <w:p w14:paraId="2BA06870" w14:textId="77777777" w:rsidR="00855506" w:rsidRDefault="00855506" w:rsidP="00855506">
      <w:r>
        <w:t xml:space="preserve">  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butoanele</w:t>
      </w:r>
      <w:proofErr w:type="spellEnd"/>
      <w:r>
        <w:t xml:space="preserve"> '</w:t>
      </w:r>
      <w:proofErr w:type="spellStart"/>
      <w:r>
        <w:t>Poziție</w:t>
      </w:r>
      <w:proofErr w:type="spellEnd"/>
      <w:r>
        <w:t xml:space="preserve">' </w:t>
      </w:r>
      <w:proofErr w:type="spellStart"/>
      <w:r>
        <w:t>sau</w:t>
      </w:r>
      <w:proofErr w:type="spellEnd"/>
      <w:r>
        <w:t xml:space="preserve"> '</w:t>
      </w:r>
      <w:proofErr w:type="spellStart"/>
      <w:r>
        <w:t>Rectificare</w:t>
      </w:r>
      <w:proofErr w:type="spellEnd"/>
      <w:r>
        <w:t xml:space="preserve">' din </w:t>
      </w:r>
      <w:proofErr w:type="spellStart"/>
      <w:r>
        <w:t>partea</w:t>
      </w:r>
      <w:proofErr w:type="spellEnd"/>
      <w:r>
        <w:t xml:space="preserve"> de sus a </w:t>
      </w:r>
      <w:proofErr w:type="spellStart"/>
      <w:r>
        <w:t>paginii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edita</w:t>
      </w:r>
      <w:proofErr w:type="spellEnd"/>
      <w:r>
        <w:t xml:space="preserve"> o </w:t>
      </w:r>
      <w:proofErr w:type="spellStart"/>
      <w:r>
        <w:t>poziție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program.</w:t>
      </w:r>
    </w:p>
    <w:p w14:paraId="43D36222" w14:textId="77777777" w:rsidR="00855506" w:rsidRDefault="00855506" w:rsidP="00855506">
      <w:r>
        <w:lastRenderedPageBreak/>
        <w:t xml:space="preserve">5. </w:t>
      </w:r>
      <w:proofErr w:type="spellStart"/>
      <w:r>
        <w:t>Generarea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>:</w:t>
      </w:r>
    </w:p>
    <w:p w14:paraId="1F689D34" w14:textId="77777777" w:rsidR="00855506" w:rsidRDefault="00855506" w:rsidP="00855506">
      <w:r>
        <w:t xml:space="preserve">  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'</w:t>
      </w:r>
      <w:proofErr w:type="spellStart"/>
      <w:r>
        <w:t>Listare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genera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format PDF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pozițiile</w:t>
      </w:r>
      <w:proofErr w:type="spellEnd"/>
      <w:r>
        <w:t xml:space="preserve"> din program.</w:t>
      </w:r>
    </w:p>
    <w:p w14:paraId="0B63881F" w14:textId="77777777" w:rsidR="00855506" w:rsidRDefault="00855506" w:rsidP="00855506">
      <w:r>
        <w:t xml:space="preserve">6. </w:t>
      </w:r>
      <w:proofErr w:type="spellStart"/>
      <w:r>
        <w:t>Salvarea</w:t>
      </w:r>
      <w:proofErr w:type="spellEnd"/>
      <w:r>
        <w:t xml:space="preserve"> </w:t>
      </w:r>
      <w:proofErr w:type="spellStart"/>
      <w:r>
        <w:t>Modificărilor</w:t>
      </w:r>
      <w:proofErr w:type="spellEnd"/>
      <w:r>
        <w:t>:</w:t>
      </w:r>
    </w:p>
    <w:p w14:paraId="0469B188" w14:textId="77777777" w:rsidR="00855506" w:rsidRDefault="00855506" w:rsidP="00855506">
      <w:r>
        <w:t xml:space="preserve">  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efectuarea</w:t>
      </w:r>
      <w:proofErr w:type="spellEnd"/>
      <w:r>
        <w:t xml:space="preserve"> </w:t>
      </w:r>
      <w:proofErr w:type="spellStart"/>
      <w:r>
        <w:t>modificărilor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'</w:t>
      </w:r>
      <w:proofErr w:type="spellStart"/>
      <w:r>
        <w:t>Salvare</w:t>
      </w:r>
      <w:proofErr w:type="spellEnd"/>
      <w:r>
        <w:t xml:space="preserve">'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schimbările</w:t>
      </w:r>
      <w:proofErr w:type="spellEnd"/>
      <w:r>
        <w:t>.</w:t>
      </w:r>
    </w:p>
    <w:p w14:paraId="5E1809BD" w14:textId="77777777" w:rsidR="00E253E7" w:rsidRDefault="00E253E7" w:rsidP="00855506"/>
    <w:p w14:paraId="6C68E9F0" w14:textId="77777777" w:rsidR="00E253E7" w:rsidRDefault="00E253E7" w:rsidP="00855506"/>
    <w:p w14:paraId="24585E06" w14:textId="4EB758D9" w:rsidR="00944556" w:rsidRDefault="00944556" w:rsidP="00944556">
      <w:pPr>
        <w:pStyle w:val="Heading1"/>
      </w:pPr>
      <w:r>
        <w:t xml:space="preserve">Program </w:t>
      </w:r>
      <w:proofErr w:type="spellStart"/>
      <w:r>
        <w:t>Anual</w:t>
      </w:r>
      <w:proofErr w:type="spellEnd"/>
      <w:r>
        <w:t xml:space="preserve"> -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Poziție</w:t>
      </w:r>
      <w:proofErr w:type="spellEnd"/>
    </w:p>
    <w:p w14:paraId="6D1BD71B" w14:textId="77777777" w:rsidR="00944556" w:rsidRDefault="00944556" w:rsidP="00944556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poziții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al </w:t>
      </w:r>
      <w:proofErr w:type="spellStart"/>
      <w:r>
        <w:t>achizițiilor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câmp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detaliat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înțelege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funcționalitatea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>.</w:t>
      </w:r>
    </w:p>
    <w:p w14:paraId="60181939" w14:textId="77777777" w:rsidR="00944556" w:rsidRDefault="00944556" w:rsidP="00944556">
      <w:r w:rsidRPr="00586DC0">
        <w:rPr>
          <w:noProof/>
        </w:rPr>
        <w:drawing>
          <wp:inline distT="0" distB="0" distL="0" distR="0" wp14:anchorId="2A757479" wp14:editId="77021F6B">
            <wp:extent cx="5486400" cy="2629535"/>
            <wp:effectExtent l="0" t="0" r="0" b="0"/>
            <wp:docPr id="119837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36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87A3" w14:textId="77777777" w:rsidR="00944556" w:rsidRDefault="00944556" w:rsidP="00944556">
      <w:pPr>
        <w:pStyle w:val="Heading2"/>
      </w:pPr>
      <w:r>
        <w:t xml:space="preserve">1. </w:t>
      </w:r>
      <w:proofErr w:type="spellStart"/>
      <w:r>
        <w:t>Nume</w:t>
      </w:r>
      <w:proofErr w:type="spellEnd"/>
    </w:p>
    <w:p w14:paraId="053C2939" w14:textId="77777777" w:rsidR="00944556" w:rsidRDefault="00944556" w:rsidP="00944556">
      <w:proofErr w:type="spellStart"/>
      <w:r>
        <w:t>Introduceți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poziției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achiziție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descriptiv</w:t>
      </w:r>
      <w:proofErr w:type="spellEnd"/>
      <w:r>
        <w:t>.</w:t>
      </w:r>
    </w:p>
    <w:p w14:paraId="70061B3D" w14:textId="77777777" w:rsidR="00944556" w:rsidRDefault="00944556" w:rsidP="00944556">
      <w:pPr>
        <w:pStyle w:val="Heading2"/>
      </w:pPr>
      <w:r>
        <w:t xml:space="preserve">2. Tip </w:t>
      </w:r>
      <w:proofErr w:type="spellStart"/>
      <w:r>
        <w:t>achiziție</w:t>
      </w:r>
      <w:proofErr w:type="spellEnd"/>
    </w:p>
    <w:p w14:paraId="354FE175" w14:textId="77777777" w:rsidR="00944556" w:rsidRDefault="00944556" w:rsidP="00944556"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achiziție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derulantă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achiziției</w:t>
      </w:r>
      <w:proofErr w:type="spellEnd"/>
      <w:r>
        <w:t>.</w:t>
      </w:r>
    </w:p>
    <w:p w14:paraId="5489075D" w14:textId="77777777" w:rsidR="00944556" w:rsidRDefault="00944556" w:rsidP="00944556">
      <w:pPr>
        <w:pStyle w:val="Heading2"/>
      </w:pPr>
      <w:r>
        <w:t xml:space="preserve">3.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aplicată</w:t>
      </w:r>
      <w:proofErr w:type="spellEnd"/>
    </w:p>
    <w:p w14:paraId="27EC6E07" w14:textId="77777777" w:rsidR="00944556" w:rsidRDefault="00944556" w:rsidP="00944556">
      <w:proofErr w:type="spellStart"/>
      <w:r>
        <w:t>Alegeți</w:t>
      </w:r>
      <w:proofErr w:type="spellEnd"/>
      <w:r>
        <w:t xml:space="preserve">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aplicabilă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licitație</w:t>
      </w:r>
      <w:proofErr w:type="spellEnd"/>
      <w:r>
        <w:t xml:space="preserve"> </w:t>
      </w:r>
      <w:proofErr w:type="spellStart"/>
      <w:r>
        <w:t>deschisă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licitație</w:t>
      </w:r>
      <w:proofErr w:type="spellEnd"/>
      <w:r>
        <w:t xml:space="preserve"> </w:t>
      </w:r>
      <w:proofErr w:type="spellStart"/>
      <w:r>
        <w:t>restrânsă</w:t>
      </w:r>
      <w:proofErr w:type="spellEnd"/>
      <w:r>
        <w:t>.</w:t>
      </w:r>
    </w:p>
    <w:p w14:paraId="3445C3F5" w14:textId="77777777" w:rsidR="00944556" w:rsidRDefault="00944556" w:rsidP="00944556">
      <w:pPr>
        <w:pStyle w:val="Heading2"/>
      </w:pPr>
      <w:r>
        <w:t xml:space="preserve">4. Mod de </w:t>
      </w:r>
      <w:proofErr w:type="spellStart"/>
      <w:r>
        <w:t>desfășurare</w:t>
      </w:r>
      <w:proofErr w:type="spellEnd"/>
      <w:r>
        <w:t xml:space="preserve"> </w:t>
      </w:r>
      <w:proofErr w:type="spellStart"/>
      <w:r>
        <w:t>procedură</w:t>
      </w:r>
      <w:proofErr w:type="spellEnd"/>
    </w:p>
    <w:p w14:paraId="737B576E" w14:textId="77777777" w:rsidR="00944556" w:rsidRDefault="00944556" w:rsidP="00944556">
      <w:proofErr w:type="spellStart"/>
      <w:r>
        <w:t>Selectați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procedura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desfășurată</w:t>
      </w:r>
      <w:proofErr w:type="spellEnd"/>
      <w:r>
        <w:t xml:space="preserve">, online </w:t>
      </w:r>
      <w:proofErr w:type="spellStart"/>
      <w:r>
        <w:t>sau</w:t>
      </w:r>
      <w:proofErr w:type="spellEnd"/>
      <w:r>
        <w:t xml:space="preserve"> offline.</w:t>
      </w:r>
    </w:p>
    <w:p w14:paraId="5DD61776" w14:textId="77777777" w:rsidR="00944556" w:rsidRDefault="00944556" w:rsidP="00944556">
      <w:pPr>
        <w:pStyle w:val="Heading2"/>
      </w:pPr>
      <w:r>
        <w:lastRenderedPageBreak/>
        <w:t>5. CPV</w:t>
      </w:r>
    </w:p>
    <w:p w14:paraId="794EF77C" w14:textId="77777777" w:rsidR="00944556" w:rsidRDefault="00944556" w:rsidP="00944556">
      <w:proofErr w:type="spellStart"/>
      <w:r>
        <w:t>Selectați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CPV care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specifică</w:t>
      </w:r>
      <w:proofErr w:type="spellEnd"/>
      <w:r>
        <w:t xml:space="preserve"> a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 xml:space="preserve"> </w:t>
      </w:r>
      <w:proofErr w:type="spellStart"/>
      <w:r>
        <w:t>achiziționat</w:t>
      </w:r>
      <w:proofErr w:type="spellEnd"/>
      <w:r>
        <w:t>.</w:t>
      </w:r>
    </w:p>
    <w:p w14:paraId="65794648" w14:textId="77777777" w:rsidR="00944556" w:rsidRDefault="00944556" w:rsidP="00944556">
      <w:pPr>
        <w:pStyle w:val="Heading2"/>
      </w:pPr>
      <w:r>
        <w:t xml:space="preserve">6.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responsabilă</w:t>
      </w:r>
      <w:proofErr w:type="spellEnd"/>
    </w:p>
    <w:p w14:paraId="788A2A45" w14:textId="77777777" w:rsidR="00944556" w:rsidRDefault="00944556" w:rsidP="00944556">
      <w:proofErr w:type="spellStart"/>
      <w:r>
        <w:t>Alegeți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care </w:t>
      </w:r>
      <w:proofErr w:type="spellStart"/>
      <w:r>
        <w:t>va</w:t>
      </w:r>
      <w:proofErr w:type="spellEnd"/>
      <w:r>
        <w:t xml:space="preserve"> fi </w:t>
      </w:r>
      <w:proofErr w:type="spellStart"/>
      <w:r>
        <w:t>responsabilă</w:t>
      </w:r>
      <w:proofErr w:type="spellEnd"/>
      <w:r>
        <w:t xml:space="preserve"> cu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poziții</w:t>
      </w:r>
      <w:proofErr w:type="spellEnd"/>
      <w:r>
        <w:t>.</w:t>
      </w:r>
    </w:p>
    <w:p w14:paraId="67848B68" w14:textId="77777777" w:rsidR="00944556" w:rsidRDefault="00944556" w:rsidP="00944556">
      <w:pPr>
        <w:pStyle w:val="Heading2"/>
      </w:pPr>
      <w:r>
        <w:t xml:space="preserve">7.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 xml:space="preserve"> (lei)</w:t>
      </w:r>
    </w:p>
    <w:p w14:paraId="62E4F5D0" w14:textId="77777777" w:rsidR="00944556" w:rsidRDefault="00944556" w:rsidP="00944556">
      <w:proofErr w:type="spellStart"/>
      <w:r>
        <w:t>Introduceți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 xml:space="preserve"> a </w:t>
      </w:r>
      <w:proofErr w:type="spellStart"/>
      <w:r>
        <w:t>contractului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poziției</w:t>
      </w:r>
      <w:proofErr w:type="spellEnd"/>
      <w:r>
        <w:t xml:space="preserve"> respective.</w:t>
      </w:r>
    </w:p>
    <w:p w14:paraId="04B70F06" w14:textId="77777777" w:rsidR="00944556" w:rsidRDefault="00944556" w:rsidP="00944556">
      <w:pPr>
        <w:pStyle w:val="Heading2"/>
      </w:pPr>
      <w:r>
        <w:t xml:space="preserve">8. Data start </w:t>
      </w:r>
      <w:proofErr w:type="spellStart"/>
      <w:r>
        <w:t>procedură</w:t>
      </w:r>
      <w:proofErr w:type="spellEnd"/>
    </w:p>
    <w:p w14:paraId="7DC80037" w14:textId="77777777" w:rsidR="00944556" w:rsidRDefault="00944556" w:rsidP="00944556">
      <w:proofErr w:type="spellStart"/>
      <w:r>
        <w:t>Introduceți</w:t>
      </w:r>
      <w:proofErr w:type="spellEnd"/>
      <w:r>
        <w:t xml:space="preserve"> data </w:t>
      </w:r>
      <w:proofErr w:type="spellStart"/>
      <w:r>
        <w:t>estimată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începerea</w:t>
      </w:r>
      <w:proofErr w:type="spellEnd"/>
      <w:r>
        <w:t xml:space="preserve"> </w:t>
      </w:r>
      <w:proofErr w:type="spellStart"/>
      <w:r>
        <w:t>procedurii</w:t>
      </w:r>
      <w:proofErr w:type="spellEnd"/>
      <w:r>
        <w:t>.</w:t>
      </w:r>
    </w:p>
    <w:p w14:paraId="7CBD302B" w14:textId="77777777" w:rsidR="00944556" w:rsidRDefault="00944556" w:rsidP="00944556">
      <w:pPr>
        <w:pStyle w:val="Heading2"/>
      </w:pPr>
      <w:r>
        <w:t xml:space="preserve">9.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propunerile</w:t>
      </w:r>
      <w:proofErr w:type="spellEnd"/>
      <w:r>
        <w:t xml:space="preserve"> de </w:t>
      </w:r>
      <w:proofErr w:type="spellStart"/>
      <w:r>
        <w:t>referat</w:t>
      </w:r>
      <w:proofErr w:type="spellEnd"/>
    </w:p>
    <w:p w14:paraId="00EDDAEF" w14:textId="77777777" w:rsidR="00944556" w:rsidRDefault="00944556" w:rsidP="00944556"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propunerile</w:t>
      </w:r>
      <w:proofErr w:type="spellEnd"/>
      <w:r>
        <w:t xml:space="preserve"> de </w:t>
      </w:r>
      <w:proofErr w:type="spellStart"/>
      <w:r>
        <w:t>referat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.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includ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precum: </w:t>
      </w:r>
      <w:proofErr w:type="spellStart"/>
      <w:r>
        <w:t>cantitatea</w:t>
      </w:r>
      <w:proofErr w:type="spellEnd"/>
      <w:r>
        <w:t xml:space="preserve">,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,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poziție</w:t>
      </w:r>
      <w:proofErr w:type="spellEnd"/>
      <w:r>
        <w:t>.</w:t>
      </w:r>
    </w:p>
    <w:p w14:paraId="3FF4B94C" w14:textId="77777777" w:rsidR="00944556" w:rsidRDefault="00944556" w:rsidP="00944556"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tuturor</w:t>
      </w:r>
      <w:proofErr w:type="spellEnd"/>
      <w:r>
        <w:t xml:space="preserve"> </w:t>
      </w:r>
      <w:proofErr w:type="spellStart"/>
      <w:r>
        <w:t>câmpurilor</w:t>
      </w:r>
      <w:proofErr w:type="spellEnd"/>
      <w:r>
        <w:t xml:space="preserve">,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Salvare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poziției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Anulare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ieși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</w:p>
    <w:p w14:paraId="25F14852" w14:textId="77777777" w:rsidR="00E253E7" w:rsidRDefault="00E253E7" w:rsidP="00855506"/>
    <w:p w14:paraId="13DF8204" w14:textId="4240EBE3" w:rsidR="00E253E7" w:rsidRDefault="00E253E7" w:rsidP="00E253E7">
      <w:pPr>
        <w:pStyle w:val="Heading1"/>
      </w:pPr>
      <w:proofErr w:type="spellStart"/>
      <w:r>
        <w:t>Centralizator</w:t>
      </w:r>
      <w:proofErr w:type="spellEnd"/>
      <w:r>
        <w:t xml:space="preserve"> </w:t>
      </w: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</w:p>
    <w:p w14:paraId="008B8EBA" w14:textId="77777777" w:rsidR="00E253E7" w:rsidRDefault="00E253E7" w:rsidP="00E253E7">
      <w:r>
        <w:br/>
      </w:r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</w:t>
      </w:r>
      <w:proofErr w:type="spellStart"/>
      <w:r>
        <w:t>centralizatorul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. </w:t>
      </w:r>
      <w:r>
        <w:br/>
        <w:t xml:space="preserve">Mai </w:t>
      </w:r>
      <w:proofErr w:type="spellStart"/>
      <w:r>
        <w:t>jos</w:t>
      </w:r>
      <w:proofErr w:type="spellEnd"/>
      <w:r>
        <w:t xml:space="preserve"> sunt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>:</w:t>
      </w:r>
    </w:p>
    <w:p w14:paraId="04EF1CB0" w14:textId="77777777" w:rsidR="00E253E7" w:rsidRDefault="00E253E7" w:rsidP="00E253E7">
      <w:r w:rsidRPr="007948F3">
        <w:rPr>
          <w:noProof/>
        </w:rPr>
        <w:drawing>
          <wp:inline distT="0" distB="0" distL="0" distR="0" wp14:anchorId="2120E5A8" wp14:editId="06170FCA">
            <wp:extent cx="5486400" cy="2516505"/>
            <wp:effectExtent l="0" t="0" r="0" b="0"/>
            <wp:docPr id="15575554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5547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42C385F" w14:textId="77777777" w:rsidR="00E253E7" w:rsidRDefault="00E253E7" w:rsidP="00E253E7">
      <w:pPr>
        <w:pStyle w:val="Heading2"/>
      </w:pPr>
      <w:r>
        <w:lastRenderedPageBreak/>
        <w:t xml:space="preserve">1.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departamentului</w:t>
      </w:r>
      <w:proofErr w:type="spellEnd"/>
    </w:p>
    <w:p w14:paraId="0F7B6ED6" w14:textId="77777777" w:rsidR="00E253E7" w:rsidRDefault="00E253E7" w:rsidP="00E253E7">
      <w:r>
        <w:br/>
        <w:t xml:space="preserve">  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selecta un </w:t>
      </w:r>
      <w:proofErr w:type="spellStart"/>
      <w:r>
        <w:t>departament</w:t>
      </w:r>
      <w:proofErr w:type="spellEnd"/>
      <w:r>
        <w:t xml:space="preserve"> din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derulantă</w:t>
      </w:r>
      <w:proofErr w:type="spellEnd"/>
      <w:r>
        <w:t xml:space="preserve"> </w:t>
      </w:r>
      <w:proofErr w:type="spellStart"/>
      <w:r>
        <w:t>situată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 sus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interfeței</w:t>
      </w:r>
      <w:proofErr w:type="spellEnd"/>
      <w:r>
        <w:t xml:space="preserve">. </w:t>
      </w:r>
      <w:r>
        <w:br/>
        <w:t xml:space="preserve">  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filtrarea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departamentul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.</w:t>
      </w:r>
      <w:r>
        <w:br/>
      </w:r>
    </w:p>
    <w:p w14:paraId="0D57C590" w14:textId="77777777" w:rsidR="00E253E7" w:rsidRDefault="00E253E7" w:rsidP="00E253E7">
      <w:pPr>
        <w:pStyle w:val="Heading2"/>
      </w:pPr>
      <w:r>
        <w:t xml:space="preserve">2.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referatelor</w:t>
      </w:r>
      <w:proofErr w:type="spellEnd"/>
    </w:p>
    <w:p w14:paraId="7B42D32A" w14:textId="77777777" w:rsidR="00E253E7" w:rsidRDefault="00E253E7" w:rsidP="00E253E7">
      <w:r>
        <w:br/>
        <w:t xml:space="preserve">  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ecranului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afișată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cu </w:t>
      </w:r>
      <w:proofErr w:type="spellStart"/>
      <w:r>
        <w:t>codurile</w:t>
      </w:r>
      <w:proofErr w:type="spellEnd"/>
      <w:r>
        <w:t xml:space="preserve">, </w:t>
      </w:r>
      <w:proofErr w:type="spellStart"/>
      <w:r>
        <w:t>denumirile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referat</w:t>
      </w:r>
      <w:proofErr w:type="spellEnd"/>
      <w:r>
        <w:t xml:space="preserve">. </w:t>
      </w:r>
      <w:r>
        <w:br/>
        <w:t xml:space="preserve">  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extinde</w:t>
      </w:r>
      <w:proofErr w:type="spellEnd"/>
      <w:r>
        <w:t xml:space="preserve"> </w:t>
      </w:r>
      <w:proofErr w:type="spellStart"/>
      <w:r>
        <w:t>liniile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cheltuielile</w:t>
      </w:r>
      <w:proofErr w:type="spellEnd"/>
      <w:r>
        <w:t xml:space="preserve"> </w:t>
      </w:r>
      <w:proofErr w:type="spellStart"/>
      <w:r>
        <w:t>detaliate</w:t>
      </w:r>
      <w:proofErr w:type="spellEnd"/>
      <w:r>
        <w:t xml:space="preserve"> pe </w:t>
      </w:r>
      <w:proofErr w:type="spellStart"/>
      <w:r>
        <w:t>categorii</w:t>
      </w:r>
      <w:proofErr w:type="spellEnd"/>
      <w:r>
        <w:t>.</w:t>
      </w:r>
      <w:r>
        <w:br/>
      </w:r>
    </w:p>
    <w:p w14:paraId="4DABF8C1" w14:textId="77777777" w:rsidR="00E253E7" w:rsidRDefault="00E253E7" w:rsidP="00E253E7">
      <w:pPr>
        <w:pStyle w:val="Heading2"/>
      </w:pPr>
      <w:r>
        <w:t xml:space="preserve">3. </w:t>
      </w:r>
      <w:proofErr w:type="spellStart"/>
      <w:r>
        <w:t>Ajustarea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de </w:t>
      </w:r>
      <w:proofErr w:type="spellStart"/>
      <w:r>
        <w:t>necesitate</w:t>
      </w:r>
      <w:proofErr w:type="spellEnd"/>
    </w:p>
    <w:p w14:paraId="5972DFC0" w14:textId="77777777" w:rsidR="00E253E7" w:rsidRDefault="00E253E7" w:rsidP="00E253E7">
      <w:r>
        <w:br/>
        <w:t xml:space="preserve">   </w:t>
      </w:r>
      <w:proofErr w:type="spellStart"/>
      <w:r>
        <w:t>În</w:t>
      </w:r>
      <w:proofErr w:type="spellEnd"/>
      <w:r>
        <w:t xml:space="preserve"> bara de </w:t>
      </w:r>
      <w:proofErr w:type="spellStart"/>
      <w:r>
        <w:t>instrumente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de sus, </w:t>
      </w:r>
      <w:proofErr w:type="spellStart"/>
      <w:r>
        <w:t>există</w:t>
      </w:r>
      <w:proofErr w:type="spellEnd"/>
      <w:r>
        <w:t xml:space="preserve"> un </w:t>
      </w:r>
      <w:proofErr w:type="spellStart"/>
      <w:r>
        <w:t>buton</w:t>
      </w:r>
      <w:proofErr w:type="spellEnd"/>
      <w:r>
        <w:t xml:space="preserve"> „</w:t>
      </w:r>
      <w:proofErr w:type="spellStart"/>
      <w:r>
        <w:t>Ajustare</w:t>
      </w:r>
      <w:proofErr w:type="spellEnd"/>
      <w:r>
        <w:t xml:space="preserve"> </w:t>
      </w:r>
      <w:proofErr w:type="spellStart"/>
      <w:r>
        <w:t>referate</w:t>
      </w:r>
      <w:proofErr w:type="spellEnd"/>
      <w:r>
        <w:t xml:space="preserve"> </w:t>
      </w:r>
      <w:proofErr w:type="spellStart"/>
      <w:r>
        <w:t>necesitate</w:t>
      </w:r>
      <w:proofErr w:type="spellEnd"/>
      <w:r>
        <w:t xml:space="preserve">”. </w:t>
      </w:r>
      <w:proofErr w:type="spellStart"/>
      <w:r>
        <w:t>Apăsarea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</w:t>
      </w:r>
      <w:r>
        <w:br/>
        <w:t xml:space="preserve">   o </w:t>
      </w:r>
      <w:proofErr w:type="spellStart"/>
      <w:r>
        <w:t>fereastră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sumelor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a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referat</w:t>
      </w:r>
      <w:proofErr w:type="spellEnd"/>
      <w:r>
        <w:t>.</w:t>
      </w:r>
      <w:r>
        <w:br/>
      </w:r>
    </w:p>
    <w:p w14:paraId="26FEA836" w14:textId="77777777" w:rsidR="00E253E7" w:rsidRDefault="00E253E7" w:rsidP="00E253E7">
      <w:pPr>
        <w:pStyle w:val="Heading2"/>
      </w:pPr>
      <w:r>
        <w:t xml:space="preserve">4. </w:t>
      </w:r>
      <w:proofErr w:type="spellStart"/>
      <w:r>
        <w:t>Listarea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încadrare</w:t>
      </w:r>
      <w:proofErr w:type="spellEnd"/>
      <w:r>
        <w:t xml:space="preserve"> </w:t>
      </w:r>
      <w:proofErr w:type="spellStart"/>
      <w:r>
        <w:t>bugetară</w:t>
      </w:r>
      <w:proofErr w:type="spellEnd"/>
    </w:p>
    <w:p w14:paraId="1287E2D5" w14:textId="77777777" w:rsidR="00E253E7" w:rsidRDefault="00E253E7" w:rsidP="00E253E7">
      <w:r>
        <w:br/>
        <w:t xml:space="preserve">  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referate</w:t>
      </w:r>
      <w:proofErr w:type="spellEnd"/>
      <w:r>
        <w:t xml:space="preserve"> care nu sunt </w:t>
      </w:r>
      <w:proofErr w:type="spellStart"/>
      <w:r>
        <w:t>încadrate</w:t>
      </w:r>
      <w:proofErr w:type="spellEnd"/>
      <w:r>
        <w:t xml:space="preserve"> </w:t>
      </w:r>
      <w:proofErr w:type="spellStart"/>
      <w:r>
        <w:t>bugetar</w:t>
      </w:r>
      <w:proofErr w:type="spellEnd"/>
      <w:r>
        <w:t xml:space="preserve">, </w:t>
      </w:r>
      <w:proofErr w:type="spellStart"/>
      <w:r>
        <w:t>acestea</w:t>
      </w:r>
      <w:proofErr w:type="spellEnd"/>
      <w:r>
        <w:t xml:space="preserve"> pot fi </w:t>
      </w:r>
      <w:proofErr w:type="spellStart"/>
      <w:r>
        <w:t>listate</w:t>
      </w:r>
      <w:proofErr w:type="spellEnd"/>
      <w:r>
        <w:t xml:space="preserve"> </w:t>
      </w:r>
      <w:proofErr w:type="spellStart"/>
      <w:r>
        <w:t>separat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>.</w:t>
      </w:r>
      <w:r>
        <w:br/>
      </w:r>
    </w:p>
    <w:p w14:paraId="0215B63C" w14:textId="77777777" w:rsidR="00E253E7" w:rsidRDefault="00E253E7" w:rsidP="00E253E7">
      <w:pPr>
        <w:pStyle w:val="Heading2"/>
      </w:pPr>
      <w:r>
        <w:t xml:space="preserve">5. Export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imprimare</w:t>
      </w:r>
      <w:proofErr w:type="spellEnd"/>
    </w:p>
    <w:p w14:paraId="15FCDFC2" w14:textId="77777777" w:rsidR="00E253E7" w:rsidRDefault="00E253E7" w:rsidP="00E253E7">
      <w:r>
        <w:br/>
        <w:t xml:space="preserve">  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exporta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imprima</w:t>
      </w:r>
      <w:proofErr w:type="spellEnd"/>
      <w:r>
        <w:t xml:space="preserve"> </w:t>
      </w:r>
      <w:proofErr w:type="spellStart"/>
      <w:r>
        <w:t>centralizatorul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 sus </w:t>
      </w:r>
      <w:proofErr w:type="gramStart"/>
      <w:r>
        <w:t>a</w:t>
      </w:r>
      <w:proofErr w:type="gramEnd"/>
      <w:r>
        <w:t xml:space="preserve"> </w:t>
      </w:r>
      <w:proofErr w:type="spellStart"/>
      <w:r>
        <w:t>ecranului</w:t>
      </w:r>
      <w:proofErr w:type="spellEnd"/>
      <w:r>
        <w:t>.</w:t>
      </w:r>
      <w:r>
        <w:br/>
      </w:r>
    </w:p>
    <w:p w14:paraId="31D51E52" w14:textId="77777777" w:rsidR="00E253E7" w:rsidRDefault="00E253E7" w:rsidP="00E253E7"/>
    <w:p w14:paraId="07523E68" w14:textId="77777777" w:rsidR="00E253E7" w:rsidRDefault="00E253E7" w:rsidP="00E253E7"/>
    <w:p w14:paraId="6091A863" w14:textId="77777777" w:rsidR="00E253E7" w:rsidRDefault="00E253E7" w:rsidP="00E253E7"/>
    <w:p w14:paraId="7B12C051" w14:textId="1FE67450" w:rsidR="00E253E7" w:rsidRDefault="00E253E7" w:rsidP="00E253E7">
      <w:pPr>
        <w:pStyle w:val="Heading1"/>
      </w:pPr>
      <w:proofErr w:type="spellStart"/>
      <w:r>
        <w:t>Centralizator</w:t>
      </w:r>
      <w:proofErr w:type="spellEnd"/>
      <w:r>
        <w:t xml:space="preserve"> CPV-</w:t>
      </w:r>
      <w:proofErr w:type="spellStart"/>
      <w:r>
        <w:t>uri</w:t>
      </w:r>
      <w:proofErr w:type="spellEnd"/>
    </w:p>
    <w:p w14:paraId="1968D2EC" w14:textId="77777777" w:rsidR="00E253E7" w:rsidRDefault="00E253E7" w:rsidP="00E253E7">
      <w:r>
        <w:br/>
      </w:r>
      <w:proofErr w:type="spellStart"/>
      <w:r>
        <w:t>Acest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dedicat</w:t>
      </w:r>
      <w:proofErr w:type="spellEnd"/>
      <w:r>
        <w:t xml:space="preserve"> </w:t>
      </w:r>
      <w:proofErr w:type="spellStart"/>
      <w:r>
        <w:t>centralizării</w:t>
      </w:r>
      <w:proofErr w:type="spellEnd"/>
      <w:r>
        <w:t xml:space="preserve"> CPV-</w:t>
      </w:r>
      <w:proofErr w:type="spellStart"/>
      <w:r>
        <w:t>urilor</w:t>
      </w:r>
      <w:proofErr w:type="spellEnd"/>
      <w:r>
        <w:t xml:space="preserve"> (</w:t>
      </w:r>
      <w:proofErr w:type="spellStart"/>
      <w:r>
        <w:t>Coduri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). </w:t>
      </w:r>
      <w:proofErr w:type="spellStart"/>
      <w:r>
        <w:t>Utilizatorii</w:t>
      </w:r>
      <w:proofErr w:type="spellEnd"/>
      <w:r>
        <w:t xml:space="preserve"> </w:t>
      </w:r>
      <w:r>
        <w:lastRenderedPageBreak/>
        <w:t xml:space="preserve">pot filtra,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selecta diverse CPV-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activitățile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departament</w:t>
      </w:r>
      <w:proofErr w:type="spellEnd"/>
      <w:r>
        <w:t>.</w:t>
      </w:r>
    </w:p>
    <w:p w14:paraId="657065FF" w14:textId="77777777" w:rsidR="00E253E7" w:rsidRDefault="00E253E7" w:rsidP="00E253E7">
      <w:r w:rsidRPr="00C7254A">
        <w:rPr>
          <w:noProof/>
        </w:rPr>
        <w:drawing>
          <wp:inline distT="0" distB="0" distL="0" distR="0" wp14:anchorId="3795B086" wp14:editId="04A1E6EA">
            <wp:extent cx="5486400" cy="2516505"/>
            <wp:effectExtent l="0" t="0" r="0" b="0"/>
            <wp:docPr id="1257491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9145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405E5AB" w14:textId="77777777" w:rsidR="00E253E7" w:rsidRDefault="00E253E7" w:rsidP="00E253E7">
      <w:pPr>
        <w:pStyle w:val="Heading2"/>
      </w:pPr>
      <w:proofErr w:type="spellStart"/>
      <w:r>
        <w:t>Pași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</w:t>
      </w:r>
      <w:proofErr w:type="spellEnd"/>
    </w:p>
    <w:p w14:paraId="11489888" w14:textId="77777777" w:rsidR="00E253E7" w:rsidRDefault="00E253E7" w:rsidP="00E253E7">
      <w:r>
        <w:br/>
        <w:t>1. **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Departamentului</w:t>
      </w:r>
      <w:proofErr w:type="spellEnd"/>
      <w:r>
        <w:t>**:</w:t>
      </w:r>
      <w:r>
        <w:br/>
        <w:t xml:space="preserve">   -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dropdown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selecta </w:t>
      </w:r>
      <w:proofErr w:type="spellStart"/>
      <w:r>
        <w:t>departamentul</w:t>
      </w:r>
      <w:proofErr w:type="spellEnd"/>
      <w:r>
        <w:t xml:space="preserve"> </w:t>
      </w:r>
      <w:proofErr w:type="spellStart"/>
      <w:r>
        <w:t>dorit</w:t>
      </w:r>
      <w:proofErr w:type="spellEnd"/>
      <w:r>
        <w:t>.</w:t>
      </w:r>
      <w:r>
        <w:br/>
      </w:r>
      <w:r>
        <w:br/>
        <w:t>2. **</w:t>
      </w:r>
      <w:proofErr w:type="spellStart"/>
      <w:r>
        <w:t>Filtrarea</w:t>
      </w:r>
      <w:proofErr w:type="spellEnd"/>
      <w:r>
        <w:t xml:space="preserve"> CPV-</w:t>
      </w:r>
      <w:proofErr w:type="spellStart"/>
      <w:r>
        <w:t>urilor</w:t>
      </w:r>
      <w:proofErr w:type="spellEnd"/>
      <w:r>
        <w:t>**:</w:t>
      </w:r>
      <w:r>
        <w:br/>
        <w:t xml:space="preserve">   - </w:t>
      </w:r>
      <w:proofErr w:type="spellStart"/>
      <w:r>
        <w:t>Folosiți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de </w:t>
      </w:r>
      <w:proofErr w:type="spellStart"/>
      <w:r>
        <w:t>căutare</w:t>
      </w:r>
      <w:proofErr w:type="spellEnd"/>
      <w:r>
        <w:t xml:space="preserve"> „</w:t>
      </w:r>
      <w:proofErr w:type="spellStart"/>
      <w:r>
        <w:t>Selectați</w:t>
      </w:r>
      <w:proofErr w:type="spellEnd"/>
      <w:r>
        <w:t xml:space="preserve"> CPV-</w:t>
      </w:r>
      <w:proofErr w:type="spellStart"/>
      <w:r>
        <w:t>ul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introduce </w:t>
      </w:r>
      <w:proofErr w:type="spellStart"/>
      <w:r>
        <w:t>sau</w:t>
      </w:r>
      <w:proofErr w:type="spellEnd"/>
      <w:r>
        <w:t xml:space="preserve"> selecta un cod CPV specific.</w:t>
      </w:r>
      <w:r>
        <w:br/>
        <w:t xml:space="preserve">   - Lista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>.</w:t>
      </w:r>
      <w:r>
        <w:br/>
      </w:r>
      <w:r>
        <w:br/>
        <w:t>3. **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>**:</w:t>
      </w:r>
      <w:r>
        <w:br/>
        <w:t xml:space="preserve">   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centrală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CPV </w:t>
      </w:r>
      <w:proofErr w:type="spellStart"/>
      <w:r>
        <w:t>selectat</w:t>
      </w:r>
      <w:proofErr w:type="spellEnd"/>
      <w:r>
        <w:t xml:space="preserve">, cu </w:t>
      </w:r>
      <w:proofErr w:type="spellStart"/>
      <w:r>
        <w:t>detalii</w:t>
      </w:r>
      <w:proofErr w:type="spellEnd"/>
      <w:r>
        <w:t xml:space="preserve"> precum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produsului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>.</w:t>
      </w:r>
      <w:r>
        <w:br/>
      </w:r>
      <w:r>
        <w:br/>
        <w:t>4. **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CPV-</w:t>
      </w:r>
      <w:proofErr w:type="spellStart"/>
      <w:r>
        <w:t>urilor</w:t>
      </w:r>
      <w:proofErr w:type="spellEnd"/>
      <w:r>
        <w:t>**:</w:t>
      </w:r>
      <w:r>
        <w:br/>
        <w:t xml:space="preserve">   - </w:t>
      </w:r>
      <w:proofErr w:type="spellStart"/>
      <w:r>
        <w:t>Dați</w:t>
      </w:r>
      <w:proofErr w:type="spellEnd"/>
      <w:r>
        <w:t xml:space="preserve"> click pe CPV-</w:t>
      </w:r>
      <w:proofErr w:type="spellStart"/>
      <w:r>
        <w:t>ul</w:t>
      </w:r>
      <w:proofErr w:type="spellEnd"/>
      <w:r>
        <w:t xml:space="preserve"> </w:t>
      </w:r>
      <w:proofErr w:type="spellStart"/>
      <w:r>
        <w:t>dorit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  <w:r>
        <w:br/>
      </w:r>
    </w:p>
    <w:p w14:paraId="291050DB" w14:textId="77777777" w:rsidR="00E253E7" w:rsidRDefault="00E253E7" w:rsidP="00E253E7">
      <w:pPr>
        <w:pStyle w:val="Heading2"/>
      </w:pPr>
      <w:proofErr w:type="spellStart"/>
      <w:r>
        <w:t>Funcționalități</w:t>
      </w:r>
      <w:proofErr w:type="spellEnd"/>
      <w:r>
        <w:t xml:space="preserve"> </w:t>
      </w:r>
      <w:proofErr w:type="spellStart"/>
      <w:r>
        <w:t>Suplimentare</w:t>
      </w:r>
      <w:proofErr w:type="spellEnd"/>
    </w:p>
    <w:p w14:paraId="62969769" w14:textId="77777777" w:rsidR="00944556" w:rsidRDefault="00E253E7" w:rsidP="00E253E7">
      <w:r>
        <w:br/>
        <w:t>- **</w:t>
      </w:r>
      <w:proofErr w:type="spellStart"/>
      <w:r>
        <w:t>Afișare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Multiple**: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CPV-</w:t>
      </w:r>
      <w:proofErr w:type="spellStart"/>
      <w:r>
        <w:t>urilor</w:t>
      </w:r>
      <w:proofErr w:type="spellEnd"/>
      <w:r>
        <w:t xml:space="preserve"> din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departamente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>.</w:t>
      </w:r>
      <w:r>
        <w:br/>
        <w:t>- **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Avansată</w:t>
      </w:r>
      <w:proofErr w:type="spellEnd"/>
      <w:r>
        <w:t xml:space="preserve">**: </w:t>
      </w:r>
      <w:proofErr w:type="spellStart"/>
      <w:r>
        <w:t>Posibilitatea</w:t>
      </w:r>
      <w:proofErr w:type="spellEnd"/>
      <w:r>
        <w:t xml:space="preserve"> de a </w:t>
      </w:r>
      <w:proofErr w:type="spellStart"/>
      <w:r>
        <w:t>utiliza</w:t>
      </w:r>
      <w:proofErr w:type="spellEnd"/>
      <w:r>
        <w:t xml:space="preserve"> diverse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rapidă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lastRenderedPageBreak/>
        <w:t>eficientă</w:t>
      </w:r>
      <w:proofErr w:type="spellEnd"/>
      <w:r>
        <w:t>.</w:t>
      </w:r>
      <w:r>
        <w:br/>
        <w:t>- **</w:t>
      </w:r>
      <w:proofErr w:type="spellStart"/>
      <w:r>
        <w:t>Totaluri</w:t>
      </w:r>
      <w:proofErr w:type="spellEnd"/>
      <w:r>
        <w:t xml:space="preserve"> Automate**: </w:t>
      </w:r>
      <w:proofErr w:type="spellStart"/>
      <w:r>
        <w:t>Calculul</w:t>
      </w:r>
      <w:proofErr w:type="spellEnd"/>
      <w:r>
        <w:t xml:space="preserve"> automat al </w:t>
      </w:r>
      <w:proofErr w:type="spellStart"/>
      <w:r>
        <w:t>valorilor</w:t>
      </w:r>
      <w:proofErr w:type="spellEnd"/>
      <w:r>
        <w:t xml:space="preserve"> </w:t>
      </w:r>
      <w:proofErr w:type="spellStart"/>
      <w:r>
        <w:t>totale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CPV </w:t>
      </w:r>
      <w:proofErr w:type="spellStart"/>
      <w:r>
        <w:t>selectat</w:t>
      </w:r>
      <w:proofErr w:type="spellEnd"/>
      <w:r>
        <w:t>.</w:t>
      </w:r>
    </w:p>
    <w:p w14:paraId="724D5B00" w14:textId="77777777" w:rsidR="00944556" w:rsidRDefault="00944556" w:rsidP="00E253E7"/>
    <w:p w14:paraId="74E9AB69" w14:textId="4AD05996" w:rsidR="00944556" w:rsidRDefault="00944556" w:rsidP="00944556">
      <w:pPr>
        <w:pStyle w:val="Heading1"/>
      </w:pPr>
      <w:proofErr w:type="spellStart"/>
      <w:r>
        <w:t>Referate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 </w:t>
      </w:r>
      <w:r w:rsidRPr="00944556">
        <w:t>(</w:t>
      </w:r>
      <w:proofErr w:type="spellStart"/>
      <w:r w:rsidRPr="00944556">
        <w:t>în</w:t>
      </w:r>
      <w:proofErr w:type="spellEnd"/>
      <w:r w:rsidRPr="00944556">
        <w:t xml:space="preserve"> </w:t>
      </w:r>
      <w:proofErr w:type="spellStart"/>
      <w:r w:rsidRPr="00944556">
        <w:t>vederea</w:t>
      </w:r>
      <w:proofErr w:type="spellEnd"/>
      <w:r w:rsidRPr="00944556">
        <w:t xml:space="preserve"> </w:t>
      </w:r>
      <w:proofErr w:type="spellStart"/>
      <w:r w:rsidRPr="00944556">
        <w:t>achiziției</w:t>
      </w:r>
      <w:proofErr w:type="spellEnd"/>
      <w:r w:rsidRPr="00944556">
        <w:t>)</w:t>
      </w:r>
    </w:p>
    <w:p w14:paraId="4361CB50" w14:textId="77777777" w:rsidR="00944556" w:rsidRDefault="00944556" w:rsidP="00944556">
      <w:pPr>
        <w:pStyle w:val="Heading2"/>
      </w:pPr>
      <w:r>
        <w:t xml:space="preserve">1. </w:t>
      </w: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</w:p>
    <w:p w14:paraId="19C192C2" w14:textId="77777777" w:rsidR="00944556" w:rsidRDefault="00944556" w:rsidP="00944556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 xml:space="preserve"> de </w:t>
      </w:r>
      <w:proofErr w:type="spellStart"/>
      <w:r>
        <w:t>necesitate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vederea</w:t>
      </w:r>
      <w:proofErr w:type="spellEnd"/>
      <w:r>
        <w:t xml:space="preserve"> </w:t>
      </w:r>
      <w:proofErr w:type="spellStart"/>
      <w:r>
        <w:t>achiziției</w:t>
      </w:r>
      <w:proofErr w:type="spellEnd"/>
      <w:r>
        <w:t xml:space="preserve">.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referatelor</w:t>
      </w:r>
      <w:proofErr w:type="spellEnd"/>
      <w:r>
        <w:t xml:space="preserve">, se pot </w:t>
      </w:r>
      <w:proofErr w:type="spellStart"/>
      <w:r>
        <w:t>iniția</w:t>
      </w:r>
      <w:proofErr w:type="spellEnd"/>
      <w:r>
        <w:t xml:space="preserve"> </w:t>
      </w:r>
      <w:proofErr w:type="spellStart"/>
      <w:r>
        <w:t>proceduri</w:t>
      </w:r>
      <w:proofErr w:type="spellEnd"/>
      <w:r>
        <w:t xml:space="preserve"> de </w:t>
      </w:r>
      <w:proofErr w:type="spellStart"/>
      <w:r>
        <w:t>achiziție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necesitățile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alocările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>.</w:t>
      </w:r>
    </w:p>
    <w:p w14:paraId="3227D606" w14:textId="77777777" w:rsidR="00944556" w:rsidRDefault="00944556" w:rsidP="00944556">
      <w:r w:rsidRPr="006C5D69">
        <w:rPr>
          <w:noProof/>
        </w:rPr>
        <w:drawing>
          <wp:inline distT="0" distB="0" distL="0" distR="0" wp14:anchorId="2A75B43C" wp14:editId="00901B92">
            <wp:extent cx="5486400" cy="1469390"/>
            <wp:effectExtent l="0" t="0" r="0" b="0"/>
            <wp:docPr id="8016124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1240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A6AD6" w14:textId="77777777" w:rsidR="00944556" w:rsidRDefault="00944556" w:rsidP="00944556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Disponibile</w:t>
      </w:r>
      <w:proofErr w:type="spellEnd"/>
    </w:p>
    <w:p w14:paraId="6AF17898" w14:textId="77777777" w:rsidR="00944556" w:rsidRDefault="00944556" w:rsidP="00944556">
      <w:r>
        <w:t xml:space="preserve">a.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Referat</w:t>
      </w:r>
      <w:proofErr w:type="spellEnd"/>
      <w:r>
        <w:t xml:space="preserve"> -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referat</w:t>
      </w:r>
      <w:proofErr w:type="spellEnd"/>
      <w:r>
        <w:t xml:space="preserve"> </w:t>
      </w:r>
      <w:proofErr w:type="spellStart"/>
      <w:r>
        <w:t>nou</w:t>
      </w:r>
      <w:proofErr w:type="spellEnd"/>
      <w:r>
        <w:t>.</w:t>
      </w:r>
      <w:r>
        <w:br/>
        <w:t xml:space="preserve">b.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 -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referatului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  <w:r>
        <w:br/>
        <w:t xml:space="preserve">c. </w:t>
      </w:r>
      <w:proofErr w:type="spellStart"/>
      <w:r>
        <w:t>Încadrare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- </w:t>
      </w:r>
      <w:proofErr w:type="spellStart"/>
      <w:r>
        <w:t>Asociază</w:t>
      </w:r>
      <w:proofErr w:type="spellEnd"/>
      <w:r>
        <w:t xml:space="preserve"> </w:t>
      </w:r>
      <w:proofErr w:type="spellStart"/>
      <w:r>
        <w:t>cheltuielile</w:t>
      </w:r>
      <w:proofErr w:type="spellEnd"/>
      <w:r>
        <w:t xml:space="preserve"> cu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>.</w:t>
      </w:r>
      <w:r>
        <w:br/>
        <w:t xml:space="preserve">d.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 xml:space="preserve"> -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>.</w:t>
      </w:r>
    </w:p>
    <w:p w14:paraId="4CAC4BCA" w14:textId="77777777" w:rsidR="00944556" w:rsidRDefault="00944556" w:rsidP="00944556">
      <w:pPr>
        <w:pStyle w:val="Heading2"/>
      </w:pPr>
      <w:r>
        <w:t xml:space="preserve">3. </w:t>
      </w:r>
      <w:proofErr w:type="spellStart"/>
      <w:r>
        <w:t>Elemente</w:t>
      </w:r>
      <w:proofErr w:type="spellEnd"/>
      <w:r>
        <w:t xml:space="preserve"> </w:t>
      </w:r>
      <w:proofErr w:type="spellStart"/>
      <w:r>
        <w:t>Vizualizate</w:t>
      </w:r>
      <w:proofErr w:type="spellEnd"/>
    </w:p>
    <w:p w14:paraId="08E465DE" w14:textId="77777777" w:rsidR="00944556" w:rsidRDefault="00944556" w:rsidP="00944556">
      <w:proofErr w:type="spellStart"/>
      <w:r>
        <w:t>Tabelul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referat</w:t>
      </w:r>
      <w:proofErr w:type="spellEnd"/>
      <w:r>
        <w:t>:</w:t>
      </w:r>
      <w:r>
        <w:br/>
        <w:t xml:space="preserve">-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Dată</w:t>
      </w:r>
      <w:proofErr w:type="spellEnd"/>
      <w:r>
        <w:t xml:space="preserve">: </w:t>
      </w:r>
      <w:proofErr w:type="spellStart"/>
      <w:r>
        <w:t>Identificator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data </w:t>
      </w:r>
      <w:proofErr w:type="spellStart"/>
      <w:r>
        <w:t>referatului</w:t>
      </w:r>
      <w:proofErr w:type="spellEnd"/>
      <w:r>
        <w:t>.</w:t>
      </w:r>
      <w:r>
        <w:br/>
        <w:t xml:space="preserve">- </w:t>
      </w:r>
      <w:proofErr w:type="spellStart"/>
      <w:r>
        <w:t>Inițiator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care a </w:t>
      </w:r>
      <w:proofErr w:type="spellStart"/>
      <w:r>
        <w:t>inițiat</w:t>
      </w:r>
      <w:proofErr w:type="spellEnd"/>
      <w:r>
        <w:t xml:space="preserve"> </w:t>
      </w:r>
      <w:proofErr w:type="spellStart"/>
      <w:r>
        <w:t>referatul</w:t>
      </w:r>
      <w:proofErr w:type="spellEnd"/>
      <w:r>
        <w:t>.</w:t>
      </w:r>
      <w:r>
        <w:br/>
        <w:t xml:space="preserve">- </w:t>
      </w:r>
      <w:proofErr w:type="spellStart"/>
      <w:r>
        <w:t>Funcția</w:t>
      </w:r>
      <w:proofErr w:type="spellEnd"/>
      <w:r>
        <w:t xml:space="preserve">: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care a </w:t>
      </w:r>
      <w:proofErr w:type="spellStart"/>
      <w:r>
        <w:t>inițiat</w:t>
      </w:r>
      <w:proofErr w:type="spellEnd"/>
      <w:r>
        <w:t xml:space="preserve"> </w:t>
      </w:r>
      <w:proofErr w:type="spellStart"/>
      <w:r>
        <w:t>referatul</w:t>
      </w:r>
      <w:proofErr w:type="spellEnd"/>
      <w:r>
        <w:t>.</w:t>
      </w:r>
      <w:r>
        <w:br/>
        <w:t xml:space="preserve">- </w:t>
      </w:r>
      <w:proofErr w:type="spellStart"/>
      <w:r>
        <w:t>Departament</w:t>
      </w:r>
      <w:proofErr w:type="spellEnd"/>
      <w:r>
        <w:t xml:space="preserve">: </w:t>
      </w:r>
      <w:proofErr w:type="spellStart"/>
      <w:r>
        <w:t>Compartimentul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cu </w:t>
      </w:r>
      <w:proofErr w:type="spellStart"/>
      <w:r>
        <w:t>referatul</w:t>
      </w:r>
      <w:proofErr w:type="spellEnd"/>
      <w:r>
        <w:t>.</w:t>
      </w:r>
      <w:r>
        <w:br/>
        <w:t xml:space="preserve">-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: </w:t>
      </w:r>
      <w:proofErr w:type="spellStart"/>
      <w:r>
        <w:t>Costul</w:t>
      </w:r>
      <w:proofErr w:type="spellEnd"/>
      <w:r>
        <w:t xml:space="preserve"> total </w:t>
      </w:r>
      <w:proofErr w:type="spellStart"/>
      <w:r>
        <w:t>estimat</w:t>
      </w:r>
      <w:proofErr w:type="spellEnd"/>
      <w:r>
        <w:t xml:space="preserve"> al </w:t>
      </w:r>
      <w:proofErr w:type="spellStart"/>
      <w:r>
        <w:t>produselor</w:t>
      </w:r>
      <w:proofErr w:type="spellEnd"/>
      <w:r>
        <w:t>/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incluse</w:t>
      </w:r>
      <w:proofErr w:type="spellEnd"/>
      <w:r>
        <w:t>.</w:t>
      </w:r>
      <w:r>
        <w:br/>
        <w:t xml:space="preserve">- </w:t>
      </w:r>
      <w:proofErr w:type="spellStart"/>
      <w:r>
        <w:t>Nume</w:t>
      </w:r>
      <w:proofErr w:type="spellEnd"/>
      <w:r>
        <w:t xml:space="preserve">: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articolelor</w:t>
      </w:r>
      <w:proofErr w:type="spellEnd"/>
      <w:r>
        <w:t xml:space="preserve"> solicitate.</w:t>
      </w:r>
      <w:r>
        <w:br/>
        <w:t xml:space="preserve">- </w:t>
      </w:r>
      <w:proofErr w:type="spellStart"/>
      <w:r>
        <w:t>Cantitate</w:t>
      </w:r>
      <w:proofErr w:type="spellEnd"/>
      <w:r>
        <w:t xml:space="preserve">: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solicitată</w:t>
      </w:r>
      <w:proofErr w:type="spellEnd"/>
      <w:r>
        <w:t>.</w:t>
      </w:r>
      <w:r>
        <w:br/>
        <w:t xml:space="preserve">- </w:t>
      </w:r>
      <w:proofErr w:type="spellStart"/>
      <w:r>
        <w:t>Unitate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: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articol</w:t>
      </w:r>
      <w:proofErr w:type="spellEnd"/>
      <w:r>
        <w:t>.</w:t>
      </w:r>
      <w:r>
        <w:br/>
        <w:t xml:space="preserve">- CPV: </w:t>
      </w:r>
      <w:proofErr w:type="spellStart"/>
      <w:r>
        <w:t>Codul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articol</w:t>
      </w:r>
      <w:proofErr w:type="spellEnd"/>
      <w:r>
        <w:t>.</w:t>
      </w:r>
      <w:r>
        <w:br/>
        <w:t xml:space="preserve">-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 xml:space="preserve"> Lei: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estimat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specificată</w:t>
      </w:r>
      <w:proofErr w:type="spellEnd"/>
      <w:r>
        <w:t>.</w:t>
      </w:r>
      <w:r>
        <w:br/>
        <w:t xml:space="preserve">- 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Lei: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</w:t>
      </w:r>
      <w:proofErr w:type="spellStart"/>
      <w:r>
        <w:t>estimat</w:t>
      </w:r>
      <w:proofErr w:type="spellEnd"/>
      <w:r>
        <w:t>.</w:t>
      </w:r>
      <w:r>
        <w:br/>
        <w:t xml:space="preserve">- </w:t>
      </w:r>
      <w:proofErr w:type="spellStart"/>
      <w:r>
        <w:t>Caracteristici</w:t>
      </w:r>
      <w:proofErr w:type="spellEnd"/>
      <w:r>
        <w:t xml:space="preserve">: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articole</w:t>
      </w:r>
      <w:proofErr w:type="spellEnd"/>
      <w:r>
        <w:t>.</w:t>
      </w:r>
    </w:p>
    <w:p w14:paraId="3D24B530" w14:textId="77777777" w:rsidR="00944556" w:rsidRDefault="00944556" w:rsidP="00944556">
      <w:pPr>
        <w:pStyle w:val="Heading2"/>
      </w:pPr>
      <w:r>
        <w:lastRenderedPageBreak/>
        <w:t xml:space="preserve">4. </w:t>
      </w:r>
      <w:proofErr w:type="spellStart"/>
      <w:r>
        <w:t>Operațiuni</w:t>
      </w:r>
      <w:proofErr w:type="spellEnd"/>
      <w:r>
        <w:t xml:space="preserve"> de </w:t>
      </w:r>
      <w:proofErr w:type="spellStart"/>
      <w:r>
        <w:t>Bază</w:t>
      </w:r>
      <w:proofErr w:type="spellEnd"/>
    </w:p>
    <w:p w14:paraId="4447CD7A" w14:textId="77777777" w:rsidR="00944556" w:rsidRDefault="00944556" w:rsidP="00944556">
      <w:r>
        <w:t xml:space="preserve">1.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nou</w:t>
      </w:r>
      <w:proofErr w:type="spellEnd"/>
      <w:r>
        <w:t xml:space="preserve"> </w:t>
      </w:r>
      <w:proofErr w:type="spellStart"/>
      <w:r>
        <w:t>referat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”.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>.</w:t>
      </w:r>
      <w:r>
        <w:br/>
        <w:t xml:space="preserve">2.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un </w:t>
      </w:r>
      <w:proofErr w:type="spellStart"/>
      <w:r>
        <w:t>referat</w:t>
      </w:r>
      <w:proofErr w:type="spellEnd"/>
      <w:r>
        <w:t xml:space="preserve"> existent, </w:t>
      </w:r>
      <w:proofErr w:type="spellStart"/>
      <w:r>
        <w:t>apoi</w:t>
      </w:r>
      <w:proofErr w:type="spellEnd"/>
      <w:r>
        <w:t xml:space="preserve">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>”.</w:t>
      </w:r>
      <w:r>
        <w:br/>
        <w:t xml:space="preserve">3.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încadra</w:t>
      </w:r>
      <w:proofErr w:type="spellEnd"/>
      <w:r>
        <w:t xml:space="preserve"> </w:t>
      </w:r>
      <w:proofErr w:type="spellStart"/>
      <w:r>
        <w:t>referatul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buget</w:t>
      </w:r>
      <w:proofErr w:type="spellEnd"/>
      <w:r>
        <w:t xml:space="preserve">,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„</w:t>
      </w:r>
      <w:proofErr w:type="spellStart"/>
      <w:r>
        <w:t>Încadrare</w:t>
      </w:r>
      <w:proofErr w:type="spellEnd"/>
      <w:r>
        <w:t xml:space="preserve"> </w:t>
      </w:r>
      <w:proofErr w:type="spellStart"/>
      <w:r>
        <w:t>Bugetară</w:t>
      </w:r>
      <w:proofErr w:type="spellEnd"/>
      <w:r>
        <w:t>”.</w:t>
      </w:r>
      <w:r>
        <w:br/>
        <w:t xml:space="preserve">4.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pe „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referatele</w:t>
      </w:r>
      <w:proofErr w:type="spellEnd"/>
      <w:r>
        <w:t>”.</w:t>
      </w:r>
    </w:p>
    <w:p w14:paraId="11A28F66" w14:textId="77777777" w:rsidR="00944556" w:rsidRDefault="00944556" w:rsidP="00944556">
      <w:pPr>
        <w:pStyle w:val="Heading2"/>
      </w:pPr>
      <w:r>
        <w:t xml:space="preserve">5. </w:t>
      </w:r>
      <w:proofErr w:type="spellStart"/>
      <w:r>
        <w:t>Notă</w:t>
      </w:r>
      <w:proofErr w:type="spellEnd"/>
    </w:p>
    <w:p w14:paraId="2463F9DF" w14:textId="77777777" w:rsidR="00944556" w:rsidRDefault="00944556" w:rsidP="00944556">
      <w:proofErr w:type="spellStart"/>
      <w:r>
        <w:t>Asigurați-vă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referat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completat</w:t>
      </w:r>
      <w:proofErr w:type="spellEnd"/>
      <w:r>
        <w:t xml:space="preserve"> </w:t>
      </w:r>
      <w:proofErr w:type="spellStart"/>
      <w:r>
        <w:t>corect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bugetare</w:t>
      </w:r>
      <w:proofErr w:type="spellEnd"/>
      <w:r>
        <w:t xml:space="preserve"> sunt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conformitate</w:t>
      </w:r>
      <w:proofErr w:type="spellEnd"/>
      <w:r>
        <w:t xml:space="preserve"> cu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.</w:t>
      </w:r>
    </w:p>
    <w:p w14:paraId="24C1A6DD" w14:textId="77777777" w:rsidR="00550816" w:rsidRDefault="00550816" w:rsidP="00944556"/>
    <w:p w14:paraId="2FF33C38" w14:textId="77777777" w:rsidR="00550816" w:rsidRDefault="00550816" w:rsidP="00944556"/>
    <w:p w14:paraId="15204BF1" w14:textId="77777777" w:rsidR="00550816" w:rsidRDefault="00550816" w:rsidP="00944556"/>
    <w:p w14:paraId="1D3931D7" w14:textId="77777777" w:rsidR="00550816" w:rsidRDefault="00550816" w:rsidP="00944556"/>
    <w:p w14:paraId="4A0AA715" w14:textId="6A7C8C3F" w:rsidR="00550816" w:rsidRDefault="00550816" w:rsidP="00550816">
      <w:pPr>
        <w:pStyle w:val="Heading1"/>
      </w:pPr>
      <w:proofErr w:type="spellStart"/>
      <w:r>
        <w:t>Achiziții</w:t>
      </w:r>
      <w:proofErr w:type="spellEnd"/>
    </w:p>
    <w:p w14:paraId="15B89E1C" w14:textId="77777777" w:rsidR="00550816" w:rsidRDefault="00550816" w:rsidP="00550816">
      <w:pPr>
        <w:pStyle w:val="Heading2"/>
      </w:pPr>
      <w:proofErr w:type="spellStart"/>
      <w:r>
        <w:t>Navigare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</w:t>
      </w:r>
      <w:proofErr w:type="spellEnd"/>
      <w:r>
        <w:t xml:space="preserve"> Modul </w:t>
      </w:r>
      <w:proofErr w:type="spellStart"/>
      <w:r>
        <w:t>Achiziții</w:t>
      </w:r>
      <w:proofErr w:type="spellEnd"/>
    </w:p>
    <w:p w14:paraId="6696449A" w14:textId="77777777" w:rsidR="00550816" w:rsidRDefault="00550816" w:rsidP="00550816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din </w:t>
      </w:r>
      <w:proofErr w:type="spellStart"/>
      <w:r>
        <w:t>aplicația</w:t>
      </w:r>
      <w:proofErr w:type="spellEnd"/>
      <w:r>
        <w:t xml:space="preserve"> Sigma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proceselor</w:t>
      </w:r>
      <w:proofErr w:type="spellEnd"/>
      <w:r>
        <w:t xml:space="preserve"> de </w:t>
      </w:r>
      <w:proofErr w:type="spellStart"/>
      <w:r>
        <w:t>achiziție</w:t>
      </w:r>
      <w:proofErr w:type="spellEnd"/>
      <w:r>
        <w:t xml:space="preserve">.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cu </w:t>
      </w:r>
      <w:proofErr w:type="spellStart"/>
      <w:r>
        <w:t>achizițiile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precum </w:t>
      </w:r>
      <w:proofErr w:type="spellStart"/>
      <w:r>
        <w:t>numărul</w:t>
      </w:r>
      <w:proofErr w:type="spellEnd"/>
      <w:r>
        <w:t xml:space="preserve">,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achiziției</w:t>
      </w:r>
      <w:proofErr w:type="spellEnd"/>
      <w:r>
        <w:t xml:space="preserve">, </w:t>
      </w:r>
      <w:proofErr w:type="spellStart"/>
      <w:r>
        <w:t>tipul</w:t>
      </w:r>
      <w:proofErr w:type="spellEnd"/>
      <w:r>
        <w:t xml:space="preserve">,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responsabilă</w:t>
      </w:r>
      <w:proofErr w:type="spellEnd"/>
      <w:r>
        <w:t xml:space="preserve">,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documentului</w:t>
      </w:r>
      <w:proofErr w:type="spellEnd"/>
      <w:r>
        <w:t xml:space="preserve"> </w:t>
      </w:r>
      <w:proofErr w:type="spellStart"/>
      <w:r>
        <w:t>asociat</w:t>
      </w:r>
      <w:proofErr w:type="spellEnd"/>
      <w:r>
        <w:t>.</w:t>
      </w:r>
    </w:p>
    <w:p w14:paraId="2DD2BD22" w14:textId="77777777" w:rsidR="00550816" w:rsidRDefault="00550816" w:rsidP="00550816">
      <w:r w:rsidRPr="00605074">
        <w:rPr>
          <w:noProof/>
        </w:rPr>
        <w:drawing>
          <wp:inline distT="0" distB="0" distL="0" distR="0" wp14:anchorId="15C81169" wp14:editId="3750A5C3">
            <wp:extent cx="5486400" cy="1237615"/>
            <wp:effectExtent l="0" t="0" r="0" b="635"/>
            <wp:docPr id="755675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7529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9E7E" w14:textId="77777777" w:rsidR="00550816" w:rsidRDefault="00550816" w:rsidP="00550816">
      <w:pPr>
        <w:pStyle w:val="Heading2"/>
      </w:pPr>
      <w:proofErr w:type="spellStart"/>
      <w:r>
        <w:t>Elemente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din </w:t>
      </w:r>
      <w:proofErr w:type="spellStart"/>
      <w:r>
        <w:t>Interfață</w:t>
      </w:r>
      <w:proofErr w:type="spellEnd"/>
    </w:p>
    <w:p w14:paraId="2E02F2C9" w14:textId="77777777" w:rsidR="00550816" w:rsidRDefault="00550816" w:rsidP="00550816">
      <w:r>
        <w:t xml:space="preserve">- **Tip </w:t>
      </w:r>
      <w:proofErr w:type="spellStart"/>
      <w:r>
        <w:t>Achiziție</w:t>
      </w:r>
      <w:proofErr w:type="spellEnd"/>
      <w:r>
        <w:t xml:space="preserve">**: </w:t>
      </w:r>
      <w:proofErr w:type="spellStart"/>
      <w:r>
        <w:t>Filtru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afișa</w:t>
      </w:r>
      <w:proofErr w:type="spellEnd"/>
      <w:r>
        <w:t xml:space="preserve"> </w:t>
      </w:r>
      <w:proofErr w:type="spellStart"/>
      <w:r>
        <w:t>achizițiile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tip (ex: </w:t>
      </w:r>
      <w:proofErr w:type="spellStart"/>
      <w:r>
        <w:t>licitație</w:t>
      </w:r>
      <w:proofErr w:type="spellEnd"/>
      <w:r>
        <w:t xml:space="preserve"> </w:t>
      </w:r>
      <w:proofErr w:type="spellStart"/>
      <w:r>
        <w:t>restrânsă</w:t>
      </w:r>
      <w:proofErr w:type="spellEnd"/>
      <w:r>
        <w:t xml:space="preserve">, </w:t>
      </w:r>
      <w:proofErr w:type="spellStart"/>
      <w:r>
        <w:t>achiziție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>).</w:t>
      </w:r>
      <w:r>
        <w:br/>
        <w:t xml:space="preserve">- **Lista </w:t>
      </w:r>
      <w:proofErr w:type="spellStart"/>
      <w:r>
        <w:t>Achiziții</w:t>
      </w:r>
      <w:proofErr w:type="spellEnd"/>
      <w:r>
        <w:t xml:space="preserve">**: Include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achiziție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numele</w:t>
      </w:r>
      <w:proofErr w:type="spellEnd"/>
      <w:r>
        <w:t xml:space="preserve">, </w:t>
      </w:r>
      <w:proofErr w:type="spellStart"/>
      <w:r>
        <w:t>tipul</w:t>
      </w:r>
      <w:proofErr w:type="spellEnd"/>
      <w:r>
        <w:t xml:space="preserve">,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responsabilă</w:t>
      </w:r>
      <w:proofErr w:type="spellEnd"/>
      <w:r>
        <w:t xml:space="preserve">, </w:t>
      </w:r>
      <w:proofErr w:type="spellStart"/>
      <w:r>
        <w:t>valori</w:t>
      </w:r>
      <w:proofErr w:type="spellEnd"/>
      <w:r>
        <w:t xml:space="preserve"> estimate,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>.</w:t>
      </w:r>
      <w:r>
        <w:br/>
        <w:t xml:space="preserve">- **Meniu </w:t>
      </w:r>
      <w:proofErr w:type="spellStart"/>
      <w:r>
        <w:t>Acțiuni</w:t>
      </w:r>
      <w:proofErr w:type="spellEnd"/>
      <w:r>
        <w:t xml:space="preserve">**: Prin </w:t>
      </w:r>
      <w:proofErr w:type="spellStart"/>
      <w:r>
        <w:t>meniul</w:t>
      </w:r>
      <w:proofErr w:type="spellEnd"/>
      <w:r>
        <w:t xml:space="preserve"> contextual (</w:t>
      </w:r>
      <w:proofErr w:type="spellStart"/>
      <w:r>
        <w:t>butonul</w:t>
      </w:r>
      <w:proofErr w:type="spellEnd"/>
      <w:r>
        <w:t xml:space="preserve"> din </w:t>
      </w:r>
      <w:proofErr w:type="spellStart"/>
      <w:r>
        <w:t>dreapta</w:t>
      </w:r>
      <w:proofErr w:type="spellEnd"/>
      <w:r>
        <w:t xml:space="preserve"> sus al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achiziții</w:t>
      </w:r>
      <w:proofErr w:type="spellEnd"/>
      <w:r>
        <w:t xml:space="preserve">), </w:t>
      </w:r>
      <w:proofErr w:type="spellStart"/>
      <w:r>
        <w:t>puteți</w:t>
      </w:r>
      <w:proofErr w:type="spell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 xml:space="preserve"> precum </w:t>
      </w:r>
      <w:proofErr w:type="spellStart"/>
      <w:r>
        <w:t>Modificare</w:t>
      </w:r>
      <w:proofErr w:type="spellEnd"/>
      <w:r>
        <w:t xml:space="preserve">, </w:t>
      </w:r>
      <w:proofErr w:type="spellStart"/>
      <w:r>
        <w:t>Oferte</w:t>
      </w:r>
      <w:proofErr w:type="spellEnd"/>
      <w:r>
        <w:t>/</w:t>
      </w:r>
      <w:proofErr w:type="spellStart"/>
      <w:r>
        <w:t>Contracte</w:t>
      </w:r>
      <w:proofErr w:type="spellEnd"/>
      <w:r>
        <w:t xml:space="preserve">,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atașate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</w:t>
      </w:r>
      <w:proofErr w:type="spellEnd"/>
      <w:r>
        <w:t>.</w:t>
      </w:r>
    </w:p>
    <w:p w14:paraId="4228C689" w14:textId="77777777" w:rsidR="00550816" w:rsidRDefault="00550816" w:rsidP="00550816">
      <w:pPr>
        <w:pStyle w:val="Heading2"/>
      </w:pPr>
      <w:r>
        <w:lastRenderedPageBreak/>
        <w:t xml:space="preserve">Cum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Adăugați</w:t>
      </w:r>
      <w:proofErr w:type="spellEnd"/>
      <w:r>
        <w:t xml:space="preserve"> o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Achiziție</w:t>
      </w:r>
      <w:proofErr w:type="spellEnd"/>
    </w:p>
    <w:p w14:paraId="3155547B" w14:textId="77777777" w:rsidR="00550816" w:rsidRDefault="00550816" w:rsidP="00550816">
      <w:r>
        <w:t xml:space="preserve">1. </w:t>
      </w:r>
      <w:proofErr w:type="spellStart"/>
      <w:r>
        <w:t>Faceți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"+ </w:t>
      </w:r>
      <w:proofErr w:type="spellStart"/>
      <w:r>
        <w:t>Achiziție</w:t>
      </w:r>
      <w:proofErr w:type="spellEnd"/>
      <w:r>
        <w:t xml:space="preserve">" </w:t>
      </w:r>
      <w:proofErr w:type="spellStart"/>
      <w:r>
        <w:t>situat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interfeței</w:t>
      </w:r>
      <w:proofErr w:type="spellEnd"/>
      <w:r>
        <w:t>.</w:t>
      </w:r>
      <w:r>
        <w:br/>
        <w:t xml:space="preserve">2. </w:t>
      </w:r>
      <w:proofErr w:type="spellStart"/>
      <w:r>
        <w:t>Completați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formularul</w:t>
      </w:r>
      <w:proofErr w:type="spellEnd"/>
      <w:r>
        <w:t xml:space="preserve"> care </w:t>
      </w:r>
      <w:proofErr w:type="spellStart"/>
      <w:r>
        <w:t>apare</w:t>
      </w:r>
      <w:proofErr w:type="spellEnd"/>
      <w:r>
        <w:t xml:space="preserve">,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,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achiziție</w:t>
      </w:r>
      <w:proofErr w:type="spellEnd"/>
      <w:r>
        <w:t xml:space="preserve">,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responsabilă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estimată</w:t>
      </w:r>
      <w:proofErr w:type="spellEnd"/>
      <w:r>
        <w:t>.</w:t>
      </w:r>
      <w:r>
        <w:br/>
        <w:t xml:space="preserve">3.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făcând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"</w:t>
      </w:r>
      <w:proofErr w:type="spellStart"/>
      <w:r>
        <w:t>Salvare</w:t>
      </w:r>
      <w:proofErr w:type="spellEnd"/>
      <w:r>
        <w:t>".</w:t>
      </w:r>
    </w:p>
    <w:p w14:paraId="3196BCF0" w14:textId="77777777" w:rsidR="00550816" w:rsidRDefault="00550816" w:rsidP="00550816">
      <w:pPr>
        <w:pStyle w:val="Heading2"/>
      </w:pPr>
      <w:proofErr w:type="spellStart"/>
      <w:r>
        <w:t>Modificarea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Achiziții</w:t>
      </w:r>
      <w:proofErr w:type="spellEnd"/>
    </w:p>
    <w:p w14:paraId="7EDB1D3F" w14:textId="77777777" w:rsidR="00550816" w:rsidRDefault="00550816" w:rsidP="00550816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achiziția</w:t>
      </w:r>
      <w:proofErr w:type="spellEnd"/>
      <w:r>
        <w:t xml:space="preserve"> </w:t>
      </w:r>
      <w:proofErr w:type="spellStart"/>
      <w:r>
        <w:t>dorită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>.</w:t>
      </w:r>
      <w:r>
        <w:br/>
        <w:t xml:space="preserve">2. </w:t>
      </w:r>
      <w:proofErr w:type="spellStart"/>
      <w:r>
        <w:t>Faceți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pe </w:t>
      </w:r>
      <w:proofErr w:type="spellStart"/>
      <w:r>
        <w:t>butonul</w:t>
      </w:r>
      <w:proofErr w:type="spellEnd"/>
      <w:r>
        <w:t xml:space="preserve"> "</w:t>
      </w:r>
      <w:proofErr w:type="spellStart"/>
      <w:r>
        <w:t>Modificare</w:t>
      </w:r>
      <w:proofErr w:type="spellEnd"/>
      <w:r>
        <w:t xml:space="preserve">" din </w:t>
      </w:r>
      <w:proofErr w:type="spellStart"/>
      <w:r>
        <w:t>meniul</w:t>
      </w:r>
      <w:proofErr w:type="spellEnd"/>
      <w:r>
        <w:t xml:space="preserve"> contextual al </w:t>
      </w:r>
      <w:proofErr w:type="spellStart"/>
      <w:r>
        <w:t>achiziției</w:t>
      </w:r>
      <w:proofErr w:type="spellEnd"/>
      <w:r>
        <w:t>.</w:t>
      </w:r>
      <w:r>
        <w:br/>
        <w:t xml:space="preserve">3. </w:t>
      </w:r>
      <w:proofErr w:type="spellStart"/>
      <w:r>
        <w:t>Actualizați</w:t>
      </w:r>
      <w:proofErr w:type="spellEnd"/>
      <w:r>
        <w:t xml:space="preserve"> </w:t>
      </w:r>
      <w:proofErr w:type="spellStart"/>
      <w:r>
        <w:t>informațiile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</w:p>
    <w:p w14:paraId="36FE06D4" w14:textId="77777777" w:rsidR="00550816" w:rsidRDefault="00550816" w:rsidP="00550816">
      <w:pPr>
        <w:pStyle w:val="Heading2"/>
      </w:pPr>
      <w:proofErr w:type="spellStart"/>
      <w:r>
        <w:t>Atașarea</w:t>
      </w:r>
      <w:proofErr w:type="spellEnd"/>
      <w:r>
        <w:t xml:space="preserve"> </w:t>
      </w:r>
      <w:proofErr w:type="spellStart"/>
      <w:r>
        <w:t>Documentelor</w:t>
      </w:r>
      <w:proofErr w:type="spellEnd"/>
      <w:r>
        <w:t xml:space="preserve"> la o </w:t>
      </w:r>
      <w:proofErr w:type="spellStart"/>
      <w:r>
        <w:t>Achiziție</w:t>
      </w:r>
      <w:proofErr w:type="spellEnd"/>
    </w:p>
    <w:p w14:paraId="4A58C01E" w14:textId="77777777" w:rsidR="00550816" w:rsidRDefault="00550816" w:rsidP="00550816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achiziția</w:t>
      </w:r>
      <w:proofErr w:type="spellEnd"/>
      <w:r>
        <w:t xml:space="preserve"> la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atașați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>.</w:t>
      </w:r>
      <w:r>
        <w:br/>
        <w:t xml:space="preserve">2.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"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atașate</w:t>
      </w:r>
      <w:proofErr w:type="spellEnd"/>
      <w:r>
        <w:t xml:space="preserve">" din </w:t>
      </w:r>
      <w:proofErr w:type="spellStart"/>
      <w:r>
        <w:t>meniul</w:t>
      </w:r>
      <w:proofErr w:type="spellEnd"/>
      <w:r>
        <w:t xml:space="preserve"> contextual al </w:t>
      </w:r>
      <w:proofErr w:type="spellStart"/>
      <w:r>
        <w:t>achiziției</w:t>
      </w:r>
      <w:proofErr w:type="spellEnd"/>
      <w:r>
        <w:t>.</w:t>
      </w:r>
      <w:r>
        <w:br/>
        <w:t xml:space="preserve">3. </w:t>
      </w:r>
      <w:proofErr w:type="spellStart"/>
      <w:r>
        <w:t>Încărcați</w:t>
      </w:r>
      <w:proofErr w:type="spellEnd"/>
      <w:r>
        <w:t xml:space="preserve"> </w:t>
      </w:r>
      <w:proofErr w:type="spellStart"/>
      <w:r>
        <w:t>fișierele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de </w:t>
      </w:r>
      <w:proofErr w:type="spellStart"/>
      <w:r>
        <w:t>încărcare</w:t>
      </w:r>
      <w:proofErr w:type="spellEnd"/>
      <w:r>
        <w:t xml:space="preserve"> </w:t>
      </w:r>
      <w:proofErr w:type="spellStart"/>
      <w:r>
        <w:t>disponibilă</w:t>
      </w:r>
      <w:proofErr w:type="spellEnd"/>
      <w:r>
        <w:t>.</w:t>
      </w:r>
    </w:p>
    <w:p w14:paraId="49CF1537" w14:textId="77777777" w:rsidR="00550816" w:rsidRDefault="00550816" w:rsidP="00550816">
      <w:pPr>
        <w:pStyle w:val="Heading2"/>
      </w:pPr>
      <w:proofErr w:type="spellStart"/>
      <w:r>
        <w:t>Ștergerea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Achiziții</w:t>
      </w:r>
      <w:proofErr w:type="spellEnd"/>
    </w:p>
    <w:p w14:paraId="286DC269" w14:textId="77777777" w:rsidR="00550816" w:rsidRDefault="00550816" w:rsidP="00550816">
      <w:r>
        <w:t xml:space="preserve">1.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achiziția</w:t>
      </w:r>
      <w:proofErr w:type="spellEnd"/>
      <w:r>
        <w:t xml:space="preserve"> pe care </w:t>
      </w:r>
      <w:proofErr w:type="spellStart"/>
      <w:r>
        <w:t>doriți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ștergeți</w:t>
      </w:r>
      <w:proofErr w:type="spellEnd"/>
      <w:r>
        <w:t>.</w:t>
      </w:r>
      <w:r>
        <w:br/>
        <w:t xml:space="preserve">2. </w:t>
      </w:r>
      <w:proofErr w:type="spellStart"/>
      <w:r>
        <w:t>Faceți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pe </w:t>
      </w:r>
      <w:proofErr w:type="spellStart"/>
      <w:r>
        <w:t>opțiunea</w:t>
      </w:r>
      <w:proofErr w:type="spellEnd"/>
      <w:r>
        <w:t xml:space="preserve"> "</w:t>
      </w:r>
      <w:proofErr w:type="spellStart"/>
      <w:r>
        <w:t>Ștergere</w:t>
      </w:r>
      <w:proofErr w:type="spellEnd"/>
      <w:r>
        <w:t xml:space="preserve">" din </w:t>
      </w:r>
      <w:proofErr w:type="spellStart"/>
      <w:r>
        <w:t>meniul</w:t>
      </w:r>
      <w:proofErr w:type="spellEnd"/>
      <w:r>
        <w:t xml:space="preserve"> contextual.</w:t>
      </w:r>
      <w:r>
        <w:br/>
        <w:t xml:space="preserve">3. </w:t>
      </w:r>
      <w:proofErr w:type="spellStart"/>
      <w:r>
        <w:t>Confirmați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fereastra</w:t>
      </w:r>
      <w:proofErr w:type="spellEnd"/>
      <w:r>
        <w:t xml:space="preserve"> de dialog care </w:t>
      </w:r>
      <w:proofErr w:type="spellStart"/>
      <w:r>
        <w:t>apare</w:t>
      </w:r>
      <w:proofErr w:type="spellEnd"/>
      <w:r>
        <w:t>.</w:t>
      </w:r>
    </w:p>
    <w:p w14:paraId="5F653E0F" w14:textId="77777777" w:rsidR="00550816" w:rsidRDefault="00550816" w:rsidP="00944556"/>
    <w:p w14:paraId="774E57E9" w14:textId="77777777" w:rsidR="00550816" w:rsidRDefault="00550816" w:rsidP="00944556"/>
    <w:p w14:paraId="04568446" w14:textId="77777777" w:rsidR="00550816" w:rsidRDefault="00550816" w:rsidP="00944556"/>
    <w:p w14:paraId="7CAFEC14" w14:textId="0E351AE9" w:rsidR="00550816" w:rsidRDefault="00550816" w:rsidP="00550816">
      <w:pPr>
        <w:pStyle w:val="Heading1"/>
      </w:pPr>
      <w:proofErr w:type="spellStart"/>
      <w:r>
        <w:t>Etape</w:t>
      </w:r>
      <w:proofErr w:type="spellEnd"/>
      <w:r>
        <w:t xml:space="preserve"> </w:t>
      </w:r>
      <w:proofErr w:type="spellStart"/>
      <w:r>
        <w:t>Procedură</w:t>
      </w:r>
      <w:proofErr w:type="spellEnd"/>
    </w:p>
    <w:p w14:paraId="0400C390" w14:textId="77777777" w:rsidR="00550816" w:rsidRDefault="00550816" w:rsidP="00550816">
      <w:pPr>
        <w:pStyle w:val="Heading2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</w:p>
    <w:p w14:paraId="2C5B2E60" w14:textId="77777777" w:rsidR="00550816" w:rsidRDefault="00550816" w:rsidP="00550816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etapelor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tip de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 xml:space="preserve">.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edita</w:t>
      </w:r>
      <w:proofErr w:type="spellEnd"/>
      <w:r>
        <w:t xml:space="preserve"> </w:t>
      </w:r>
      <w:proofErr w:type="spellStart"/>
      <w:r>
        <w:t>etapele</w:t>
      </w:r>
      <w:proofErr w:type="spellEnd"/>
      <w:r>
        <w:t xml:space="preserve"> </w:t>
      </w:r>
      <w:proofErr w:type="spellStart"/>
      <w:r>
        <w:t>procedurii</w:t>
      </w:r>
      <w:proofErr w:type="spellEnd"/>
      <w:r>
        <w:t xml:space="preserve">, precum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atașate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etape</w:t>
      </w:r>
      <w:proofErr w:type="spellEnd"/>
      <w:r>
        <w:t>.</w:t>
      </w:r>
    </w:p>
    <w:p w14:paraId="410EE228" w14:textId="77777777" w:rsidR="00550816" w:rsidRDefault="00550816" w:rsidP="00550816">
      <w:r w:rsidRPr="008F244E">
        <w:rPr>
          <w:noProof/>
        </w:rPr>
        <w:drawing>
          <wp:inline distT="0" distB="0" distL="0" distR="0" wp14:anchorId="2B08476A" wp14:editId="77A87BA8">
            <wp:extent cx="5486400" cy="1905635"/>
            <wp:effectExtent l="0" t="0" r="0" b="0"/>
            <wp:docPr id="1093254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5445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E4BB" w14:textId="77777777" w:rsidR="00550816" w:rsidRDefault="00550816" w:rsidP="00550816">
      <w:pPr>
        <w:pStyle w:val="Heading2"/>
      </w:pPr>
      <w:proofErr w:type="spellStart"/>
      <w:r>
        <w:lastRenderedPageBreak/>
        <w:t>Elemente</w:t>
      </w:r>
      <w:proofErr w:type="spellEnd"/>
      <w:r>
        <w:t xml:space="preserve"> ale </w:t>
      </w:r>
      <w:proofErr w:type="spellStart"/>
      <w:r>
        <w:t>Interfeței</w:t>
      </w:r>
      <w:proofErr w:type="spellEnd"/>
    </w:p>
    <w:p w14:paraId="6A81CFB8" w14:textId="77777777" w:rsidR="00550816" w:rsidRDefault="00550816" w:rsidP="00550816">
      <w:r>
        <w:t xml:space="preserve">- Tip </w:t>
      </w:r>
      <w:proofErr w:type="spellStart"/>
      <w:r>
        <w:t>procedură</w:t>
      </w:r>
      <w:proofErr w:type="spellEnd"/>
      <w:r>
        <w:t xml:space="preserve">: </w:t>
      </w:r>
      <w:proofErr w:type="spellStart"/>
      <w:r>
        <w:t>Selecție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meniu</w:t>
      </w:r>
      <w:proofErr w:type="spellEnd"/>
      <w:r>
        <w:t xml:space="preserve"> </w:t>
      </w:r>
      <w:proofErr w:type="spellStart"/>
      <w:r>
        <w:t>derulant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alege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procedură</w:t>
      </w:r>
      <w:proofErr w:type="spellEnd"/>
      <w:r>
        <w:t xml:space="preserve"> (ex. </w:t>
      </w:r>
      <w:proofErr w:type="spellStart"/>
      <w:r>
        <w:t>achiziție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>).</w:t>
      </w:r>
      <w:r>
        <w:br/>
        <w:t xml:space="preserve">- Lista </w:t>
      </w:r>
      <w:proofErr w:type="spellStart"/>
      <w:r>
        <w:t>etapelor</w:t>
      </w:r>
      <w:proofErr w:type="spellEnd"/>
      <w:r>
        <w:t xml:space="preserve"> de </w:t>
      </w:r>
      <w:proofErr w:type="spellStart"/>
      <w:r>
        <w:t>procedură</w:t>
      </w:r>
      <w:proofErr w:type="spellEnd"/>
      <w:r>
        <w:t xml:space="preserve">: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etapele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cu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coloane</w:t>
      </w:r>
      <w:proofErr w:type="spellEnd"/>
      <w:r>
        <w:t>:</w:t>
      </w:r>
      <w:r>
        <w:br/>
        <w:t xml:space="preserve">  - Nr. </w:t>
      </w:r>
      <w:proofErr w:type="spellStart"/>
      <w:r>
        <w:t>ordine</w:t>
      </w:r>
      <w:proofErr w:type="spellEnd"/>
      <w:r>
        <w:t xml:space="preserve">: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etapei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procedură</w:t>
      </w:r>
      <w:proofErr w:type="spellEnd"/>
      <w:r>
        <w:t>.</w:t>
      </w:r>
      <w:r>
        <w:br/>
        <w:t xml:space="preserve">  - </w:t>
      </w:r>
      <w:proofErr w:type="spellStart"/>
      <w:r>
        <w:t>Denumire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specific al </w:t>
      </w:r>
      <w:proofErr w:type="spellStart"/>
      <w:r>
        <w:t>etapei</w:t>
      </w:r>
      <w:proofErr w:type="spellEnd"/>
      <w:r>
        <w:t xml:space="preserve"> (ex. </w:t>
      </w:r>
      <w:proofErr w:type="spellStart"/>
      <w:r>
        <w:t>Studiu</w:t>
      </w:r>
      <w:proofErr w:type="spellEnd"/>
      <w:r>
        <w:t xml:space="preserve"> </w:t>
      </w:r>
      <w:proofErr w:type="spellStart"/>
      <w:r>
        <w:t>fezabilitate</w:t>
      </w:r>
      <w:proofErr w:type="spellEnd"/>
      <w:r>
        <w:t xml:space="preserve">, </w:t>
      </w:r>
      <w:proofErr w:type="spellStart"/>
      <w:r>
        <w:t>Inițiere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).</w:t>
      </w:r>
      <w:r>
        <w:br/>
        <w:t xml:space="preserve">  - </w:t>
      </w:r>
      <w:proofErr w:type="spellStart"/>
      <w:r>
        <w:t>Opțională</w:t>
      </w:r>
      <w:proofErr w:type="spellEnd"/>
      <w:r>
        <w:t xml:space="preserve">: </w:t>
      </w:r>
      <w:proofErr w:type="spellStart"/>
      <w:r>
        <w:t>Casetă</w:t>
      </w:r>
      <w:proofErr w:type="spellEnd"/>
      <w:r>
        <w:t xml:space="preserve"> de </w:t>
      </w:r>
      <w:proofErr w:type="spellStart"/>
      <w:r>
        <w:t>bifare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opțională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obligatorie</w:t>
      </w:r>
      <w:proofErr w:type="spellEnd"/>
      <w:r>
        <w:t>.</w:t>
      </w:r>
      <w:r>
        <w:br/>
        <w:t xml:space="preserve">- Lista </w:t>
      </w:r>
      <w:proofErr w:type="spellStart"/>
      <w:r>
        <w:t>documentelor</w:t>
      </w:r>
      <w:proofErr w:type="spellEnd"/>
      <w:r>
        <w:t xml:space="preserve">: </w:t>
      </w:r>
      <w:proofErr w:type="spellStart"/>
      <w:r>
        <w:t>Prezintă</w:t>
      </w:r>
      <w:proofErr w:type="spellEnd"/>
      <w:r>
        <w:t xml:space="preserve">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atașate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etape</w:t>
      </w:r>
      <w:proofErr w:type="spellEnd"/>
      <w:r>
        <w:t>.</w:t>
      </w:r>
    </w:p>
    <w:p w14:paraId="110AB45E" w14:textId="77777777" w:rsidR="00550816" w:rsidRDefault="00550816" w:rsidP="00550816">
      <w:pPr>
        <w:pStyle w:val="Heading2"/>
      </w:pPr>
      <w:proofErr w:type="spellStart"/>
      <w:r>
        <w:t>Acțiuni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Funcționalități</w:t>
      </w:r>
      <w:proofErr w:type="spellEnd"/>
    </w:p>
    <w:p w14:paraId="62B62A8D" w14:textId="77777777" w:rsidR="00550816" w:rsidRDefault="00550816" w:rsidP="00550816">
      <w:r>
        <w:t xml:space="preserve">- </w:t>
      </w:r>
      <w:proofErr w:type="spellStart"/>
      <w:r>
        <w:t>Adăugare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adauge</w:t>
      </w:r>
      <w:proofErr w:type="spellEnd"/>
      <w:r>
        <w:t xml:space="preserve"> o </w:t>
      </w:r>
      <w:proofErr w:type="spellStart"/>
      <w:r>
        <w:t>nouă</w:t>
      </w:r>
      <w:proofErr w:type="spellEnd"/>
      <w:r>
        <w:t xml:space="preserve"> </w:t>
      </w:r>
      <w:proofErr w:type="spellStart"/>
      <w:r>
        <w:t>etapă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procedură</w:t>
      </w:r>
      <w:proofErr w:type="spellEnd"/>
      <w:r>
        <w:t>.</w:t>
      </w:r>
      <w:r>
        <w:br/>
        <w:t xml:space="preserve">-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atașate</w:t>
      </w:r>
      <w:proofErr w:type="spellEnd"/>
      <w:r>
        <w:t xml:space="preserve">: Buton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atașa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etape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 xml:space="preserve">- </w:t>
      </w:r>
      <w:proofErr w:type="spellStart"/>
      <w:r>
        <w:t>Editare</w:t>
      </w:r>
      <w:proofErr w:type="spellEnd"/>
      <w:r>
        <w:t xml:space="preserve">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etape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018B4A1A" w14:textId="77777777" w:rsidR="00550816" w:rsidRDefault="00550816" w:rsidP="00550816">
      <w:pPr>
        <w:pStyle w:val="Heading2"/>
      </w:pPr>
      <w:proofErr w:type="spellStart"/>
      <w:r>
        <w:t>Sfaturi</w:t>
      </w:r>
      <w:proofErr w:type="spellEnd"/>
      <w:r>
        <w:t xml:space="preserve"> de </w:t>
      </w:r>
      <w:proofErr w:type="spellStart"/>
      <w:r>
        <w:t>Navigare</w:t>
      </w:r>
      <w:proofErr w:type="spellEnd"/>
    </w:p>
    <w:p w14:paraId="57A689FB" w14:textId="2D5F336A" w:rsidR="00550816" w:rsidRDefault="00550816" w:rsidP="00550816">
      <w:pPr>
        <w:pStyle w:val="ListParagraph"/>
        <w:numPr>
          <w:ilvl w:val="0"/>
          <w:numId w:val="10"/>
        </w:numPr>
      </w:pPr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meniul</w:t>
      </w:r>
      <w:proofErr w:type="spellEnd"/>
      <w:r>
        <w:t xml:space="preserve"> </w:t>
      </w:r>
      <w:proofErr w:type="spellStart"/>
      <w:r>
        <w:t>derulant</w:t>
      </w:r>
      <w:proofErr w:type="spellEnd"/>
      <w:r>
        <w:t xml:space="preserve"> din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a </w:t>
      </w:r>
      <w:proofErr w:type="spellStart"/>
      <w:r>
        <w:t>paginii</w:t>
      </w:r>
      <w:proofErr w:type="spellEnd"/>
      <w:r>
        <w:t>.</w:t>
      </w:r>
      <w:r>
        <w:br/>
        <w:t xml:space="preserve">2. </w:t>
      </w:r>
      <w:proofErr w:type="spellStart"/>
      <w:r>
        <w:t>Utilizați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etape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vizualiza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etapelor</w:t>
      </w:r>
      <w:proofErr w:type="spellEnd"/>
      <w:r>
        <w:t xml:space="preserve"> </w:t>
      </w:r>
      <w:proofErr w:type="spellStart"/>
      <w:r>
        <w:t>procedurii</w:t>
      </w:r>
      <w:proofErr w:type="spellEnd"/>
      <w:r>
        <w:t xml:space="preserve"> </w:t>
      </w:r>
      <w:proofErr w:type="spellStart"/>
      <w:r>
        <w:t>selectate</w:t>
      </w:r>
      <w:proofErr w:type="spellEnd"/>
      <w:r>
        <w:t>.</w:t>
      </w:r>
      <w:r>
        <w:br/>
        <w:t xml:space="preserve">3. </w:t>
      </w:r>
      <w:proofErr w:type="spellStart"/>
      <w:r>
        <w:t>Apăsați</w:t>
      </w:r>
      <w:proofErr w:type="spellEnd"/>
      <w:r>
        <w:t xml:space="preserve"> pe </w:t>
      </w:r>
      <w:proofErr w:type="spellStart"/>
      <w:r>
        <w:t>pictograma</w:t>
      </w:r>
      <w:proofErr w:type="spellEnd"/>
      <w:r>
        <w:t xml:space="preserve"> de </w:t>
      </w:r>
      <w:proofErr w:type="spellStart"/>
      <w:r>
        <w:t>atașare</w:t>
      </w:r>
      <w:proofErr w:type="spellEnd"/>
      <w:r>
        <w:t xml:space="preserve"> din </w:t>
      </w:r>
      <w:proofErr w:type="spellStart"/>
      <w:r>
        <w:t>dreptul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etape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gestiona</w:t>
      </w:r>
      <w:proofErr w:type="spellEnd"/>
      <w:r>
        <w:t xml:space="preserve"> </w:t>
      </w:r>
      <w:proofErr w:type="spellStart"/>
      <w:r>
        <w:t>documentele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acesteia</w:t>
      </w:r>
      <w:proofErr w:type="spellEnd"/>
      <w:r>
        <w:t>.</w:t>
      </w:r>
    </w:p>
    <w:p w14:paraId="48959418" w14:textId="77777777" w:rsidR="00550816" w:rsidRDefault="00550816" w:rsidP="00550816"/>
    <w:p w14:paraId="2B210795" w14:textId="77777777" w:rsidR="00550816" w:rsidRDefault="00550816" w:rsidP="00550816"/>
    <w:p w14:paraId="201F8736" w14:textId="7B64FE48" w:rsidR="00550816" w:rsidRDefault="00550816" w:rsidP="00550816">
      <w:pPr>
        <w:pStyle w:val="Heading1"/>
      </w:pPr>
      <w:proofErr w:type="spellStart"/>
      <w:r>
        <w:t>Criterii</w:t>
      </w:r>
      <w:proofErr w:type="spellEnd"/>
      <w:r>
        <w:t xml:space="preserve"> de </w:t>
      </w:r>
      <w:proofErr w:type="spellStart"/>
      <w:r>
        <w:t>Atribuire</w:t>
      </w:r>
      <w:proofErr w:type="spellEnd"/>
    </w:p>
    <w:p w14:paraId="7492ECA5" w14:textId="77777777" w:rsidR="00550816" w:rsidRDefault="00550816" w:rsidP="00550816">
      <w:r>
        <w:br/>
      </w:r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interfeței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criteriilor</w:t>
      </w:r>
      <w:proofErr w:type="spellEnd"/>
      <w:r>
        <w:t xml:space="preserve"> de </w:t>
      </w:r>
      <w:proofErr w:type="spellStart"/>
      <w:r>
        <w:t>atribuire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Sigma.</w:t>
      </w:r>
      <w:r>
        <w:br/>
      </w:r>
      <w:r>
        <w:br/>
      </w:r>
      <w:proofErr w:type="spellStart"/>
      <w:r>
        <w:t>Descriere</w:t>
      </w:r>
      <w:proofErr w:type="spellEnd"/>
      <w:r>
        <w:t>:</w:t>
      </w:r>
      <w:r>
        <w:br/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de </w:t>
      </w:r>
      <w:proofErr w:type="spellStart"/>
      <w:r>
        <w:t>criterii</w:t>
      </w:r>
      <w:proofErr w:type="spellEnd"/>
      <w:r>
        <w:t xml:space="preserve"> de </w:t>
      </w:r>
      <w:proofErr w:type="spellStart"/>
      <w:r>
        <w:t>atribuire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selecție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ofertelor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contractelor</w:t>
      </w:r>
      <w:proofErr w:type="spellEnd"/>
      <w:r>
        <w:t xml:space="preserve">.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vizualiza</w:t>
      </w:r>
      <w:proofErr w:type="spellEnd"/>
      <w:r>
        <w:t xml:space="preserve">, </w:t>
      </w:r>
      <w:proofErr w:type="spellStart"/>
      <w:r>
        <w:t>adăuga</w:t>
      </w:r>
      <w:proofErr w:type="spellEnd"/>
      <w:r>
        <w:t xml:space="preserve">,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șterge</w:t>
      </w:r>
      <w:proofErr w:type="spellEnd"/>
      <w:r>
        <w:t xml:space="preserve"> </w:t>
      </w:r>
      <w:proofErr w:type="spellStart"/>
      <w:r>
        <w:t>criterii</w:t>
      </w:r>
      <w:proofErr w:type="spellEnd"/>
      <w:r>
        <w:t xml:space="preserve"> de </w:t>
      </w:r>
      <w:proofErr w:type="spellStart"/>
      <w:r>
        <w:t>atribuire</w:t>
      </w:r>
      <w:proofErr w:type="spellEnd"/>
      <w:r>
        <w:t>.</w:t>
      </w:r>
    </w:p>
    <w:p w14:paraId="438D6177" w14:textId="77777777" w:rsidR="00550816" w:rsidRDefault="00550816" w:rsidP="00550816">
      <w:r w:rsidRPr="004C0A15">
        <w:rPr>
          <w:noProof/>
        </w:rPr>
        <w:drawing>
          <wp:inline distT="0" distB="0" distL="0" distR="0" wp14:anchorId="749C3672" wp14:editId="27E1BA23">
            <wp:extent cx="5486400" cy="1056640"/>
            <wp:effectExtent l="0" t="0" r="0" b="0"/>
            <wp:docPr id="3543315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150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1E0DEE2" w14:textId="77777777" w:rsidR="00550816" w:rsidRDefault="00550816" w:rsidP="00550816">
      <w:pPr>
        <w:pStyle w:val="Heading2"/>
      </w:pPr>
      <w:proofErr w:type="spellStart"/>
      <w:r>
        <w:lastRenderedPageBreak/>
        <w:t>Funcționalități</w:t>
      </w:r>
      <w:proofErr w:type="spellEnd"/>
      <w:r>
        <w:t xml:space="preserve"> </w:t>
      </w:r>
      <w:proofErr w:type="spellStart"/>
      <w:r>
        <w:t>principale</w:t>
      </w:r>
      <w:proofErr w:type="spellEnd"/>
    </w:p>
    <w:p w14:paraId="4AD356F9" w14:textId="77777777" w:rsidR="00550816" w:rsidRDefault="00550816" w:rsidP="00550816">
      <w:r>
        <w:br/>
        <w:t xml:space="preserve">1. </w:t>
      </w:r>
      <w:proofErr w:type="spellStart"/>
      <w:r>
        <w:t>Căutare</w:t>
      </w:r>
      <w:proofErr w:type="spellEnd"/>
      <w:r>
        <w:t>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criteriu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bara de </w:t>
      </w:r>
      <w:proofErr w:type="spellStart"/>
      <w:r>
        <w:t>căutare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filtra </w:t>
      </w:r>
      <w:proofErr w:type="spellStart"/>
      <w:r>
        <w:t>lista</w:t>
      </w:r>
      <w:proofErr w:type="spellEnd"/>
      <w:r>
        <w:t>.</w:t>
      </w:r>
      <w:r>
        <w:br/>
        <w:t xml:space="preserve">   </w:t>
      </w:r>
      <w:r>
        <w:br/>
        <w:t xml:space="preserve">2. </w:t>
      </w:r>
      <w:proofErr w:type="spellStart"/>
      <w:r>
        <w:t>Adăugare</w:t>
      </w:r>
      <w:proofErr w:type="spellEnd"/>
      <w:r>
        <w:t>:</w:t>
      </w:r>
      <w:r>
        <w:br/>
        <w:t xml:space="preserve">   -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„</w:t>
      </w:r>
      <w:proofErr w:type="spellStart"/>
      <w:r>
        <w:t>Adăugare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crea</w:t>
      </w:r>
      <w:proofErr w:type="spellEnd"/>
      <w:r>
        <w:t xml:space="preserve"> un </w:t>
      </w:r>
      <w:proofErr w:type="spellStart"/>
      <w:r>
        <w:t>nou</w:t>
      </w:r>
      <w:proofErr w:type="spellEnd"/>
      <w:r>
        <w:t xml:space="preserve"> </w:t>
      </w:r>
      <w:proofErr w:type="spellStart"/>
      <w:r>
        <w:t>criteriu</w:t>
      </w:r>
      <w:proofErr w:type="spellEnd"/>
      <w:r>
        <w:t xml:space="preserve"> de </w:t>
      </w:r>
      <w:proofErr w:type="spellStart"/>
      <w:r>
        <w:t>atribuire</w:t>
      </w:r>
      <w:proofErr w:type="spellEnd"/>
      <w:r>
        <w:t>.</w:t>
      </w:r>
      <w:r>
        <w:br/>
        <w:t xml:space="preserve">   </w:t>
      </w:r>
      <w:r>
        <w:br/>
        <w:t xml:space="preserve">3. </w:t>
      </w:r>
      <w:proofErr w:type="spellStart"/>
      <w:r>
        <w:t>Modificare</w:t>
      </w:r>
      <w:proofErr w:type="spellEnd"/>
      <w:r>
        <w:t>/</w:t>
      </w:r>
      <w:proofErr w:type="spellStart"/>
      <w:r>
        <w:t>Stergere</w:t>
      </w:r>
      <w:proofErr w:type="spellEnd"/>
      <w:r>
        <w:t>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un </w:t>
      </w:r>
      <w:proofErr w:type="spellStart"/>
      <w:r>
        <w:t>criteriu</w:t>
      </w:r>
      <w:proofErr w:type="spellEnd"/>
      <w:r>
        <w:t xml:space="preserve"> din </w:t>
      </w:r>
      <w:proofErr w:type="spellStart"/>
      <w:r>
        <w:t>listă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a-l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șterge</w:t>
      </w:r>
      <w:proofErr w:type="spellEnd"/>
      <w:r>
        <w:t>.</w:t>
      </w:r>
      <w:r>
        <w:br/>
        <w:t xml:space="preserve">   </w:t>
      </w:r>
      <w:r>
        <w:br/>
        <w:t xml:space="preserve">4.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>:</w:t>
      </w:r>
      <w:r>
        <w:br/>
        <w:t xml:space="preserve">   - Lista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>:</w:t>
      </w:r>
      <w:r>
        <w:br/>
        <w:t xml:space="preserve">       * </w:t>
      </w:r>
      <w:proofErr w:type="spellStart"/>
      <w:r>
        <w:t>Denumire</w:t>
      </w:r>
      <w:proofErr w:type="spellEnd"/>
      <w:r>
        <w:t xml:space="preserve"> </w:t>
      </w:r>
      <w:proofErr w:type="spellStart"/>
      <w:r>
        <w:t>criteriu</w:t>
      </w:r>
      <w:proofErr w:type="spellEnd"/>
      <w:r>
        <w:t xml:space="preserve"> (</w:t>
      </w:r>
      <w:proofErr w:type="spellStart"/>
      <w:r>
        <w:t>exemplu</w:t>
      </w:r>
      <w:proofErr w:type="spellEnd"/>
      <w:r>
        <w:t xml:space="preserve">: „Cel </w:t>
      </w:r>
      <w:proofErr w:type="spellStart"/>
      <w:r>
        <w:t>mai</w:t>
      </w:r>
      <w:proofErr w:type="spellEnd"/>
      <w:r>
        <w:t xml:space="preserve"> bun </w:t>
      </w:r>
      <w:proofErr w:type="spellStart"/>
      <w:r>
        <w:t>raport</w:t>
      </w:r>
      <w:proofErr w:type="spellEnd"/>
      <w:r>
        <w:t xml:space="preserve"> </w:t>
      </w:r>
      <w:proofErr w:type="spellStart"/>
      <w:r>
        <w:t>calitate</w:t>
      </w:r>
      <w:proofErr w:type="spellEnd"/>
      <w:r>
        <w:t>-cost”).</w:t>
      </w:r>
      <w:r>
        <w:br/>
      </w:r>
    </w:p>
    <w:p w14:paraId="28BC6440" w14:textId="77777777" w:rsidR="00550816" w:rsidRDefault="00550816" w:rsidP="00550816">
      <w:pPr>
        <w:pStyle w:val="Heading2"/>
      </w:pPr>
      <w:proofErr w:type="spellStart"/>
      <w:r>
        <w:t>Informații</w:t>
      </w:r>
      <w:proofErr w:type="spellEnd"/>
      <w:r>
        <w:t xml:space="preserve"> </w:t>
      </w:r>
      <w:proofErr w:type="spellStart"/>
      <w:r>
        <w:t>suplimentare</w:t>
      </w:r>
      <w:proofErr w:type="spellEnd"/>
    </w:p>
    <w:p w14:paraId="1773B710" w14:textId="489C5506" w:rsidR="00DD511F" w:rsidRDefault="00550816">
      <w:r>
        <w:br/>
        <w:t xml:space="preserve">- </w:t>
      </w:r>
      <w:proofErr w:type="spellStart"/>
      <w:r>
        <w:t>Criteriile</w:t>
      </w:r>
      <w:proofErr w:type="spellEnd"/>
      <w:r>
        <w:t xml:space="preserve"> de </w:t>
      </w:r>
      <w:proofErr w:type="spellStart"/>
      <w:r>
        <w:t>atribuire</w:t>
      </w:r>
      <w:proofErr w:type="spellEnd"/>
      <w:r>
        <w:t xml:space="preserve"> sunt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evalua</w:t>
      </w:r>
      <w:proofErr w:type="spellEnd"/>
      <w:r>
        <w:t xml:space="preserve"> </w:t>
      </w:r>
      <w:proofErr w:type="spellStart"/>
      <w:r>
        <w:t>ofertele</w:t>
      </w:r>
      <w:proofErr w:type="spellEnd"/>
      <w:r>
        <w:t xml:space="preserve"> </w:t>
      </w:r>
      <w:proofErr w:type="spellStart"/>
      <w:r>
        <w:t>primite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de </w:t>
      </w:r>
      <w:proofErr w:type="spellStart"/>
      <w:r>
        <w:t>achiziție</w:t>
      </w:r>
      <w:proofErr w:type="spellEnd"/>
      <w:r>
        <w:t>.</w:t>
      </w:r>
      <w:r>
        <w:br/>
        <w:t xml:space="preserve">- Este important ca </w:t>
      </w:r>
      <w:proofErr w:type="spellStart"/>
      <w:r>
        <w:t>denumirile</w:t>
      </w:r>
      <w:proofErr w:type="spellEnd"/>
      <w:r>
        <w:t xml:space="preserve"> </w:t>
      </w:r>
      <w:proofErr w:type="spellStart"/>
      <w:r>
        <w:t>criteriilor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descriptive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confuziile</w:t>
      </w:r>
      <w:proofErr w:type="spellEnd"/>
      <w:r>
        <w:t>.</w:t>
      </w:r>
    </w:p>
    <w:p w14:paraId="533FA0A6" w14:textId="77777777" w:rsidR="00DD511F" w:rsidRDefault="00DD511F"/>
    <w:p w14:paraId="4A4ECE65" w14:textId="77777777" w:rsidR="00DD511F" w:rsidRDefault="00DD511F"/>
    <w:p w14:paraId="5292A99F" w14:textId="77777777" w:rsidR="00DD511F" w:rsidRDefault="00DD511F"/>
    <w:p w14:paraId="1E693497" w14:textId="77777777" w:rsidR="00DD511F" w:rsidRDefault="00DD511F"/>
    <w:p w14:paraId="1C3E76C2" w14:textId="4B5328CB" w:rsidR="00DD511F" w:rsidRPr="00DD511F" w:rsidRDefault="00DD511F" w:rsidP="00576148">
      <w:pPr>
        <w:pStyle w:val="Heading2"/>
      </w:pPr>
      <w:proofErr w:type="spellStart"/>
      <w:r w:rsidRPr="00DD511F">
        <w:t>Setări</w:t>
      </w:r>
      <w:proofErr w:type="spellEnd"/>
      <w:r w:rsidRPr="00DD511F">
        <w:t xml:space="preserve"> </w:t>
      </w:r>
      <w:proofErr w:type="spellStart"/>
      <w:r w:rsidRPr="00DD511F">
        <w:t>Aplicație</w:t>
      </w:r>
      <w:proofErr w:type="spellEnd"/>
      <w:r w:rsidRPr="00DD511F">
        <w:t xml:space="preserve"> - </w:t>
      </w:r>
      <w:proofErr w:type="spellStart"/>
      <w:r w:rsidRPr="00DD511F">
        <w:t>Achiziții</w:t>
      </w:r>
      <w:proofErr w:type="spellEnd"/>
    </w:p>
    <w:p w14:paraId="235EAA8C" w14:textId="77777777" w:rsidR="00DD511F" w:rsidRPr="00DD511F" w:rsidRDefault="00DD511F" w:rsidP="00DD511F">
      <w:pPr>
        <w:rPr>
          <w:b/>
          <w:bCs/>
        </w:rPr>
      </w:pPr>
      <w:proofErr w:type="spellStart"/>
      <w:r w:rsidRPr="00DD511F">
        <w:rPr>
          <w:b/>
          <w:bCs/>
        </w:rPr>
        <w:t>Introducere</w:t>
      </w:r>
      <w:proofErr w:type="spellEnd"/>
    </w:p>
    <w:p w14:paraId="01C18DF0" w14:textId="77777777" w:rsidR="00DD511F" w:rsidRPr="00DD511F" w:rsidRDefault="00DD511F" w:rsidP="00DD511F">
      <w:proofErr w:type="spellStart"/>
      <w:r w:rsidRPr="00DD511F">
        <w:t>Acest</w:t>
      </w:r>
      <w:proofErr w:type="spellEnd"/>
      <w:r w:rsidRPr="00DD511F">
        <w:t xml:space="preserve"> manual </w:t>
      </w:r>
      <w:proofErr w:type="spellStart"/>
      <w:r w:rsidRPr="00DD511F">
        <w:t>oferă</w:t>
      </w:r>
      <w:proofErr w:type="spellEnd"/>
      <w:r w:rsidRPr="00DD511F">
        <w:t xml:space="preserve"> </w:t>
      </w:r>
      <w:proofErr w:type="spellStart"/>
      <w:r w:rsidRPr="00DD511F">
        <w:t>instrucțiuni</w:t>
      </w:r>
      <w:proofErr w:type="spellEnd"/>
      <w:r w:rsidRPr="00DD511F">
        <w:t xml:space="preserve"> </w:t>
      </w:r>
      <w:proofErr w:type="spellStart"/>
      <w:r w:rsidRPr="00DD511F">
        <w:t>pentru</w:t>
      </w:r>
      <w:proofErr w:type="spellEnd"/>
      <w:r w:rsidRPr="00DD511F">
        <w:t xml:space="preserve"> </w:t>
      </w:r>
      <w:proofErr w:type="spellStart"/>
      <w:r w:rsidRPr="00DD511F">
        <w:t>configurarea</w:t>
      </w:r>
      <w:proofErr w:type="spellEnd"/>
      <w:r w:rsidRPr="00DD511F">
        <w:t xml:space="preserve"> </w:t>
      </w:r>
      <w:proofErr w:type="spellStart"/>
      <w:r w:rsidRPr="00DD511F">
        <w:t>setărilor</w:t>
      </w:r>
      <w:proofErr w:type="spellEnd"/>
      <w:r w:rsidRPr="00DD511F">
        <w:t xml:space="preserve"> </w:t>
      </w:r>
      <w:proofErr w:type="spellStart"/>
      <w:r w:rsidRPr="00DD511F">
        <w:t>aplicației</w:t>
      </w:r>
      <w:proofErr w:type="spellEnd"/>
      <w:r w:rsidRPr="00DD511F">
        <w:t xml:space="preserve"> Sigma </w:t>
      </w:r>
      <w:proofErr w:type="spellStart"/>
      <w:r w:rsidRPr="00DD511F">
        <w:t>în</w:t>
      </w:r>
      <w:proofErr w:type="spellEnd"/>
      <w:r w:rsidRPr="00DD511F">
        <w:t xml:space="preserve"> </w:t>
      </w:r>
      <w:proofErr w:type="spellStart"/>
      <w:r w:rsidRPr="00DD511F">
        <w:t>modulul</w:t>
      </w:r>
      <w:proofErr w:type="spellEnd"/>
      <w:r w:rsidRPr="00DD511F">
        <w:t xml:space="preserve"> </w:t>
      </w:r>
      <w:proofErr w:type="spellStart"/>
      <w:r w:rsidRPr="00DD511F">
        <w:t>Achiziții</w:t>
      </w:r>
      <w:proofErr w:type="spellEnd"/>
      <w:r w:rsidRPr="00DD511F">
        <w:t xml:space="preserve">. Este </w:t>
      </w:r>
      <w:proofErr w:type="spellStart"/>
      <w:r w:rsidRPr="00DD511F">
        <w:t>destinat</w:t>
      </w:r>
      <w:proofErr w:type="spellEnd"/>
      <w:r w:rsidRPr="00DD511F">
        <w:t xml:space="preserve"> </w:t>
      </w:r>
      <w:proofErr w:type="spellStart"/>
      <w:r w:rsidRPr="00DD511F">
        <w:t>utilizatorilor</w:t>
      </w:r>
      <w:proofErr w:type="spellEnd"/>
      <w:r w:rsidRPr="00DD511F">
        <w:t xml:space="preserve"> care </w:t>
      </w:r>
      <w:proofErr w:type="spellStart"/>
      <w:r w:rsidRPr="00DD511F">
        <w:t>doresc</w:t>
      </w:r>
      <w:proofErr w:type="spellEnd"/>
      <w:r w:rsidRPr="00DD511F">
        <w:t xml:space="preserve"> </w:t>
      </w:r>
      <w:proofErr w:type="spellStart"/>
      <w:r w:rsidRPr="00DD511F">
        <w:t>să</w:t>
      </w:r>
      <w:proofErr w:type="spellEnd"/>
      <w:r w:rsidRPr="00DD511F">
        <w:t xml:space="preserve"> </w:t>
      </w:r>
      <w:proofErr w:type="spellStart"/>
      <w:r w:rsidRPr="00DD511F">
        <w:t>personalizeze</w:t>
      </w:r>
      <w:proofErr w:type="spellEnd"/>
      <w:r w:rsidRPr="00DD511F">
        <w:t xml:space="preserve"> </w:t>
      </w:r>
      <w:proofErr w:type="spellStart"/>
      <w:r w:rsidRPr="00DD511F">
        <w:t>sursele</w:t>
      </w:r>
      <w:proofErr w:type="spellEnd"/>
      <w:r w:rsidRPr="00DD511F">
        <w:t xml:space="preserve"> de </w:t>
      </w:r>
      <w:proofErr w:type="spellStart"/>
      <w:r w:rsidRPr="00DD511F">
        <w:t>finanțare</w:t>
      </w:r>
      <w:proofErr w:type="spellEnd"/>
      <w:r w:rsidRPr="00DD511F">
        <w:t xml:space="preserve">, </w:t>
      </w:r>
      <w:proofErr w:type="spellStart"/>
      <w:r w:rsidRPr="00DD511F">
        <w:t>să</w:t>
      </w:r>
      <w:proofErr w:type="spellEnd"/>
      <w:r w:rsidRPr="00DD511F">
        <w:t xml:space="preserve"> </w:t>
      </w:r>
      <w:proofErr w:type="spellStart"/>
      <w:r w:rsidRPr="00DD511F">
        <w:t>specifice</w:t>
      </w:r>
      <w:proofErr w:type="spellEnd"/>
      <w:r w:rsidRPr="00DD511F">
        <w:t xml:space="preserve"> </w:t>
      </w:r>
      <w:proofErr w:type="spellStart"/>
      <w:r w:rsidRPr="00DD511F">
        <w:t>aprobările</w:t>
      </w:r>
      <w:proofErr w:type="spellEnd"/>
      <w:r w:rsidRPr="00DD511F">
        <w:t xml:space="preserve"> </w:t>
      </w:r>
      <w:proofErr w:type="spellStart"/>
      <w:r w:rsidRPr="00DD511F">
        <w:t>și</w:t>
      </w:r>
      <w:proofErr w:type="spellEnd"/>
      <w:r w:rsidRPr="00DD511F">
        <w:t xml:space="preserve"> </w:t>
      </w:r>
      <w:proofErr w:type="spellStart"/>
      <w:r w:rsidRPr="00DD511F">
        <w:t>vizele</w:t>
      </w:r>
      <w:proofErr w:type="spellEnd"/>
      <w:r w:rsidRPr="00DD511F">
        <w:t xml:space="preserve"> </w:t>
      </w:r>
      <w:proofErr w:type="spellStart"/>
      <w:r w:rsidRPr="00DD511F">
        <w:t>necesare</w:t>
      </w:r>
      <w:proofErr w:type="spellEnd"/>
      <w:r w:rsidRPr="00DD511F">
        <w:t xml:space="preserve"> </w:t>
      </w:r>
      <w:proofErr w:type="spellStart"/>
      <w:r w:rsidRPr="00DD511F">
        <w:t>pentru</w:t>
      </w:r>
      <w:proofErr w:type="spellEnd"/>
      <w:r w:rsidRPr="00DD511F">
        <w:t xml:space="preserve"> </w:t>
      </w:r>
      <w:proofErr w:type="spellStart"/>
      <w:r w:rsidRPr="00DD511F">
        <w:t>procesul</w:t>
      </w:r>
      <w:proofErr w:type="spellEnd"/>
      <w:r w:rsidRPr="00DD511F">
        <w:t xml:space="preserve"> </w:t>
      </w:r>
      <w:proofErr w:type="spellStart"/>
      <w:r w:rsidRPr="00DD511F">
        <w:t>bugetar</w:t>
      </w:r>
      <w:proofErr w:type="spellEnd"/>
      <w:r w:rsidRPr="00DD511F">
        <w:t>.</w:t>
      </w:r>
    </w:p>
    <w:p w14:paraId="796ED1D4" w14:textId="77777777" w:rsidR="00DD511F" w:rsidRPr="00DD511F" w:rsidRDefault="00DD511F" w:rsidP="00DD511F">
      <w:pPr>
        <w:rPr>
          <w:b/>
          <w:bCs/>
        </w:rPr>
      </w:pPr>
      <w:proofErr w:type="spellStart"/>
      <w:r w:rsidRPr="00DD511F">
        <w:rPr>
          <w:b/>
          <w:bCs/>
        </w:rPr>
        <w:t>Navigarea</w:t>
      </w:r>
      <w:proofErr w:type="spellEnd"/>
      <w:r w:rsidRPr="00DD511F">
        <w:rPr>
          <w:b/>
          <w:bCs/>
        </w:rPr>
        <w:t xml:space="preserve"> </w:t>
      </w:r>
      <w:proofErr w:type="spellStart"/>
      <w:r w:rsidRPr="00DD511F">
        <w:rPr>
          <w:b/>
          <w:bCs/>
        </w:rPr>
        <w:t>în</w:t>
      </w:r>
      <w:proofErr w:type="spellEnd"/>
      <w:r w:rsidRPr="00DD511F">
        <w:rPr>
          <w:b/>
          <w:bCs/>
        </w:rPr>
        <w:t xml:space="preserve"> </w:t>
      </w:r>
      <w:proofErr w:type="spellStart"/>
      <w:r w:rsidRPr="00DD511F">
        <w:rPr>
          <w:b/>
          <w:bCs/>
        </w:rPr>
        <w:t>Interfață</w:t>
      </w:r>
      <w:proofErr w:type="spellEnd"/>
    </w:p>
    <w:p w14:paraId="2B74A137" w14:textId="77777777" w:rsidR="00DD511F" w:rsidRPr="00DD511F" w:rsidRDefault="00DD511F" w:rsidP="00DD511F">
      <w:proofErr w:type="spellStart"/>
      <w:r w:rsidRPr="00DD511F">
        <w:t>Pentru</w:t>
      </w:r>
      <w:proofErr w:type="spellEnd"/>
      <w:r w:rsidRPr="00DD511F">
        <w:t xml:space="preserve"> a </w:t>
      </w:r>
      <w:proofErr w:type="spellStart"/>
      <w:r w:rsidRPr="00DD511F">
        <w:t>accesa</w:t>
      </w:r>
      <w:proofErr w:type="spellEnd"/>
      <w:r w:rsidRPr="00DD511F">
        <w:t xml:space="preserve"> </w:t>
      </w:r>
      <w:proofErr w:type="spellStart"/>
      <w:r w:rsidRPr="00DD511F">
        <w:t>secțiunea</w:t>
      </w:r>
      <w:proofErr w:type="spellEnd"/>
      <w:r w:rsidRPr="00DD511F">
        <w:t xml:space="preserve"> „</w:t>
      </w:r>
      <w:proofErr w:type="spellStart"/>
      <w:r w:rsidRPr="00DD511F">
        <w:t>Setări</w:t>
      </w:r>
      <w:proofErr w:type="spellEnd"/>
      <w:r w:rsidRPr="00DD511F">
        <w:t xml:space="preserve"> </w:t>
      </w:r>
      <w:proofErr w:type="spellStart"/>
      <w:r w:rsidRPr="00DD511F">
        <w:t>Aplicație</w:t>
      </w:r>
      <w:proofErr w:type="spellEnd"/>
      <w:r w:rsidRPr="00DD511F">
        <w:t xml:space="preserve"> - </w:t>
      </w:r>
      <w:proofErr w:type="spellStart"/>
      <w:r w:rsidRPr="00DD511F">
        <w:t>Achiziții</w:t>
      </w:r>
      <w:proofErr w:type="spellEnd"/>
      <w:r w:rsidRPr="00DD511F">
        <w:t xml:space="preserve">” din Sigma, </w:t>
      </w:r>
      <w:proofErr w:type="spellStart"/>
      <w:r w:rsidRPr="00DD511F">
        <w:t>navigați</w:t>
      </w:r>
      <w:proofErr w:type="spellEnd"/>
      <w:r w:rsidRPr="00DD511F">
        <w:t xml:space="preserve"> </w:t>
      </w:r>
      <w:proofErr w:type="spellStart"/>
      <w:r w:rsidRPr="00DD511F">
        <w:t>în</w:t>
      </w:r>
      <w:proofErr w:type="spellEnd"/>
      <w:r w:rsidRPr="00DD511F">
        <w:t xml:space="preserve"> </w:t>
      </w:r>
      <w:proofErr w:type="spellStart"/>
      <w:r w:rsidRPr="00DD511F">
        <w:t>meniul</w:t>
      </w:r>
      <w:proofErr w:type="spellEnd"/>
      <w:r w:rsidRPr="00DD511F">
        <w:t xml:space="preserve"> principal </w:t>
      </w:r>
      <w:proofErr w:type="spellStart"/>
      <w:r w:rsidRPr="00DD511F">
        <w:t>și</w:t>
      </w:r>
      <w:proofErr w:type="spellEnd"/>
      <w:r w:rsidRPr="00DD511F">
        <w:t xml:space="preserve"> </w:t>
      </w:r>
      <w:proofErr w:type="spellStart"/>
      <w:r w:rsidRPr="00DD511F">
        <w:t>selectați</w:t>
      </w:r>
      <w:proofErr w:type="spellEnd"/>
      <w:r w:rsidRPr="00DD511F">
        <w:t xml:space="preserve"> </w:t>
      </w:r>
      <w:proofErr w:type="spellStart"/>
      <w:r w:rsidRPr="00DD511F">
        <w:t>opțiunea</w:t>
      </w:r>
      <w:proofErr w:type="spellEnd"/>
      <w:r w:rsidRPr="00DD511F">
        <w:t xml:space="preserve"> </w:t>
      </w:r>
      <w:proofErr w:type="spellStart"/>
      <w:r w:rsidRPr="00DD511F">
        <w:t>corespunzătoare</w:t>
      </w:r>
      <w:proofErr w:type="spellEnd"/>
      <w:r w:rsidRPr="00DD511F">
        <w:t xml:space="preserve">. </w:t>
      </w:r>
      <w:proofErr w:type="spellStart"/>
      <w:r w:rsidRPr="00DD511F">
        <w:t>După</w:t>
      </w:r>
      <w:proofErr w:type="spellEnd"/>
      <w:r w:rsidRPr="00DD511F">
        <w:t xml:space="preserve"> </w:t>
      </w:r>
      <w:proofErr w:type="spellStart"/>
      <w:r w:rsidRPr="00DD511F">
        <w:t>accesare</w:t>
      </w:r>
      <w:proofErr w:type="spellEnd"/>
      <w:r w:rsidRPr="00DD511F">
        <w:t xml:space="preserve">, se </w:t>
      </w:r>
      <w:proofErr w:type="spellStart"/>
      <w:r w:rsidRPr="00DD511F">
        <w:t>vor</w:t>
      </w:r>
      <w:proofErr w:type="spellEnd"/>
      <w:r w:rsidRPr="00DD511F">
        <w:t xml:space="preserve"> </w:t>
      </w:r>
      <w:proofErr w:type="spellStart"/>
      <w:r w:rsidRPr="00DD511F">
        <w:t>afișa</w:t>
      </w:r>
      <w:proofErr w:type="spellEnd"/>
      <w:r w:rsidRPr="00DD511F">
        <w:t xml:space="preserve"> </w:t>
      </w:r>
      <w:proofErr w:type="spellStart"/>
      <w:r w:rsidRPr="00DD511F">
        <w:t>câmpurile</w:t>
      </w:r>
      <w:proofErr w:type="spellEnd"/>
      <w:r w:rsidRPr="00DD511F">
        <w:t xml:space="preserve"> </w:t>
      </w:r>
      <w:proofErr w:type="spellStart"/>
      <w:r w:rsidRPr="00DD511F">
        <w:t>și</w:t>
      </w:r>
      <w:proofErr w:type="spellEnd"/>
      <w:r w:rsidRPr="00DD511F">
        <w:t xml:space="preserve"> </w:t>
      </w:r>
      <w:proofErr w:type="spellStart"/>
      <w:r w:rsidRPr="00DD511F">
        <w:t>opțiunile</w:t>
      </w:r>
      <w:proofErr w:type="spellEnd"/>
      <w:r w:rsidRPr="00DD511F">
        <w:t xml:space="preserve"> </w:t>
      </w:r>
      <w:proofErr w:type="spellStart"/>
      <w:r w:rsidRPr="00DD511F">
        <w:t>descrise</w:t>
      </w:r>
      <w:proofErr w:type="spellEnd"/>
      <w:r w:rsidRPr="00DD511F">
        <w:t xml:space="preserve"> </w:t>
      </w:r>
      <w:proofErr w:type="spellStart"/>
      <w:r w:rsidRPr="00DD511F">
        <w:t>mai</w:t>
      </w:r>
      <w:proofErr w:type="spellEnd"/>
      <w:r w:rsidRPr="00DD511F">
        <w:t xml:space="preserve"> </w:t>
      </w:r>
      <w:proofErr w:type="spellStart"/>
      <w:r w:rsidRPr="00DD511F">
        <w:t>jos.</w:t>
      </w:r>
      <w:proofErr w:type="spellEnd"/>
    </w:p>
    <w:p w14:paraId="34597474" w14:textId="15C6580E" w:rsidR="00DD511F" w:rsidRPr="00DD511F" w:rsidRDefault="00DD511F" w:rsidP="00DD511F">
      <w:r w:rsidRPr="00DD511F">
        <w:rPr>
          <w:noProof/>
        </w:rPr>
        <w:lastRenderedPageBreak/>
        <w:drawing>
          <wp:inline distT="0" distB="0" distL="0" distR="0" wp14:anchorId="4FE195D9" wp14:editId="74717207">
            <wp:extent cx="5417820" cy="1531620"/>
            <wp:effectExtent l="0" t="0" r="0" b="0"/>
            <wp:docPr id="124768767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8767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45D4" w14:textId="77777777" w:rsidR="00DD511F" w:rsidRPr="00DD511F" w:rsidRDefault="00DD511F" w:rsidP="00DD511F">
      <w:pPr>
        <w:rPr>
          <w:b/>
          <w:bCs/>
        </w:rPr>
      </w:pPr>
      <w:proofErr w:type="spellStart"/>
      <w:r w:rsidRPr="00DD511F">
        <w:rPr>
          <w:b/>
          <w:bCs/>
        </w:rPr>
        <w:t>Câmpuri</w:t>
      </w:r>
      <w:proofErr w:type="spellEnd"/>
      <w:r w:rsidRPr="00DD511F">
        <w:rPr>
          <w:b/>
          <w:bCs/>
        </w:rPr>
        <w:t xml:space="preserve"> </w:t>
      </w:r>
      <w:proofErr w:type="spellStart"/>
      <w:r w:rsidRPr="00DD511F">
        <w:rPr>
          <w:b/>
          <w:bCs/>
        </w:rPr>
        <w:t>și</w:t>
      </w:r>
      <w:proofErr w:type="spellEnd"/>
      <w:r w:rsidRPr="00DD511F">
        <w:rPr>
          <w:b/>
          <w:bCs/>
        </w:rPr>
        <w:t xml:space="preserve"> </w:t>
      </w:r>
      <w:proofErr w:type="spellStart"/>
      <w:r w:rsidRPr="00DD511F">
        <w:rPr>
          <w:b/>
          <w:bCs/>
        </w:rPr>
        <w:t>Funcționalități</w:t>
      </w:r>
      <w:proofErr w:type="spellEnd"/>
    </w:p>
    <w:p w14:paraId="1EE4BEFE" w14:textId="77777777" w:rsidR="00DD511F" w:rsidRPr="00DD511F" w:rsidRDefault="00DD511F" w:rsidP="00DD511F">
      <w:pPr>
        <w:rPr>
          <w:b/>
          <w:bCs/>
        </w:rPr>
      </w:pPr>
      <w:r w:rsidRPr="00DD511F">
        <w:rPr>
          <w:b/>
          <w:bCs/>
        </w:rPr>
        <w:t>1. An</w:t>
      </w:r>
    </w:p>
    <w:p w14:paraId="487FDC1B" w14:textId="77777777" w:rsidR="00DD511F" w:rsidRPr="00DD511F" w:rsidRDefault="00DD511F" w:rsidP="00DD511F">
      <w:proofErr w:type="spellStart"/>
      <w:r w:rsidRPr="00DD511F">
        <w:t>Permite</w:t>
      </w:r>
      <w:proofErr w:type="spellEnd"/>
      <w:r w:rsidRPr="00DD511F">
        <w:t xml:space="preserve"> </w:t>
      </w:r>
      <w:proofErr w:type="spellStart"/>
      <w:r w:rsidRPr="00DD511F">
        <w:t>selectarea</w:t>
      </w:r>
      <w:proofErr w:type="spellEnd"/>
      <w:r w:rsidRPr="00DD511F">
        <w:t xml:space="preserve"> </w:t>
      </w:r>
      <w:proofErr w:type="spellStart"/>
      <w:r w:rsidRPr="00DD511F">
        <w:t>anului</w:t>
      </w:r>
      <w:proofErr w:type="spellEnd"/>
      <w:r w:rsidRPr="00DD511F">
        <w:t xml:space="preserve"> </w:t>
      </w:r>
      <w:proofErr w:type="spellStart"/>
      <w:r w:rsidRPr="00DD511F">
        <w:t>pentru</w:t>
      </w:r>
      <w:proofErr w:type="spellEnd"/>
      <w:r w:rsidRPr="00DD511F">
        <w:t xml:space="preserve"> care se </w:t>
      </w:r>
      <w:proofErr w:type="spellStart"/>
      <w:r w:rsidRPr="00DD511F">
        <w:t>aplică</w:t>
      </w:r>
      <w:proofErr w:type="spellEnd"/>
      <w:r w:rsidRPr="00DD511F">
        <w:t xml:space="preserve"> </w:t>
      </w:r>
      <w:proofErr w:type="spellStart"/>
      <w:r w:rsidRPr="00DD511F">
        <w:t>setările</w:t>
      </w:r>
      <w:proofErr w:type="spellEnd"/>
      <w:r w:rsidRPr="00DD511F">
        <w:t xml:space="preserve">. </w:t>
      </w:r>
      <w:proofErr w:type="spellStart"/>
      <w:r w:rsidRPr="00DD511F">
        <w:t>Utilizați</w:t>
      </w:r>
      <w:proofErr w:type="spellEnd"/>
      <w:r w:rsidRPr="00DD511F">
        <w:t xml:space="preserve"> </w:t>
      </w:r>
      <w:proofErr w:type="spellStart"/>
      <w:r w:rsidRPr="00DD511F">
        <w:t>selectorul</w:t>
      </w:r>
      <w:proofErr w:type="spellEnd"/>
      <w:r w:rsidRPr="00DD511F">
        <w:t xml:space="preserve"> de </w:t>
      </w:r>
      <w:proofErr w:type="spellStart"/>
      <w:r w:rsidRPr="00DD511F">
        <w:t>dată</w:t>
      </w:r>
      <w:proofErr w:type="spellEnd"/>
      <w:r w:rsidRPr="00DD511F">
        <w:t xml:space="preserve"> din </w:t>
      </w:r>
      <w:proofErr w:type="spellStart"/>
      <w:r w:rsidRPr="00DD511F">
        <w:t>dreapta</w:t>
      </w:r>
      <w:proofErr w:type="spellEnd"/>
      <w:r w:rsidRPr="00DD511F">
        <w:t xml:space="preserve"> </w:t>
      </w:r>
      <w:proofErr w:type="spellStart"/>
      <w:r w:rsidRPr="00DD511F">
        <w:t>câmpului</w:t>
      </w:r>
      <w:proofErr w:type="spellEnd"/>
      <w:r w:rsidRPr="00DD511F">
        <w:t xml:space="preserve"> </w:t>
      </w:r>
      <w:proofErr w:type="spellStart"/>
      <w:r w:rsidRPr="00DD511F">
        <w:t>pentru</w:t>
      </w:r>
      <w:proofErr w:type="spellEnd"/>
      <w:r w:rsidRPr="00DD511F">
        <w:t xml:space="preserve"> </w:t>
      </w:r>
      <w:proofErr w:type="gramStart"/>
      <w:r w:rsidRPr="00DD511F">
        <w:t>a</w:t>
      </w:r>
      <w:proofErr w:type="gramEnd"/>
      <w:r w:rsidRPr="00DD511F">
        <w:t xml:space="preserve"> </w:t>
      </w:r>
      <w:proofErr w:type="spellStart"/>
      <w:r w:rsidRPr="00DD511F">
        <w:t>alege</w:t>
      </w:r>
      <w:proofErr w:type="spellEnd"/>
      <w:r w:rsidRPr="00DD511F">
        <w:t xml:space="preserve"> </w:t>
      </w:r>
      <w:proofErr w:type="spellStart"/>
      <w:r w:rsidRPr="00DD511F">
        <w:t>anul</w:t>
      </w:r>
      <w:proofErr w:type="spellEnd"/>
      <w:r w:rsidRPr="00DD511F">
        <w:t xml:space="preserve"> </w:t>
      </w:r>
      <w:proofErr w:type="spellStart"/>
      <w:r w:rsidRPr="00DD511F">
        <w:t>dorit</w:t>
      </w:r>
      <w:proofErr w:type="spellEnd"/>
      <w:r w:rsidRPr="00DD511F">
        <w:t>.</w:t>
      </w:r>
    </w:p>
    <w:p w14:paraId="6C2BDCBC" w14:textId="77777777" w:rsidR="00DD511F" w:rsidRPr="00DD511F" w:rsidRDefault="00DD511F" w:rsidP="00DD511F">
      <w:pPr>
        <w:rPr>
          <w:b/>
          <w:bCs/>
        </w:rPr>
      </w:pPr>
      <w:r w:rsidRPr="00DD511F">
        <w:rPr>
          <w:b/>
          <w:bCs/>
        </w:rPr>
        <w:t xml:space="preserve">2. </w:t>
      </w:r>
      <w:proofErr w:type="spellStart"/>
      <w:r w:rsidRPr="00DD511F">
        <w:rPr>
          <w:b/>
          <w:bCs/>
        </w:rPr>
        <w:t>Unitate</w:t>
      </w:r>
      <w:proofErr w:type="spellEnd"/>
    </w:p>
    <w:p w14:paraId="69C00BD6" w14:textId="77777777" w:rsidR="00DD511F" w:rsidRPr="00DD511F" w:rsidRDefault="00DD511F" w:rsidP="00DD511F">
      <w:proofErr w:type="spellStart"/>
      <w:r w:rsidRPr="00DD511F">
        <w:t>Alegeți</w:t>
      </w:r>
      <w:proofErr w:type="spellEnd"/>
      <w:r w:rsidRPr="00DD511F">
        <w:t xml:space="preserve"> </w:t>
      </w:r>
      <w:proofErr w:type="spellStart"/>
      <w:r w:rsidRPr="00DD511F">
        <w:t>unitatea</w:t>
      </w:r>
      <w:proofErr w:type="spellEnd"/>
      <w:r w:rsidRPr="00DD511F">
        <w:t xml:space="preserve"> de </w:t>
      </w:r>
      <w:proofErr w:type="spellStart"/>
      <w:r w:rsidRPr="00DD511F">
        <w:t>execuție</w:t>
      </w:r>
      <w:proofErr w:type="spellEnd"/>
      <w:r w:rsidRPr="00DD511F">
        <w:t xml:space="preserve"> din </w:t>
      </w:r>
      <w:proofErr w:type="spellStart"/>
      <w:r w:rsidRPr="00DD511F">
        <w:t>lista</w:t>
      </w:r>
      <w:proofErr w:type="spellEnd"/>
      <w:r w:rsidRPr="00DD511F">
        <w:t xml:space="preserve"> </w:t>
      </w:r>
      <w:proofErr w:type="spellStart"/>
      <w:r w:rsidRPr="00DD511F">
        <w:t>derulantă</w:t>
      </w:r>
      <w:proofErr w:type="spellEnd"/>
      <w:r w:rsidRPr="00DD511F">
        <w:t xml:space="preserve">. </w:t>
      </w:r>
      <w:proofErr w:type="spellStart"/>
      <w:r w:rsidRPr="00DD511F">
        <w:t>În</w:t>
      </w:r>
      <w:proofErr w:type="spellEnd"/>
      <w:r w:rsidRPr="00DD511F">
        <w:t xml:space="preserve"> </w:t>
      </w:r>
      <w:proofErr w:type="spellStart"/>
      <w:r w:rsidRPr="00DD511F">
        <w:t>exemplul</w:t>
      </w:r>
      <w:proofErr w:type="spellEnd"/>
      <w:r w:rsidRPr="00DD511F">
        <w:t xml:space="preserve"> din imagine, </w:t>
      </w:r>
      <w:proofErr w:type="spellStart"/>
      <w:r w:rsidRPr="00DD511F">
        <w:t>unitatea</w:t>
      </w:r>
      <w:proofErr w:type="spellEnd"/>
      <w:r w:rsidRPr="00DD511F">
        <w:t xml:space="preserve"> </w:t>
      </w:r>
      <w:proofErr w:type="spellStart"/>
      <w:r w:rsidRPr="00DD511F">
        <w:t>selectată</w:t>
      </w:r>
      <w:proofErr w:type="spellEnd"/>
      <w:r w:rsidRPr="00DD511F">
        <w:t xml:space="preserve"> </w:t>
      </w:r>
      <w:proofErr w:type="spellStart"/>
      <w:r w:rsidRPr="00DD511F">
        <w:t>este</w:t>
      </w:r>
      <w:proofErr w:type="spellEnd"/>
      <w:r w:rsidRPr="00DD511F">
        <w:t xml:space="preserve"> „Black Star”.</w:t>
      </w:r>
    </w:p>
    <w:p w14:paraId="0792EE2E" w14:textId="77777777" w:rsidR="00DD511F" w:rsidRPr="00DD511F" w:rsidRDefault="00DD511F" w:rsidP="00DD511F">
      <w:pPr>
        <w:rPr>
          <w:b/>
          <w:bCs/>
        </w:rPr>
      </w:pPr>
      <w:r w:rsidRPr="00DD511F">
        <w:rPr>
          <w:b/>
          <w:bCs/>
        </w:rPr>
        <w:t xml:space="preserve">3. </w:t>
      </w:r>
      <w:proofErr w:type="spellStart"/>
      <w:r w:rsidRPr="00DD511F">
        <w:rPr>
          <w:b/>
          <w:bCs/>
        </w:rPr>
        <w:t>Sursă</w:t>
      </w:r>
      <w:proofErr w:type="spellEnd"/>
      <w:r w:rsidRPr="00DD511F">
        <w:rPr>
          <w:b/>
          <w:bCs/>
        </w:rPr>
        <w:t xml:space="preserve"> de </w:t>
      </w:r>
      <w:proofErr w:type="spellStart"/>
      <w:r w:rsidRPr="00DD511F">
        <w:rPr>
          <w:b/>
          <w:bCs/>
        </w:rPr>
        <w:t>finanțare</w:t>
      </w:r>
      <w:proofErr w:type="spellEnd"/>
      <w:r w:rsidRPr="00DD511F">
        <w:rPr>
          <w:b/>
          <w:bCs/>
        </w:rPr>
        <w:t xml:space="preserve"> </w:t>
      </w:r>
      <w:proofErr w:type="spellStart"/>
      <w:r w:rsidRPr="00DD511F">
        <w:rPr>
          <w:b/>
          <w:bCs/>
        </w:rPr>
        <w:t>implicită</w:t>
      </w:r>
      <w:proofErr w:type="spellEnd"/>
    </w:p>
    <w:p w14:paraId="2AC82198" w14:textId="77777777" w:rsidR="00DD511F" w:rsidRPr="00DD511F" w:rsidRDefault="00DD511F" w:rsidP="00DD511F">
      <w:proofErr w:type="spellStart"/>
      <w:r w:rsidRPr="00DD511F">
        <w:t>Selectați</w:t>
      </w:r>
      <w:proofErr w:type="spellEnd"/>
      <w:r w:rsidRPr="00DD511F">
        <w:t xml:space="preserve"> </w:t>
      </w:r>
      <w:proofErr w:type="spellStart"/>
      <w:r w:rsidRPr="00DD511F">
        <w:t>sursa</w:t>
      </w:r>
      <w:proofErr w:type="spellEnd"/>
      <w:r w:rsidRPr="00DD511F">
        <w:t xml:space="preserve"> de </w:t>
      </w:r>
      <w:proofErr w:type="spellStart"/>
      <w:r w:rsidRPr="00DD511F">
        <w:t>finanțare</w:t>
      </w:r>
      <w:proofErr w:type="spellEnd"/>
      <w:r w:rsidRPr="00DD511F">
        <w:t xml:space="preserve"> care </w:t>
      </w:r>
      <w:proofErr w:type="spellStart"/>
      <w:r w:rsidRPr="00DD511F">
        <w:t>va</w:t>
      </w:r>
      <w:proofErr w:type="spellEnd"/>
      <w:r w:rsidRPr="00DD511F">
        <w:t xml:space="preserve"> fi </w:t>
      </w:r>
      <w:proofErr w:type="spellStart"/>
      <w:r w:rsidRPr="00DD511F">
        <w:t>utilizată</w:t>
      </w:r>
      <w:proofErr w:type="spellEnd"/>
      <w:r w:rsidRPr="00DD511F">
        <w:t xml:space="preserve"> </w:t>
      </w:r>
      <w:proofErr w:type="spellStart"/>
      <w:r w:rsidRPr="00DD511F">
        <w:t>în</w:t>
      </w:r>
      <w:proofErr w:type="spellEnd"/>
      <w:r w:rsidRPr="00DD511F">
        <w:t xml:space="preserve"> mod implicit </w:t>
      </w:r>
      <w:proofErr w:type="spellStart"/>
      <w:r w:rsidRPr="00DD511F">
        <w:t>pentru</w:t>
      </w:r>
      <w:proofErr w:type="spellEnd"/>
      <w:r w:rsidRPr="00DD511F">
        <w:t xml:space="preserve"> </w:t>
      </w:r>
      <w:proofErr w:type="spellStart"/>
      <w:r w:rsidRPr="00DD511F">
        <w:t>achiziții</w:t>
      </w:r>
      <w:proofErr w:type="spellEnd"/>
      <w:r w:rsidRPr="00DD511F">
        <w:t xml:space="preserve">. </w:t>
      </w:r>
      <w:proofErr w:type="spellStart"/>
      <w:r w:rsidRPr="00DD511F">
        <w:t>În</w:t>
      </w:r>
      <w:proofErr w:type="spellEnd"/>
      <w:r w:rsidRPr="00DD511F">
        <w:t xml:space="preserve"> </w:t>
      </w:r>
      <w:proofErr w:type="spellStart"/>
      <w:r w:rsidRPr="00DD511F">
        <w:t>acest</w:t>
      </w:r>
      <w:proofErr w:type="spellEnd"/>
      <w:r w:rsidRPr="00DD511F">
        <w:t xml:space="preserve"> </w:t>
      </w:r>
      <w:proofErr w:type="spellStart"/>
      <w:r w:rsidRPr="00DD511F">
        <w:t>exemplu</w:t>
      </w:r>
      <w:proofErr w:type="spellEnd"/>
      <w:r w:rsidRPr="00DD511F">
        <w:t xml:space="preserve">, </w:t>
      </w:r>
      <w:proofErr w:type="spellStart"/>
      <w:r w:rsidRPr="00DD511F">
        <w:t>opțiunea</w:t>
      </w:r>
      <w:proofErr w:type="spellEnd"/>
      <w:r w:rsidRPr="00DD511F">
        <w:t xml:space="preserve"> </w:t>
      </w:r>
      <w:proofErr w:type="spellStart"/>
      <w:r w:rsidRPr="00DD511F">
        <w:t>selectată</w:t>
      </w:r>
      <w:proofErr w:type="spellEnd"/>
      <w:r w:rsidRPr="00DD511F">
        <w:t xml:space="preserve"> </w:t>
      </w:r>
      <w:proofErr w:type="spellStart"/>
      <w:r w:rsidRPr="00DD511F">
        <w:t>este</w:t>
      </w:r>
      <w:proofErr w:type="spellEnd"/>
      <w:r w:rsidRPr="00DD511F">
        <w:t xml:space="preserve"> „Integral de la </w:t>
      </w:r>
      <w:proofErr w:type="spellStart"/>
      <w:r w:rsidRPr="00DD511F">
        <w:t>buget</w:t>
      </w:r>
      <w:proofErr w:type="spellEnd"/>
      <w:r w:rsidRPr="00DD511F">
        <w:t>”.</w:t>
      </w:r>
    </w:p>
    <w:p w14:paraId="5ABD979D" w14:textId="77777777" w:rsidR="00DD511F" w:rsidRPr="00DD511F" w:rsidRDefault="00DD511F" w:rsidP="00DD511F">
      <w:pPr>
        <w:rPr>
          <w:b/>
          <w:bCs/>
        </w:rPr>
      </w:pPr>
      <w:r w:rsidRPr="00DD511F">
        <w:rPr>
          <w:b/>
          <w:bCs/>
        </w:rPr>
        <w:t xml:space="preserve">4. </w:t>
      </w:r>
      <w:proofErr w:type="spellStart"/>
      <w:r w:rsidRPr="00DD511F">
        <w:rPr>
          <w:b/>
          <w:bCs/>
        </w:rPr>
        <w:t>Aprobat</w:t>
      </w:r>
      <w:proofErr w:type="spellEnd"/>
      <w:r w:rsidRPr="00DD511F">
        <w:rPr>
          <w:b/>
          <w:bCs/>
        </w:rPr>
        <w:t xml:space="preserve"> de</w:t>
      </w:r>
    </w:p>
    <w:p w14:paraId="366E423E" w14:textId="77777777" w:rsidR="00DD511F" w:rsidRPr="00DD511F" w:rsidRDefault="00DD511F" w:rsidP="00DD511F">
      <w:proofErr w:type="spellStart"/>
      <w:r w:rsidRPr="00DD511F">
        <w:t>Specificați</w:t>
      </w:r>
      <w:proofErr w:type="spellEnd"/>
      <w:r w:rsidRPr="00DD511F">
        <w:t xml:space="preserve"> </w:t>
      </w:r>
      <w:proofErr w:type="spellStart"/>
      <w:r w:rsidRPr="00DD511F">
        <w:t>persoana</w:t>
      </w:r>
      <w:proofErr w:type="spellEnd"/>
      <w:r w:rsidRPr="00DD511F">
        <w:t xml:space="preserve"> </w:t>
      </w:r>
      <w:proofErr w:type="spellStart"/>
      <w:r w:rsidRPr="00DD511F">
        <w:t>responsabilă</w:t>
      </w:r>
      <w:proofErr w:type="spellEnd"/>
      <w:r w:rsidRPr="00DD511F">
        <w:t xml:space="preserve"> </w:t>
      </w:r>
      <w:proofErr w:type="spellStart"/>
      <w:r w:rsidRPr="00DD511F">
        <w:t>pentru</w:t>
      </w:r>
      <w:proofErr w:type="spellEnd"/>
      <w:r w:rsidRPr="00DD511F">
        <w:t xml:space="preserve"> </w:t>
      </w:r>
      <w:proofErr w:type="spellStart"/>
      <w:r w:rsidRPr="00DD511F">
        <w:t>aprobarea</w:t>
      </w:r>
      <w:proofErr w:type="spellEnd"/>
      <w:r w:rsidRPr="00DD511F">
        <w:t xml:space="preserve"> </w:t>
      </w:r>
      <w:proofErr w:type="spellStart"/>
      <w:r w:rsidRPr="00DD511F">
        <w:t>setărilor</w:t>
      </w:r>
      <w:proofErr w:type="spellEnd"/>
      <w:r w:rsidRPr="00DD511F">
        <w:t xml:space="preserve">. </w:t>
      </w:r>
      <w:proofErr w:type="spellStart"/>
      <w:r w:rsidRPr="00DD511F">
        <w:t>Selectați</w:t>
      </w:r>
      <w:proofErr w:type="spellEnd"/>
      <w:r w:rsidRPr="00DD511F">
        <w:t xml:space="preserve"> </w:t>
      </w:r>
      <w:proofErr w:type="spellStart"/>
      <w:r w:rsidRPr="00DD511F">
        <w:t>numele</w:t>
      </w:r>
      <w:proofErr w:type="spellEnd"/>
      <w:r w:rsidRPr="00DD511F">
        <w:t xml:space="preserve"> din </w:t>
      </w:r>
      <w:proofErr w:type="spellStart"/>
      <w:r w:rsidRPr="00DD511F">
        <w:t>lista</w:t>
      </w:r>
      <w:proofErr w:type="spellEnd"/>
      <w:r w:rsidRPr="00DD511F">
        <w:t xml:space="preserve"> </w:t>
      </w:r>
      <w:proofErr w:type="spellStart"/>
      <w:r w:rsidRPr="00DD511F">
        <w:t>disponibilă</w:t>
      </w:r>
      <w:proofErr w:type="spellEnd"/>
      <w:r w:rsidRPr="00DD511F">
        <w:t xml:space="preserve">. </w:t>
      </w:r>
      <w:proofErr w:type="spellStart"/>
      <w:r w:rsidRPr="00DD511F">
        <w:t>În</w:t>
      </w:r>
      <w:proofErr w:type="spellEnd"/>
      <w:r w:rsidRPr="00DD511F">
        <w:t xml:space="preserve"> </w:t>
      </w:r>
      <w:proofErr w:type="spellStart"/>
      <w:r w:rsidRPr="00DD511F">
        <w:t>acest</w:t>
      </w:r>
      <w:proofErr w:type="spellEnd"/>
      <w:r w:rsidRPr="00DD511F">
        <w:t xml:space="preserve"> </w:t>
      </w:r>
      <w:proofErr w:type="spellStart"/>
      <w:r w:rsidRPr="00DD511F">
        <w:t>exemplu</w:t>
      </w:r>
      <w:proofErr w:type="spellEnd"/>
      <w:r w:rsidRPr="00DD511F">
        <w:t xml:space="preserve">, </w:t>
      </w:r>
      <w:proofErr w:type="spellStart"/>
      <w:r w:rsidRPr="00DD511F">
        <w:t>persoana</w:t>
      </w:r>
      <w:proofErr w:type="spellEnd"/>
      <w:r w:rsidRPr="00DD511F">
        <w:t xml:space="preserve"> </w:t>
      </w:r>
      <w:proofErr w:type="spellStart"/>
      <w:r w:rsidRPr="00DD511F">
        <w:t>selectată</w:t>
      </w:r>
      <w:proofErr w:type="spellEnd"/>
      <w:r w:rsidRPr="00DD511F">
        <w:t xml:space="preserve"> </w:t>
      </w:r>
      <w:proofErr w:type="spellStart"/>
      <w:r w:rsidRPr="00DD511F">
        <w:t>este</w:t>
      </w:r>
      <w:proofErr w:type="spellEnd"/>
      <w:r w:rsidRPr="00DD511F">
        <w:t xml:space="preserve"> „MUSCAN ANCA-LUCIA”.</w:t>
      </w:r>
    </w:p>
    <w:p w14:paraId="3EF0270E" w14:textId="77777777" w:rsidR="00DD511F" w:rsidRPr="00DD511F" w:rsidRDefault="00DD511F" w:rsidP="00DD511F">
      <w:pPr>
        <w:rPr>
          <w:b/>
          <w:bCs/>
        </w:rPr>
      </w:pPr>
      <w:r w:rsidRPr="00DD511F">
        <w:rPr>
          <w:b/>
          <w:bCs/>
        </w:rPr>
        <w:t xml:space="preserve">5. </w:t>
      </w:r>
      <w:proofErr w:type="spellStart"/>
      <w:r w:rsidRPr="00DD511F">
        <w:rPr>
          <w:b/>
          <w:bCs/>
        </w:rPr>
        <w:t>Vizat</w:t>
      </w:r>
      <w:proofErr w:type="spellEnd"/>
      <w:r w:rsidRPr="00DD511F">
        <w:rPr>
          <w:b/>
          <w:bCs/>
        </w:rPr>
        <w:t xml:space="preserve"> de</w:t>
      </w:r>
    </w:p>
    <w:p w14:paraId="1E171875" w14:textId="77777777" w:rsidR="00DD511F" w:rsidRPr="00DD511F" w:rsidRDefault="00DD511F" w:rsidP="00DD511F">
      <w:proofErr w:type="spellStart"/>
      <w:r w:rsidRPr="00DD511F">
        <w:t>Alegeți</w:t>
      </w:r>
      <w:proofErr w:type="spellEnd"/>
      <w:r w:rsidRPr="00DD511F">
        <w:t xml:space="preserve"> </w:t>
      </w:r>
      <w:proofErr w:type="spellStart"/>
      <w:r w:rsidRPr="00DD511F">
        <w:t>persoana</w:t>
      </w:r>
      <w:proofErr w:type="spellEnd"/>
      <w:r w:rsidRPr="00DD511F">
        <w:t xml:space="preserve"> care </w:t>
      </w:r>
      <w:proofErr w:type="spellStart"/>
      <w:r w:rsidRPr="00DD511F">
        <w:t>va</w:t>
      </w:r>
      <w:proofErr w:type="spellEnd"/>
      <w:r w:rsidRPr="00DD511F">
        <w:t xml:space="preserve"> </w:t>
      </w:r>
      <w:proofErr w:type="spellStart"/>
      <w:r w:rsidRPr="00DD511F">
        <w:t>viza</w:t>
      </w:r>
      <w:proofErr w:type="spellEnd"/>
      <w:r w:rsidRPr="00DD511F">
        <w:t xml:space="preserve"> </w:t>
      </w:r>
      <w:proofErr w:type="spellStart"/>
      <w:r w:rsidRPr="00DD511F">
        <w:t>setările</w:t>
      </w:r>
      <w:proofErr w:type="spellEnd"/>
      <w:r w:rsidRPr="00DD511F">
        <w:t xml:space="preserve">. </w:t>
      </w:r>
      <w:proofErr w:type="spellStart"/>
      <w:r w:rsidRPr="00DD511F">
        <w:t>În</w:t>
      </w:r>
      <w:proofErr w:type="spellEnd"/>
      <w:r w:rsidRPr="00DD511F">
        <w:t xml:space="preserve"> </w:t>
      </w:r>
      <w:proofErr w:type="spellStart"/>
      <w:r w:rsidRPr="00DD511F">
        <w:t>exemplul</w:t>
      </w:r>
      <w:proofErr w:type="spellEnd"/>
      <w:r w:rsidRPr="00DD511F">
        <w:t xml:space="preserve"> din imagine, </w:t>
      </w:r>
      <w:proofErr w:type="spellStart"/>
      <w:r w:rsidRPr="00DD511F">
        <w:t>persoana</w:t>
      </w:r>
      <w:proofErr w:type="spellEnd"/>
      <w:r w:rsidRPr="00DD511F">
        <w:t xml:space="preserve"> </w:t>
      </w:r>
      <w:proofErr w:type="spellStart"/>
      <w:r w:rsidRPr="00DD511F">
        <w:t>selectată</w:t>
      </w:r>
      <w:proofErr w:type="spellEnd"/>
      <w:r w:rsidRPr="00DD511F">
        <w:t xml:space="preserve"> </w:t>
      </w:r>
      <w:proofErr w:type="spellStart"/>
      <w:r w:rsidRPr="00DD511F">
        <w:t>este</w:t>
      </w:r>
      <w:proofErr w:type="spellEnd"/>
      <w:r w:rsidRPr="00DD511F">
        <w:t xml:space="preserve"> „Andea Monica”.</w:t>
      </w:r>
    </w:p>
    <w:p w14:paraId="3B0CCDD0" w14:textId="77777777" w:rsidR="00576148" w:rsidRPr="00576148" w:rsidRDefault="00576148" w:rsidP="00576148">
      <w:pPr>
        <w:rPr>
          <w:b/>
          <w:bCs/>
        </w:rPr>
      </w:pPr>
      <w:proofErr w:type="spellStart"/>
      <w:r w:rsidRPr="00576148">
        <w:rPr>
          <w:b/>
          <w:bCs/>
        </w:rPr>
        <w:t>Salvarea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și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Aplicarea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Setărilor</w:t>
      </w:r>
      <w:proofErr w:type="spellEnd"/>
    </w:p>
    <w:p w14:paraId="75407362" w14:textId="77777777" w:rsidR="00576148" w:rsidRPr="00576148" w:rsidRDefault="00576148" w:rsidP="00576148">
      <w:pPr>
        <w:rPr>
          <w:b/>
          <w:bCs/>
        </w:rPr>
      </w:pPr>
      <w:proofErr w:type="spellStart"/>
      <w:r w:rsidRPr="00576148">
        <w:rPr>
          <w:b/>
          <w:bCs/>
        </w:rPr>
        <w:t>După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completarea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tuturor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câmpurilor</w:t>
      </w:r>
      <w:proofErr w:type="spellEnd"/>
      <w:r w:rsidRPr="00576148">
        <w:rPr>
          <w:b/>
          <w:bCs/>
        </w:rPr>
        <w:t xml:space="preserve">, </w:t>
      </w:r>
      <w:proofErr w:type="spellStart"/>
      <w:r w:rsidRPr="00576148">
        <w:rPr>
          <w:b/>
          <w:bCs/>
        </w:rPr>
        <w:t>asigurați-vă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că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datele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introduse</w:t>
      </w:r>
      <w:proofErr w:type="spellEnd"/>
      <w:r w:rsidRPr="00576148">
        <w:rPr>
          <w:b/>
          <w:bCs/>
        </w:rPr>
        <w:t xml:space="preserve"> sunt </w:t>
      </w:r>
      <w:proofErr w:type="spellStart"/>
      <w:r w:rsidRPr="00576148">
        <w:rPr>
          <w:b/>
          <w:bCs/>
        </w:rPr>
        <w:t>corecte</w:t>
      </w:r>
      <w:proofErr w:type="spellEnd"/>
      <w:r w:rsidRPr="00576148">
        <w:rPr>
          <w:b/>
          <w:bCs/>
        </w:rPr>
        <w:t xml:space="preserve">. </w:t>
      </w:r>
      <w:proofErr w:type="spellStart"/>
      <w:r w:rsidRPr="00576148">
        <w:rPr>
          <w:b/>
          <w:bCs/>
        </w:rPr>
        <w:t>Apăsați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butonul</w:t>
      </w:r>
      <w:proofErr w:type="spellEnd"/>
      <w:r w:rsidRPr="00576148">
        <w:rPr>
          <w:b/>
          <w:bCs/>
        </w:rPr>
        <w:t xml:space="preserve"> „</w:t>
      </w:r>
      <w:proofErr w:type="spellStart"/>
      <w:r w:rsidRPr="00576148">
        <w:rPr>
          <w:b/>
          <w:bCs/>
        </w:rPr>
        <w:t>Salvare</w:t>
      </w:r>
      <w:proofErr w:type="spellEnd"/>
      <w:r w:rsidRPr="00576148">
        <w:rPr>
          <w:b/>
          <w:bCs/>
        </w:rPr>
        <w:t xml:space="preserve">” </w:t>
      </w:r>
      <w:proofErr w:type="spellStart"/>
      <w:r w:rsidRPr="00576148">
        <w:rPr>
          <w:b/>
          <w:bCs/>
        </w:rPr>
        <w:t>pentru</w:t>
      </w:r>
      <w:proofErr w:type="spellEnd"/>
      <w:r w:rsidRPr="00576148">
        <w:rPr>
          <w:b/>
          <w:bCs/>
        </w:rPr>
        <w:t xml:space="preserve"> a </w:t>
      </w:r>
      <w:proofErr w:type="spellStart"/>
      <w:r w:rsidRPr="00576148">
        <w:rPr>
          <w:b/>
          <w:bCs/>
        </w:rPr>
        <w:t>înregistra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modificările</w:t>
      </w:r>
      <w:proofErr w:type="spellEnd"/>
      <w:r w:rsidRPr="00576148">
        <w:rPr>
          <w:b/>
          <w:bCs/>
        </w:rPr>
        <w:t xml:space="preserve">. </w:t>
      </w:r>
      <w:proofErr w:type="spellStart"/>
      <w:r w:rsidRPr="00576148">
        <w:rPr>
          <w:b/>
          <w:bCs/>
        </w:rPr>
        <w:t>Dacă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doriți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să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anulați</w:t>
      </w:r>
      <w:proofErr w:type="spellEnd"/>
      <w:r w:rsidRPr="00576148">
        <w:rPr>
          <w:b/>
          <w:bCs/>
        </w:rPr>
        <w:t xml:space="preserve">, </w:t>
      </w:r>
      <w:proofErr w:type="spellStart"/>
      <w:r w:rsidRPr="00576148">
        <w:rPr>
          <w:b/>
          <w:bCs/>
        </w:rPr>
        <w:t>utilizați</w:t>
      </w:r>
      <w:proofErr w:type="spellEnd"/>
      <w:r w:rsidRPr="00576148">
        <w:rPr>
          <w:b/>
          <w:bCs/>
        </w:rPr>
        <w:t xml:space="preserve"> </w:t>
      </w:r>
      <w:proofErr w:type="spellStart"/>
      <w:r w:rsidRPr="00576148">
        <w:rPr>
          <w:b/>
          <w:bCs/>
        </w:rPr>
        <w:t>butonul</w:t>
      </w:r>
      <w:proofErr w:type="spellEnd"/>
      <w:r w:rsidRPr="00576148">
        <w:rPr>
          <w:b/>
          <w:bCs/>
        </w:rPr>
        <w:t xml:space="preserve"> „</w:t>
      </w:r>
      <w:proofErr w:type="spellStart"/>
      <w:r w:rsidRPr="00576148">
        <w:rPr>
          <w:b/>
          <w:bCs/>
        </w:rPr>
        <w:t>Anulare</w:t>
      </w:r>
      <w:proofErr w:type="spellEnd"/>
      <w:r w:rsidRPr="00576148">
        <w:rPr>
          <w:b/>
          <w:bCs/>
        </w:rPr>
        <w:t>”.</w:t>
      </w:r>
    </w:p>
    <w:p w14:paraId="107B62FD" w14:textId="77777777" w:rsidR="00DD511F" w:rsidRDefault="00DD511F"/>
    <w:sectPr w:rsidR="00DD51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F46E4A"/>
    <w:multiLevelType w:val="hybridMultilevel"/>
    <w:tmpl w:val="F05A6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015821">
    <w:abstractNumId w:val="8"/>
  </w:num>
  <w:num w:numId="2" w16cid:durableId="1129055425">
    <w:abstractNumId w:val="6"/>
  </w:num>
  <w:num w:numId="3" w16cid:durableId="960457690">
    <w:abstractNumId w:val="5"/>
  </w:num>
  <w:num w:numId="4" w16cid:durableId="1335113607">
    <w:abstractNumId w:val="4"/>
  </w:num>
  <w:num w:numId="5" w16cid:durableId="1071342300">
    <w:abstractNumId w:val="7"/>
  </w:num>
  <w:num w:numId="6" w16cid:durableId="31536977">
    <w:abstractNumId w:val="3"/>
  </w:num>
  <w:num w:numId="7" w16cid:durableId="1252161830">
    <w:abstractNumId w:val="2"/>
  </w:num>
  <w:num w:numId="8" w16cid:durableId="1251737792">
    <w:abstractNumId w:val="1"/>
  </w:num>
  <w:num w:numId="9" w16cid:durableId="2068527661">
    <w:abstractNumId w:val="0"/>
  </w:num>
  <w:num w:numId="10" w16cid:durableId="19547034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E4A"/>
    <w:rsid w:val="00034616"/>
    <w:rsid w:val="0006063C"/>
    <w:rsid w:val="0015074B"/>
    <w:rsid w:val="0029639D"/>
    <w:rsid w:val="00326F90"/>
    <w:rsid w:val="00550816"/>
    <w:rsid w:val="00566483"/>
    <w:rsid w:val="00576148"/>
    <w:rsid w:val="00646B7E"/>
    <w:rsid w:val="00855506"/>
    <w:rsid w:val="008A08E2"/>
    <w:rsid w:val="008F5719"/>
    <w:rsid w:val="00944556"/>
    <w:rsid w:val="00AA1D8D"/>
    <w:rsid w:val="00B47730"/>
    <w:rsid w:val="00C14AFB"/>
    <w:rsid w:val="00CB0664"/>
    <w:rsid w:val="00DD511F"/>
    <w:rsid w:val="00E253E7"/>
    <w:rsid w:val="00E377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32B51"/>
  <w14:defaultImageDpi w14:val="300"/>
  <w15:docId w15:val="{033846EA-0EA8-4FBE-AA40-627215A9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3174</Words>
  <Characters>18094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Dumitrita Florina Tamas</cp:lastModifiedBy>
  <cp:revision>8</cp:revision>
  <dcterms:created xsi:type="dcterms:W3CDTF">2013-12-23T23:15:00Z</dcterms:created>
  <dcterms:modified xsi:type="dcterms:W3CDTF">2025-08-13T12:02:00Z</dcterms:modified>
  <cp:category/>
</cp:coreProperties>
</file>