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5238F0B" w14:textId="6605402B" w:rsidR="00A126B4" w:rsidRDefault="00000000" w:rsidP="00515BC4">
      <w:pPr>
        <w:pStyle w:val="Heading1"/>
        <w:spacing w:before="0"/>
        <w:jc w:val="center"/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515BC4"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Adăugare</w:t>
      </w:r>
      <w:proofErr w:type="spellEnd"/>
      <w:r w:rsidRPr="00515BC4"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515BC4"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Dispoziție</w:t>
      </w:r>
      <w:proofErr w:type="spellEnd"/>
      <w:r w:rsidRPr="00515BC4"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de </w:t>
      </w:r>
      <w:proofErr w:type="spellStart"/>
      <w:r w:rsidR="00FC6685"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Încasare</w:t>
      </w:r>
      <w:proofErr w:type="spellEnd"/>
      <w:r w:rsidRPr="00515BC4"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din </w:t>
      </w:r>
      <w:proofErr w:type="spellStart"/>
      <w:r w:rsidRPr="00515BC4"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Venituri</w:t>
      </w:r>
      <w:proofErr w:type="spellEnd"/>
      <w:r w:rsidRPr="00515BC4"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din Sold</w:t>
      </w:r>
    </w:p>
    <w:p w14:paraId="3CCFC627" w14:textId="77777777" w:rsidR="00515BC4" w:rsidRPr="00515BC4" w:rsidRDefault="00515BC4" w:rsidP="00515BC4"/>
    <w:p w14:paraId="3033686C" w14:textId="5EC0FB36" w:rsidR="00A126B4" w:rsidRDefault="00000000">
      <w:proofErr w:type="spellStart"/>
      <w:r>
        <w:t>Această</w:t>
      </w:r>
      <w:proofErr w:type="spellEnd"/>
      <w:r>
        <w:t xml:space="preserve"> </w:t>
      </w:r>
      <w:proofErr w:type="spellStart"/>
      <w:r>
        <w:t>documentație</w:t>
      </w:r>
      <w:proofErr w:type="spellEnd"/>
      <w:r>
        <w:t xml:space="preserve"> </w:t>
      </w:r>
      <w:proofErr w:type="spellStart"/>
      <w:r>
        <w:t>descrie</w:t>
      </w:r>
      <w:proofErr w:type="spellEnd"/>
      <w:r>
        <w:t xml:space="preserve"> </w:t>
      </w:r>
      <w:proofErr w:type="spellStart"/>
      <w:r>
        <w:t>procesul</w:t>
      </w:r>
      <w:proofErr w:type="spellEnd"/>
      <w:r>
        <w:t xml:space="preserve"> de </w:t>
      </w:r>
      <w:proofErr w:type="spellStart"/>
      <w:r>
        <w:t>adăugare</w:t>
      </w:r>
      <w:proofErr w:type="spellEnd"/>
      <w:r>
        <w:t xml:space="preserve"> a </w:t>
      </w:r>
      <w:proofErr w:type="spellStart"/>
      <w:r>
        <w:t>unei</w:t>
      </w:r>
      <w:proofErr w:type="spellEnd"/>
      <w:r>
        <w:t xml:space="preserve"> </w:t>
      </w:r>
      <w:proofErr w:type="spellStart"/>
      <w:r>
        <w:t>dispoziții</w:t>
      </w:r>
      <w:proofErr w:type="spellEnd"/>
      <w:r>
        <w:t xml:space="preserve"> de </w:t>
      </w:r>
      <w:proofErr w:type="spellStart"/>
      <w:r w:rsidR="00FC6685">
        <w:t>încasare</w:t>
      </w:r>
      <w:proofErr w:type="spellEnd"/>
      <w:r>
        <w:t xml:space="preserve"> din </w:t>
      </w:r>
      <w:proofErr w:type="spellStart"/>
      <w:r>
        <w:t>venituri</w:t>
      </w:r>
      <w:proofErr w:type="spellEnd"/>
      <w:r w:rsidR="00515BC4">
        <w:t>,</w:t>
      </w:r>
      <w:r>
        <w:t xml:space="preserve"> din sold, </w:t>
      </w:r>
      <w:proofErr w:type="spellStart"/>
      <w:r>
        <w:t>utilizând</w:t>
      </w:r>
      <w:proofErr w:type="spellEnd"/>
      <w:r>
        <w:t xml:space="preserve"> </w:t>
      </w:r>
      <w:proofErr w:type="spellStart"/>
      <w:r>
        <w:t>macheta</w:t>
      </w:r>
      <w:proofErr w:type="spellEnd"/>
      <w:r>
        <w:t xml:space="preserve"> </w:t>
      </w:r>
      <w:proofErr w:type="spellStart"/>
      <w:r>
        <w:t>aferentă</w:t>
      </w:r>
      <w:proofErr w:type="spellEnd"/>
      <w:r>
        <w:t>.</w:t>
      </w:r>
    </w:p>
    <w:p w14:paraId="3F39BF64" w14:textId="77777777" w:rsidR="00A126B4" w:rsidRDefault="00000000">
      <w:pPr>
        <w:pStyle w:val="Heading2"/>
      </w:pPr>
      <w:proofErr w:type="spellStart"/>
      <w:r>
        <w:t>Descrierea</w:t>
      </w:r>
      <w:proofErr w:type="spellEnd"/>
      <w:r>
        <w:t xml:space="preserve"> </w:t>
      </w:r>
      <w:proofErr w:type="spellStart"/>
      <w:r>
        <w:t>Funcționalităților</w:t>
      </w:r>
      <w:proofErr w:type="spellEnd"/>
    </w:p>
    <w:p w14:paraId="25703619" w14:textId="744ADE78" w:rsidR="00A126B4" w:rsidRDefault="00000000" w:rsidP="00515BC4">
      <w:pPr>
        <w:spacing w:before="240" w:after="0"/>
      </w:pPr>
      <w:r>
        <w:t xml:space="preserve">Din </w:t>
      </w:r>
      <w:proofErr w:type="spellStart"/>
      <w:r>
        <w:t>macheta</w:t>
      </w:r>
      <w:proofErr w:type="spellEnd"/>
      <w:r>
        <w:t xml:space="preserve"> '</w:t>
      </w:r>
      <w:proofErr w:type="spellStart"/>
      <w:r>
        <w:t>Dispoziții</w:t>
      </w:r>
      <w:proofErr w:type="spellEnd"/>
      <w:r>
        <w:t xml:space="preserve"> de </w:t>
      </w:r>
      <w:proofErr w:type="spellStart"/>
      <w:r w:rsidR="00FC6685">
        <w:t>Încasare</w:t>
      </w:r>
      <w:proofErr w:type="spellEnd"/>
      <w:r>
        <w:t xml:space="preserve">, se </w:t>
      </w:r>
      <w:proofErr w:type="spellStart"/>
      <w:r>
        <w:t>apasă</w:t>
      </w:r>
      <w:proofErr w:type="spellEnd"/>
      <w:r>
        <w:t xml:space="preserve"> </w:t>
      </w:r>
      <w:proofErr w:type="spellStart"/>
      <w:r>
        <w:t>butonul</w:t>
      </w:r>
      <w:proofErr w:type="spellEnd"/>
      <w:r>
        <w:t xml:space="preserve"> '</w:t>
      </w:r>
      <w:proofErr w:type="spellStart"/>
      <w:r>
        <w:t>Adăugare</w:t>
      </w:r>
      <w:proofErr w:type="spellEnd"/>
      <w:r>
        <w:t xml:space="preserve"> </w:t>
      </w:r>
      <w:proofErr w:type="spellStart"/>
      <w:r>
        <w:t>Dispoziție</w:t>
      </w:r>
      <w:proofErr w:type="spellEnd"/>
      <w:r>
        <w:t xml:space="preserve"> de </w:t>
      </w:r>
      <w:proofErr w:type="spellStart"/>
      <w:r w:rsidR="00FC6685">
        <w:t>Încasare</w:t>
      </w:r>
      <w:proofErr w:type="spellEnd"/>
      <w:r>
        <w:t xml:space="preserve">. </w:t>
      </w:r>
      <w:proofErr w:type="spellStart"/>
      <w:r>
        <w:t>În</w:t>
      </w:r>
      <w:proofErr w:type="spellEnd"/>
      <w:r>
        <w:t xml:space="preserve"> </w:t>
      </w:r>
      <w:proofErr w:type="spellStart"/>
      <w:r>
        <w:t>macheta</w:t>
      </w:r>
      <w:proofErr w:type="spellEnd"/>
      <w:r>
        <w:t xml:space="preserve"> care se </w:t>
      </w:r>
      <w:proofErr w:type="spellStart"/>
      <w:r>
        <w:t>deschide</w:t>
      </w:r>
      <w:proofErr w:type="spellEnd"/>
      <w:r>
        <w:t xml:space="preserve">, se </w:t>
      </w:r>
      <w:proofErr w:type="spellStart"/>
      <w:r>
        <w:t>urmează</w:t>
      </w:r>
      <w:proofErr w:type="spellEnd"/>
      <w:r>
        <w:t xml:space="preserve"> </w:t>
      </w:r>
      <w:proofErr w:type="spellStart"/>
      <w:r>
        <w:t>pașii</w:t>
      </w:r>
      <w:proofErr w:type="spellEnd"/>
      <w:r>
        <w:t xml:space="preserve"> </w:t>
      </w:r>
      <w:proofErr w:type="spellStart"/>
      <w:r>
        <w:t>următori</w:t>
      </w:r>
      <w:proofErr w:type="spellEnd"/>
      <w:r>
        <w:t>:</w:t>
      </w:r>
      <w:r>
        <w:br/>
        <w:t xml:space="preserve">- Se </w:t>
      </w:r>
      <w:proofErr w:type="spellStart"/>
      <w:r>
        <w:t>selectează</w:t>
      </w:r>
      <w:proofErr w:type="spellEnd"/>
      <w:r>
        <w:t xml:space="preserve"> </w:t>
      </w:r>
      <w:proofErr w:type="spellStart"/>
      <w:r>
        <w:t>opțiunile</w:t>
      </w:r>
      <w:proofErr w:type="spellEnd"/>
      <w:r>
        <w:t xml:space="preserve"> 'Din </w:t>
      </w:r>
      <w:proofErr w:type="spellStart"/>
      <w:r>
        <w:t>venituri</w:t>
      </w:r>
      <w:proofErr w:type="spellEnd"/>
      <w:r>
        <w:t xml:space="preserve">' </w:t>
      </w:r>
      <w:proofErr w:type="spellStart"/>
      <w:r>
        <w:t>și</w:t>
      </w:r>
      <w:proofErr w:type="spellEnd"/>
      <w:r>
        <w:t xml:space="preserve"> 'Din sold (debit)'.</w:t>
      </w:r>
      <w:r>
        <w:br/>
        <w:t xml:space="preserve">- Se </w:t>
      </w:r>
      <w:proofErr w:type="spellStart"/>
      <w:r>
        <w:t>selectează</w:t>
      </w:r>
      <w:proofErr w:type="spellEnd"/>
      <w:r>
        <w:t xml:space="preserve"> </w:t>
      </w:r>
      <w:proofErr w:type="spellStart"/>
      <w:r>
        <w:t>persoana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a </w:t>
      </w:r>
      <w:proofErr w:type="spellStart"/>
      <w:r>
        <w:t>verifica</w:t>
      </w:r>
      <w:proofErr w:type="spellEnd"/>
      <w:r>
        <w:t xml:space="preserve"> </w:t>
      </w:r>
      <w:proofErr w:type="spellStart"/>
      <w:r>
        <w:t>dacă</w:t>
      </w:r>
      <w:proofErr w:type="spellEnd"/>
      <w:r>
        <w:t xml:space="preserve"> </w:t>
      </w:r>
      <w:proofErr w:type="spellStart"/>
      <w:r>
        <w:t>există</w:t>
      </w:r>
      <w:proofErr w:type="spellEnd"/>
      <w:r>
        <w:t xml:space="preserve"> </w:t>
      </w:r>
      <w:proofErr w:type="spellStart"/>
      <w:r>
        <w:t>sume</w:t>
      </w:r>
      <w:proofErr w:type="spellEnd"/>
      <w:r>
        <w:t xml:space="preserve"> </w:t>
      </w:r>
      <w:proofErr w:type="spellStart"/>
      <w:r>
        <w:t>ce</w:t>
      </w:r>
      <w:proofErr w:type="spellEnd"/>
      <w:r>
        <w:t xml:space="preserve"> pot fi </w:t>
      </w:r>
      <w:proofErr w:type="spellStart"/>
      <w:r w:rsidR="00FC6685">
        <w:t>încasate</w:t>
      </w:r>
      <w:proofErr w:type="spellEnd"/>
      <w:r>
        <w:t xml:space="preserve">. </w:t>
      </w:r>
      <w:proofErr w:type="spellStart"/>
      <w:r>
        <w:t>Dacă</w:t>
      </w:r>
      <w:proofErr w:type="spellEnd"/>
      <w:r>
        <w:t xml:space="preserve"> </w:t>
      </w:r>
      <w:proofErr w:type="spellStart"/>
      <w:r>
        <w:t>există</w:t>
      </w:r>
      <w:proofErr w:type="spellEnd"/>
      <w:r>
        <w:t xml:space="preserve">, </w:t>
      </w:r>
      <w:proofErr w:type="spellStart"/>
      <w:r>
        <w:t>acestea</w:t>
      </w:r>
      <w:proofErr w:type="spellEnd"/>
      <w:r>
        <w:t xml:space="preserve"> </w:t>
      </w:r>
      <w:proofErr w:type="spellStart"/>
      <w:r>
        <w:t>vor</w:t>
      </w:r>
      <w:proofErr w:type="spellEnd"/>
      <w:r>
        <w:t xml:space="preserve"> </w:t>
      </w:r>
      <w:proofErr w:type="spellStart"/>
      <w:r>
        <w:t>apărea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tabelul</w:t>
      </w:r>
      <w:proofErr w:type="spellEnd"/>
      <w:r>
        <w:t xml:space="preserve"> din </w:t>
      </w:r>
      <w:proofErr w:type="spellStart"/>
      <w:r>
        <w:t>partea</w:t>
      </w:r>
      <w:proofErr w:type="spellEnd"/>
      <w:r>
        <w:t xml:space="preserve"> de </w:t>
      </w:r>
      <w:proofErr w:type="spellStart"/>
      <w:r>
        <w:t>jos.</w:t>
      </w:r>
      <w:proofErr w:type="spellEnd"/>
      <w:r>
        <w:br/>
        <w:t xml:space="preserve">- Se </w:t>
      </w:r>
      <w:proofErr w:type="spellStart"/>
      <w:r>
        <w:t>bifează</w:t>
      </w:r>
      <w:proofErr w:type="spellEnd"/>
      <w:r>
        <w:t xml:space="preserve"> </w:t>
      </w:r>
      <w:proofErr w:type="spellStart"/>
      <w:r>
        <w:t>tipurile</w:t>
      </w:r>
      <w:proofErr w:type="spellEnd"/>
      <w:r>
        <w:t xml:space="preserve"> de </w:t>
      </w:r>
      <w:proofErr w:type="spellStart"/>
      <w:r>
        <w:t>venit</w:t>
      </w:r>
      <w:proofErr w:type="spellEnd"/>
      <w:r>
        <w:t xml:space="preserve"> de pe care </w:t>
      </w:r>
      <w:proofErr w:type="spellStart"/>
      <w:r>
        <w:t>trebuie</w:t>
      </w:r>
      <w:proofErr w:type="spellEnd"/>
      <w:r>
        <w:t xml:space="preserve"> </w:t>
      </w:r>
      <w:proofErr w:type="spellStart"/>
      <w:r w:rsidR="00FC6685">
        <w:t>încasate</w:t>
      </w:r>
      <w:proofErr w:type="spellEnd"/>
      <w:r>
        <w:t xml:space="preserve"> </w:t>
      </w:r>
      <w:proofErr w:type="spellStart"/>
      <w:r>
        <w:t>sumele</w:t>
      </w:r>
      <w:proofErr w:type="spellEnd"/>
      <w:r>
        <w:t>.</w:t>
      </w:r>
      <w:r>
        <w:br/>
        <w:t xml:space="preserve">- Se </w:t>
      </w:r>
      <w:proofErr w:type="spellStart"/>
      <w:r>
        <w:t>completează</w:t>
      </w:r>
      <w:proofErr w:type="spellEnd"/>
      <w:r>
        <w:t xml:space="preserve"> o </w:t>
      </w:r>
      <w:proofErr w:type="spellStart"/>
      <w:r>
        <w:t>explicație</w:t>
      </w:r>
      <w:proofErr w:type="spellEnd"/>
      <w:r>
        <w:t xml:space="preserve"> (</w:t>
      </w:r>
      <w:proofErr w:type="spellStart"/>
      <w:r>
        <w:t>opțional</w:t>
      </w:r>
      <w:proofErr w:type="spellEnd"/>
      <w:r>
        <w:t>).</w:t>
      </w:r>
      <w:r>
        <w:br/>
        <w:t xml:space="preserve">- Se </w:t>
      </w:r>
      <w:proofErr w:type="spellStart"/>
      <w:r>
        <w:t>alege</w:t>
      </w:r>
      <w:proofErr w:type="spellEnd"/>
      <w:r>
        <w:t xml:space="preserve"> </w:t>
      </w:r>
      <w:proofErr w:type="spellStart"/>
      <w:r>
        <w:t>unul</w:t>
      </w:r>
      <w:proofErr w:type="spellEnd"/>
      <w:r>
        <w:t xml:space="preserve"> </w:t>
      </w:r>
      <w:proofErr w:type="spellStart"/>
      <w:r>
        <w:t>dintre</w:t>
      </w:r>
      <w:proofErr w:type="spellEnd"/>
      <w:r>
        <w:t xml:space="preserve"> </w:t>
      </w:r>
      <w:proofErr w:type="spellStart"/>
      <w:r>
        <w:t>modurile</w:t>
      </w:r>
      <w:proofErr w:type="spellEnd"/>
      <w:r>
        <w:t xml:space="preserve"> de </w:t>
      </w:r>
      <w:proofErr w:type="spellStart"/>
      <w:r>
        <w:t>aplicare</w:t>
      </w:r>
      <w:proofErr w:type="spellEnd"/>
      <w:r>
        <w:t xml:space="preserve"> a </w:t>
      </w:r>
      <w:proofErr w:type="spellStart"/>
      <w:r>
        <w:t>vizei</w:t>
      </w:r>
      <w:proofErr w:type="spellEnd"/>
      <w:r>
        <w:t xml:space="preserve"> CFP pe </w:t>
      </w:r>
      <w:proofErr w:type="spellStart"/>
      <w:r>
        <w:t>dispoziția</w:t>
      </w:r>
      <w:proofErr w:type="spellEnd"/>
      <w:r>
        <w:t xml:space="preserve"> de </w:t>
      </w:r>
      <w:proofErr w:type="spellStart"/>
      <w:r>
        <w:t>plată</w:t>
      </w:r>
      <w:proofErr w:type="spellEnd"/>
      <w:r>
        <w:t>: '</w:t>
      </w:r>
      <w:proofErr w:type="spellStart"/>
      <w:r>
        <w:t>Vizat</w:t>
      </w:r>
      <w:proofErr w:type="spellEnd"/>
      <w:r>
        <w:t xml:space="preserve"> CFP' (</w:t>
      </w:r>
      <w:proofErr w:type="spellStart"/>
      <w:r>
        <w:t>opțiunea</w:t>
      </w:r>
      <w:proofErr w:type="spellEnd"/>
      <w:r>
        <w:t xml:space="preserve"> </w:t>
      </w:r>
      <w:proofErr w:type="spellStart"/>
      <w:r>
        <w:t>implicită</w:t>
      </w:r>
      <w:proofErr w:type="spellEnd"/>
      <w:r>
        <w:t>), '</w:t>
      </w:r>
      <w:proofErr w:type="spellStart"/>
      <w:r>
        <w:t>Fără</w:t>
      </w:r>
      <w:proofErr w:type="spellEnd"/>
      <w:r>
        <w:t xml:space="preserve"> </w:t>
      </w:r>
      <w:proofErr w:type="spellStart"/>
      <w:r>
        <w:t>viză</w:t>
      </w:r>
      <w:proofErr w:type="spellEnd"/>
      <w:r>
        <w:t xml:space="preserve">' </w:t>
      </w:r>
      <w:proofErr w:type="spellStart"/>
      <w:r>
        <w:t>sau</w:t>
      </w:r>
      <w:proofErr w:type="spellEnd"/>
      <w:r>
        <w:t xml:space="preserve"> '</w:t>
      </w:r>
      <w:proofErr w:type="spellStart"/>
      <w:r>
        <w:t>Refuz</w:t>
      </w:r>
      <w:proofErr w:type="spellEnd"/>
      <w:r>
        <w:t xml:space="preserve"> de </w:t>
      </w:r>
      <w:proofErr w:type="spellStart"/>
      <w:r>
        <w:t>viză</w:t>
      </w:r>
      <w:proofErr w:type="spellEnd"/>
      <w:r>
        <w:t>'.</w:t>
      </w:r>
      <w:r>
        <w:br/>
      </w:r>
    </w:p>
    <w:p w14:paraId="5CD81D98" w14:textId="77777777" w:rsidR="00A126B4" w:rsidRDefault="00000000" w:rsidP="00515BC4">
      <w:pPr>
        <w:pStyle w:val="Heading2"/>
        <w:spacing w:after="240"/>
      </w:pPr>
      <w:proofErr w:type="spellStart"/>
      <w:r>
        <w:t>Acțiuni</w:t>
      </w:r>
      <w:proofErr w:type="spellEnd"/>
      <w:r>
        <w:t xml:space="preserve"> </w:t>
      </w:r>
      <w:proofErr w:type="spellStart"/>
      <w:r>
        <w:t>Disponibile</w:t>
      </w:r>
      <w:proofErr w:type="spellEnd"/>
    </w:p>
    <w:p w14:paraId="69F4391E" w14:textId="397D9799" w:rsidR="00A126B4" w:rsidRDefault="00000000">
      <w:r>
        <w:t xml:space="preserve">- </w:t>
      </w:r>
      <w:proofErr w:type="spellStart"/>
      <w:r>
        <w:t>Dacă</w:t>
      </w:r>
      <w:proofErr w:type="spellEnd"/>
      <w:r>
        <w:t xml:space="preserve"> se </w:t>
      </w:r>
      <w:proofErr w:type="spellStart"/>
      <w:r>
        <w:t>optează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setarea</w:t>
      </w:r>
      <w:proofErr w:type="spellEnd"/>
      <w:r>
        <w:t xml:space="preserve"> </w:t>
      </w:r>
      <w:proofErr w:type="spellStart"/>
      <w:r>
        <w:t>implicită</w:t>
      </w:r>
      <w:proofErr w:type="spellEnd"/>
      <w:r>
        <w:t xml:space="preserve"> '</w:t>
      </w:r>
      <w:proofErr w:type="spellStart"/>
      <w:r>
        <w:t>Vizat</w:t>
      </w:r>
      <w:proofErr w:type="spellEnd"/>
      <w:r>
        <w:t xml:space="preserve"> CFP', </w:t>
      </w:r>
      <w:proofErr w:type="spellStart"/>
      <w:r>
        <w:t>există</w:t>
      </w:r>
      <w:proofErr w:type="spellEnd"/>
      <w:r>
        <w:t xml:space="preserve"> </w:t>
      </w:r>
      <w:proofErr w:type="spellStart"/>
      <w:r>
        <w:t>posibilitatea</w:t>
      </w:r>
      <w:proofErr w:type="spellEnd"/>
      <w:r>
        <w:t xml:space="preserve"> de a </w:t>
      </w:r>
      <w:proofErr w:type="spellStart"/>
      <w:r>
        <w:t>salva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 w:rsidR="00FC6685">
        <w:t>încasa</w:t>
      </w:r>
      <w:proofErr w:type="spellEnd"/>
      <w:r>
        <w:t xml:space="preserve"> </w:t>
      </w:r>
      <w:proofErr w:type="spellStart"/>
      <w:r>
        <w:t>dispoziția</w:t>
      </w:r>
      <w:proofErr w:type="spellEnd"/>
      <w:r>
        <w:t xml:space="preserve">, </w:t>
      </w:r>
      <w:proofErr w:type="spellStart"/>
      <w:r>
        <w:t>prin</w:t>
      </w:r>
      <w:proofErr w:type="spellEnd"/>
      <w:r>
        <w:t xml:space="preserve"> </w:t>
      </w:r>
      <w:proofErr w:type="spellStart"/>
      <w:r>
        <w:t>apăsarea</w:t>
      </w:r>
      <w:proofErr w:type="spellEnd"/>
      <w:r>
        <w:t xml:space="preserve"> </w:t>
      </w:r>
      <w:proofErr w:type="spellStart"/>
      <w:r>
        <w:t>butonului</w:t>
      </w:r>
      <w:proofErr w:type="spellEnd"/>
      <w:r>
        <w:t xml:space="preserve"> '</w:t>
      </w:r>
      <w:proofErr w:type="spellStart"/>
      <w:r>
        <w:t>Salvare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 w:rsidR="00FC6685">
        <w:t>Încasare</w:t>
      </w:r>
      <w:proofErr w:type="spellEnd"/>
      <w:r>
        <w:t xml:space="preserve">. </w:t>
      </w:r>
      <w:proofErr w:type="spellStart"/>
      <w:r>
        <w:t>Acesta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redirecționa</w:t>
      </w:r>
      <w:proofErr w:type="spellEnd"/>
      <w:r>
        <w:t xml:space="preserve"> </w:t>
      </w:r>
      <w:proofErr w:type="spellStart"/>
      <w:r>
        <w:t>utilizatorul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pagina</w:t>
      </w:r>
      <w:proofErr w:type="spellEnd"/>
      <w:r>
        <w:t xml:space="preserve"> de </w:t>
      </w:r>
      <w:proofErr w:type="spellStart"/>
      <w:r w:rsidR="00FC6685">
        <w:t>încasare</w:t>
      </w:r>
      <w:proofErr w:type="spellEnd"/>
      <w:r>
        <w:t xml:space="preserve"> a </w:t>
      </w:r>
      <w:proofErr w:type="spellStart"/>
      <w:r>
        <w:t>dispozițiilor</w:t>
      </w:r>
      <w:proofErr w:type="spellEnd"/>
      <w:r>
        <w:t xml:space="preserve"> de </w:t>
      </w:r>
      <w:proofErr w:type="spellStart"/>
      <w:r w:rsidR="00FC6685">
        <w:t>încasare</w:t>
      </w:r>
      <w:proofErr w:type="spellEnd"/>
      <w:r>
        <w:t>.</w:t>
      </w:r>
      <w:r>
        <w:br/>
        <w:t xml:space="preserve">- </w:t>
      </w:r>
      <w:proofErr w:type="spellStart"/>
      <w:r>
        <w:t>Dacă</w:t>
      </w:r>
      <w:proofErr w:type="spellEnd"/>
      <w:r>
        <w:t xml:space="preserve"> se </w:t>
      </w:r>
      <w:proofErr w:type="spellStart"/>
      <w:r>
        <w:t>optează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'</w:t>
      </w:r>
      <w:proofErr w:type="spellStart"/>
      <w:r>
        <w:t>Fără</w:t>
      </w:r>
      <w:proofErr w:type="spellEnd"/>
      <w:r>
        <w:t xml:space="preserve"> </w:t>
      </w:r>
      <w:proofErr w:type="spellStart"/>
      <w:r>
        <w:t>viză</w:t>
      </w:r>
      <w:proofErr w:type="spellEnd"/>
      <w:r>
        <w:t xml:space="preserve">' </w:t>
      </w:r>
      <w:proofErr w:type="spellStart"/>
      <w:r>
        <w:t>sau</w:t>
      </w:r>
      <w:proofErr w:type="spellEnd"/>
      <w:r>
        <w:t xml:space="preserve"> '</w:t>
      </w:r>
      <w:proofErr w:type="spellStart"/>
      <w:r>
        <w:t>Refuz</w:t>
      </w:r>
      <w:proofErr w:type="spellEnd"/>
      <w:r>
        <w:t xml:space="preserve"> de </w:t>
      </w:r>
      <w:proofErr w:type="spellStart"/>
      <w:r>
        <w:t>viză</w:t>
      </w:r>
      <w:proofErr w:type="spellEnd"/>
      <w:r>
        <w:t xml:space="preserve">', </w:t>
      </w:r>
      <w:proofErr w:type="spellStart"/>
      <w:r>
        <w:t>există</w:t>
      </w:r>
      <w:proofErr w:type="spellEnd"/>
      <w:r>
        <w:t xml:space="preserve"> </w:t>
      </w:r>
      <w:proofErr w:type="spellStart"/>
      <w:r>
        <w:t>posibilitatea</w:t>
      </w:r>
      <w:proofErr w:type="spellEnd"/>
      <w:r>
        <w:t xml:space="preserve"> </w:t>
      </w:r>
      <w:proofErr w:type="spellStart"/>
      <w:r>
        <w:t>doar</w:t>
      </w:r>
      <w:proofErr w:type="spellEnd"/>
      <w:r>
        <w:t xml:space="preserve"> de a </w:t>
      </w:r>
      <w:proofErr w:type="spellStart"/>
      <w:r>
        <w:t>salva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salva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lista</w:t>
      </w:r>
      <w:proofErr w:type="spellEnd"/>
      <w:r>
        <w:t xml:space="preserve"> </w:t>
      </w:r>
      <w:proofErr w:type="spellStart"/>
      <w:r>
        <w:t>dispoziția</w:t>
      </w:r>
      <w:proofErr w:type="spellEnd"/>
      <w:r>
        <w:t xml:space="preserve"> de </w:t>
      </w:r>
      <w:proofErr w:type="spellStart"/>
      <w:r w:rsidR="00FC6685">
        <w:t>încasare</w:t>
      </w:r>
      <w:proofErr w:type="spellEnd"/>
      <w:r>
        <w:t xml:space="preserve">, </w:t>
      </w:r>
      <w:proofErr w:type="spellStart"/>
      <w:r>
        <w:t>prin</w:t>
      </w:r>
      <w:proofErr w:type="spellEnd"/>
      <w:r>
        <w:t xml:space="preserve"> </w:t>
      </w:r>
      <w:proofErr w:type="spellStart"/>
      <w:r>
        <w:t>apăsarea</w:t>
      </w:r>
      <w:proofErr w:type="spellEnd"/>
      <w:r>
        <w:t xml:space="preserve"> </w:t>
      </w:r>
      <w:proofErr w:type="spellStart"/>
      <w:r>
        <w:t>butoanelor</w:t>
      </w:r>
      <w:proofErr w:type="spellEnd"/>
      <w:r>
        <w:t xml:space="preserve"> '</w:t>
      </w:r>
      <w:proofErr w:type="spellStart"/>
      <w:r>
        <w:t>Salvare</w:t>
      </w:r>
      <w:proofErr w:type="spellEnd"/>
      <w:r>
        <w:t xml:space="preserve">', </w:t>
      </w:r>
      <w:proofErr w:type="spellStart"/>
      <w:r>
        <w:t>respectiv</w:t>
      </w:r>
      <w:proofErr w:type="spellEnd"/>
      <w:r>
        <w:t xml:space="preserve"> '</w:t>
      </w:r>
      <w:proofErr w:type="spellStart"/>
      <w:r>
        <w:t>Salvare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Listare</w:t>
      </w:r>
      <w:proofErr w:type="spellEnd"/>
      <w:r>
        <w:t>'.</w:t>
      </w:r>
      <w:r>
        <w:br/>
        <w:t xml:space="preserve">- </w:t>
      </w:r>
      <w:proofErr w:type="spellStart"/>
      <w:r>
        <w:t>Apăsarea</w:t>
      </w:r>
      <w:proofErr w:type="spellEnd"/>
      <w:r>
        <w:t xml:space="preserve"> </w:t>
      </w:r>
      <w:proofErr w:type="spellStart"/>
      <w:r>
        <w:t>butonului</w:t>
      </w:r>
      <w:proofErr w:type="spellEnd"/>
      <w:r>
        <w:t xml:space="preserve"> '</w:t>
      </w:r>
      <w:proofErr w:type="spellStart"/>
      <w:r>
        <w:t>Renunțare</w:t>
      </w:r>
      <w:proofErr w:type="spellEnd"/>
      <w:r>
        <w:t xml:space="preserve">' </w:t>
      </w:r>
      <w:proofErr w:type="spellStart"/>
      <w:r>
        <w:t>va</w:t>
      </w:r>
      <w:proofErr w:type="spellEnd"/>
      <w:r>
        <w:t xml:space="preserve"> </w:t>
      </w:r>
      <w:proofErr w:type="spellStart"/>
      <w:r>
        <w:t>anula</w:t>
      </w:r>
      <w:proofErr w:type="spellEnd"/>
      <w:r>
        <w:t xml:space="preserve"> </w:t>
      </w:r>
      <w:proofErr w:type="spellStart"/>
      <w:r>
        <w:t>toate</w:t>
      </w:r>
      <w:proofErr w:type="spellEnd"/>
      <w:r>
        <w:t xml:space="preserve"> </w:t>
      </w:r>
      <w:proofErr w:type="spellStart"/>
      <w:r>
        <w:t>modificările</w:t>
      </w:r>
      <w:proofErr w:type="spellEnd"/>
      <w:r>
        <w:t xml:space="preserve"> </w:t>
      </w:r>
      <w:proofErr w:type="spellStart"/>
      <w:r>
        <w:t>introduse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închide</w:t>
      </w:r>
      <w:proofErr w:type="spellEnd"/>
      <w:r>
        <w:t xml:space="preserve"> </w:t>
      </w:r>
      <w:proofErr w:type="spellStart"/>
      <w:r>
        <w:t>pagina</w:t>
      </w:r>
      <w:proofErr w:type="spellEnd"/>
      <w:r>
        <w:t>.</w:t>
      </w:r>
    </w:p>
    <w:p w14:paraId="59401920" w14:textId="77777777" w:rsidR="00A126B4" w:rsidRDefault="00000000" w:rsidP="00515BC4">
      <w:pPr>
        <w:pStyle w:val="Heading2"/>
        <w:spacing w:after="240"/>
      </w:pPr>
      <w:proofErr w:type="spellStart"/>
      <w:r>
        <w:t>Captură</w:t>
      </w:r>
      <w:proofErr w:type="spellEnd"/>
      <w:r>
        <w:t xml:space="preserve"> </w:t>
      </w:r>
      <w:proofErr w:type="spellStart"/>
      <w:r>
        <w:t>Ecran</w:t>
      </w:r>
      <w:proofErr w:type="spellEnd"/>
      <w:r>
        <w:t xml:space="preserve"> </w:t>
      </w:r>
      <w:proofErr w:type="spellStart"/>
      <w:r>
        <w:t>Machetă</w:t>
      </w:r>
      <w:proofErr w:type="spellEnd"/>
    </w:p>
    <w:p w14:paraId="31A00599" w14:textId="1CC890CD" w:rsidR="00BC49D6" w:rsidRDefault="00000000" w:rsidP="00515BC4">
      <w:pPr>
        <w:spacing w:after="0"/>
        <w:rPr>
          <w:noProof/>
        </w:rPr>
      </w:pPr>
      <w:r>
        <w:t xml:space="preserve">Mai </w:t>
      </w:r>
      <w:proofErr w:type="spellStart"/>
      <w:r>
        <w:t>jos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atașată</w:t>
      </w:r>
      <w:proofErr w:type="spellEnd"/>
      <w:r>
        <w:t xml:space="preserve"> o </w:t>
      </w:r>
      <w:proofErr w:type="spellStart"/>
      <w:r>
        <w:t>captură</w:t>
      </w:r>
      <w:proofErr w:type="spellEnd"/>
      <w:r>
        <w:t xml:space="preserve"> de </w:t>
      </w:r>
      <w:proofErr w:type="spellStart"/>
      <w:r>
        <w:t>ecran</w:t>
      </w:r>
      <w:proofErr w:type="spellEnd"/>
      <w:r>
        <w:t xml:space="preserve"> a </w:t>
      </w:r>
      <w:proofErr w:type="spellStart"/>
      <w:r>
        <w:t>machetei</w:t>
      </w:r>
      <w:proofErr w:type="spellEnd"/>
      <w:r>
        <w:t>:</w:t>
      </w:r>
    </w:p>
    <w:p w14:paraId="08CD1D81" w14:textId="1D713342" w:rsidR="00802E22" w:rsidRDefault="00802E22" w:rsidP="00515BC4">
      <w:pPr>
        <w:spacing w:after="0"/>
      </w:pPr>
      <w:r w:rsidRPr="00802E22">
        <w:drawing>
          <wp:inline distT="0" distB="0" distL="0" distR="0" wp14:anchorId="1AC8372E" wp14:editId="4D22D47D">
            <wp:extent cx="5486400" cy="2110105"/>
            <wp:effectExtent l="0" t="0" r="0" b="4445"/>
            <wp:docPr id="25955626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556266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10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02E2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31298816">
    <w:abstractNumId w:val="8"/>
  </w:num>
  <w:num w:numId="2" w16cid:durableId="260644555">
    <w:abstractNumId w:val="6"/>
  </w:num>
  <w:num w:numId="3" w16cid:durableId="419327696">
    <w:abstractNumId w:val="5"/>
  </w:num>
  <w:num w:numId="4" w16cid:durableId="1003050056">
    <w:abstractNumId w:val="4"/>
  </w:num>
  <w:num w:numId="5" w16cid:durableId="241452181">
    <w:abstractNumId w:val="7"/>
  </w:num>
  <w:num w:numId="6" w16cid:durableId="1713963729">
    <w:abstractNumId w:val="3"/>
  </w:num>
  <w:num w:numId="7" w16cid:durableId="1771702738">
    <w:abstractNumId w:val="2"/>
  </w:num>
  <w:num w:numId="8" w16cid:durableId="243690567">
    <w:abstractNumId w:val="1"/>
  </w:num>
  <w:num w:numId="9" w16cid:durableId="13472526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15BC4"/>
    <w:rsid w:val="00564C3D"/>
    <w:rsid w:val="00802E22"/>
    <w:rsid w:val="008F0E01"/>
    <w:rsid w:val="00967BDB"/>
    <w:rsid w:val="00A126B4"/>
    <w:rsid w:val="00AA1D8D"/>
    <w:rsid w:val="00B47730"/>
    <w:rsid w:val="00BC49D6"/>
    <w:rsid w:val="00CB0664"/>
    <w:rsid w:val="00FC668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53D58B0"/>
  <w14:defaultImageDpi w14:val="300"/>
  <w15:docId w15:val="{CA9A245F-503B-4893-9237-FC455ADAE6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218</Words>
  <Characters>1244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Andrei Cosma</cp:lastModifiedBy>
  <cp:revision>2</cp:revision>
  <dcterms:created xsi:type="dcterms:W3CDTF">2024-11-29T10:14:00Z</dcterms:created>
  <dcterms:modified xsi:type="dcterms:W3CDTF">2024-11-29T10:14:00Z</dcterms:modified>
  <cp:category/>
</cp:coreProperties>
</file>