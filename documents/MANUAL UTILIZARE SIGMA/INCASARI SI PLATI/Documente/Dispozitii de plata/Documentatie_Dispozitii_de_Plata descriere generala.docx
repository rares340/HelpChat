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5E701" w14:textId="009833A1" w:rsidR="006379C6" w:rsidRDefault="00000000" w:rsidP="00277745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7774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Dispoziții</w:t>
      </w:r>
      <w:proofErr w:type="spellEnd"/>
      <w:r w:rsidRPr="0027774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 w:rsidRPr="00277745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Plată</w:t>
      </w:r>
      <w:proofErr w:type="spellEnd"/>
    </w:p>
    <w:p w14:paraId="028D1C0F" w14:textId="77777777" w:rsidR="00277745" w:rsidRPr="00277745" w:rsidRDefault="00277745" w:rsidP="00277745"/>
    <w:p w14:paraId="593BD3D3" w14:textId="77777777" w:rsidR="006379C6" w:rsidRDefault="00000000">
      <w:proofErr w:type="spellStart"/>
      <w:r>
        <w:t>Această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macheta</w:t>
      </w:r>
      <w:proofErr w:type="spellEnd"/>
      <w:r>
        <w:t xml:space="preserve"> '</w:t>
      </w:r>
      <w:proofErr w:type="spellStart"/>
      <w:r>
        <w:t>Dispoziții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',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dispozițiilor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anumită</w:t>
      </w:r>
      <w:proofErr w:type="spellEnd"/>
      <w:r>
        <w:t xml:space="preserve"> </w:t>
      </w:r>
      <w:proofErr w:type="spellStart"/>
      <w:r>
        <w:t>perioadă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economică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>.</w:t>
      </w:r>
    </w:p>
    <w:p w14:paraId="673A23E9" w14:textId="77777777" w:rsidR="006379C6" w:rsidRDefault="00000000">
      <w:pPr>
        <w:pStyle w:val="Heading2"/>
      </w:pPr>
      <w:proofErr w:type="spellStart"/>
      <w:r>
        <w:t>Funcționalități</w:t>
      </w:r>
      <w:proofErr w:type="spellEnd"/>
    </w:p>
    <w:p w14:paraId="3C808ED1" w14:textId="77777777" w:rsidR="006379C6" w:rsidRDefault="00000000" w:rsidP="0098389B">
      <w:pPr>
        <w:spacing w:after="0"/>
      </w:pPr>
      <w:proofErr w:type="spellStart"/>
      <w:r>
        <w:t>Macheta</w:t>
      </w:r>
      <w:proofErr w:type="spellEnd"/>
      <w:r>
        <w:t xml:space="preserve"> </w:t>
      </w:r>
      <w:proofErr w:type="spellStart"/>
      <w:r>
        <w:t>dispune</w:t>
      </w:r>
      <w:proofErr w:type="spellEnd"/>
      <w:r>
        <w:t xml:space="preserve"> de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>:</w:t>
      </w:r>
      <w:r>
        <w:br/>
        <w:t xml:space="preserve">- </w:t>
      </w:r>
      <w:proofErr w:type="spellStart"/>
      <w:r>
        <w:t>Adăugare</w:t>
      </w:r>
      <w:proofErr w:type="spellEnd"/>
      <w:r>
        <w:t xml:space="preserve">,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dispoziții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.</w:t>
      </w:r>
      <w:r>
        <w:br/>
        <w:t xml:space="preserve">- </w:t>
      </w:r>
      <w:proofErr w:type="spellStart"/>
      <w:r>
        <w:t>Ștergere</w:t>
      </w:r>
      <w:proofErr w:type="spellEnd"/>
      <w:r>
        <w:t xml:space="preserve"> </w:t>
      </w:r>
      <w:proofErr w:type="spellStart"/>
      <w:r>
        <w:t>sumă</w:t>
      </w:r>
      <w:proofErr w:type="spellEnd"/>
      <w:r>
        <w:t xml:space="preserve"> de pe </w:t>
      </w:r>
      <w:proofErr w:type="spellStart"/>
      <w:r>
        <w:t>dispoziția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.</w:t>
      </w:r>
      <w:r>
        <w:br/>
        <w:t xml:space="preserve">- </w:t>
      </w:r>
      <w:proofErr w:type="spellStart"/>
      <w:r>
        <w:t>Aplicare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refuz</w:t>
      </w:r>
      <w:proofErr w:type="spellEnd"/>
      <w:r>
        <w:t xml:space="preserve"> de </w:t>
      </w:r>
      <w:proofErr w:type="spellStart"/>
      <w:r>
        <w:t>viză</w:t>
      </w:r>
      <w:proofErr w:type="spellEnd"/>
      <w:r>
        <w:t xml:space="preserve"> CFP.</w:t>
      </w:r>
      <w:r>
        <w:br/>
        <w:t xml:space="preserve">- </w:t>
      </w:r>
      <w:proofErr w:type="spellStart"/>
      <w:r>
        <w:t>Listare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>.</w:t>
      </w:r>
      <w:r>
        <w:br/>
        <w:t xml:space="preserve">- </w:t>
      </w:r>
      <w:proofErr w:type="spellStart"/>
      <w:r>
        <w:t>Navigare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de </w:t>
      </w:r>
      <w:proofErr w:type="spellStart"/>
      <w:r>
        <w:t>casierie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realizarea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anularea</w:t>
      </w:r>
      <w:proofErr w:type="spellEnd"/>
      <w:r>
        <w:t xml:space="preserve"> </w:t>
      </w:r>
      <w:proofErr w:type="spellStart"/>
      <w:r>
        <w:t>plăților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dispoziții</w:t>
      </w:r>
      <w:proofErr w:type="spellEnd"/>
      <w:r>
        <w:t>.</w:t>
      </w:r>
    </w:p>
    <w:p w14:paraId="3E8B1BBA" w14:textId="4108CF79" w:rsidR="0098389B" w:rsidRDefault="0098389B">
      <w:r>
        <w:t>-</w:t>
      </w:r>
      <w:proofErr w:type="spellStart"/>
      <w:r w:rsidRPr="0098389B">
        <w:t>Opțional</w:t>
      </w:r>
      <w:proofErr w:type="spellEnd"/>
      <w:r w:rsidRPr="0098389B">
        <w:t xml:space="preserve">, se pot </w:t>
      </w:r>
      <w:proofErr w:type="spellStart"/>
      <w:r w:rsidRPr="0098389B">
        <w:t>regenera</w:t>
      </w:r>
      <w:proofErr w:type="spellEnd"/>
      <w:r w:rsidRPr="0098389B">
        <w:t xml:space="preserve"> </w:t>
      </w:r>
      <w:proofErr w:type="spellStart"/>
      <w:r w:rsidRPr="0098389B">
        <w:t>notele</w:t>
      </w:r>
      <w:proofErr w:type="spellEnd"/>
      <w:r w:rsidRPr="0098389B">
        <w:t xml:space="preserve"> </w:t>
      </w:r>
      <w:proofErr w:type="spellStart"/>
      <w:r w:rsidRPr="0098389B">
        <w:t>contabile</w:t>
      </w:r>
      <w:proofErr w:type="spellEnd"/>
      <w:r w:rsidRPr="0098389B">
        <w:t xml:space="preserve"> </w:t>
      </w:r>
      <w:proofErr w:type="spellStart"/>
      <w:r w:rsidRPr="0098389B">
        <w:t>aferente</w:t>
      </w:r>
      <w:proofErr w:type="spellEnd"/>
      <w:r w:rsidRPr="0098389B">
        <w:t xml:space="preserve">, </w:t>
      </w:r>
      <w:proofErr w:type="spellStart"/>
      <w:r w:rsidRPr="0098389B">
        <w:t>prin</w:t>
      </w:r>
      <w:proofErr w:type="spellEnd"/>
      <w:r w:rsidRPr="0098389B">
        <w:t xml:space="preserve"> </w:t>
      </w:r>
      <w:proofErr w:type="spellStart"/>
      <w:r w:rsidRPr="0098389B">
        <w:t>selectarea</w:t>
      </w:r>
      <w:proofErr w:type="spellEnd"/>
      <w:r w:rsidRPr="0098389B">
        <w:t xml:space="preserve"> </w:t>
      </w:r>
      <w:proofErr w:type="spellStart"/>
      <w:r w:rsidRPr="0098389B">
        <w:t>un</w:t>
      </w:r>
      <w:r>
        <w:t>ei</w:t>
      </w:r>
      <w:proofErr w:type="spellEnd"/>
      <w:r>
        <w:t xml:space="preserve"> </w:t>
      </w:r>
      <w:proofErr w:type="spellStart"/>
      <w:r>
        <w:t>dispoziții</w:t>
      </w:r>
      <w:proofErr w:type="spellEnd"/>
      <w:r>
        <w:t xml:space="preserve"> </w:t>
      </w:r>
      <w:proofErr w:type="spellStart"/>
      <w:r w:rsidRPr="0098389B">
        <w:t>și</w:t>
      </w:r>
      <w:proofErr w:type="spellEnd"/>
      <w:r w:rsidRPr="0098389B">
        <w:t xml:space="preserve"> </w:t>
      </w:r>
      <w:proofErr w:type="spellStart"/>
      <w:r w:rsidRPr="0098389B">
        <w:t>apăsarea</w:t>
      </w:r>
      <w:proofErr w:type="spellEnd"/>
      <w:r w:rsidRPr="0098389B">
        <w:t xml:space="preserve"> </w:t>
      </w:r>
      <w:proofErr w:type="spellStart"/>
      <w:r w:rsidRPr="0098389B">
        <w:t>butonului</w:t>
      </w:r>
      <w:proofErr w:type="spellEnd"/>
      <w:r w:rsidRPr="0098389B">
        <w:t xml:space="preserve"> cu </w:t>
      </w:r>
      <w:proofErr w:type="spellStart"/>
      <w:r w:rsidRPr="0098389B">
        <w:t>cheie</w:t>
      </w:r>
      <w:proofErr w:type="spellEnd"/>
      <w:r w:rsidRPr="0098389B">
        <w:t>.</w:t>
      </w:r>
    </w:p>
    <w:p w14:paraId="2AF3B45B" w14:textId="77777777" w:rsidR="006379C6" w:rsidRDefault="00000000">
      <w:pPr>
        <w:pStyle w:val="Heading2"/>
      </w:pPr>
      <w:proofErr w:type="spellStart"/>
      <w:r>
        <w:t>Captură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Machetă</w:t>
      </w:r>
      <w:proofErr w:type="spellEnd"/>
    </w:p>
    <w:p w14:paraId="625AC506" w14:textId="42A9A2A7" w:rsidR="006379C6" w:rsidRDefault="00000000">
      <w:r>
        <w:t xml:space="preserve">Mai </w:t>
      </w:r>
      <w:proofErr w:type="spellStart"/>
      <w:r>
        <w:t>jos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atașată</w:t>
      </w:r>
      <w:proofErr w:type="spellEnd"/>
      <w:r>
        <w:t xml:space="preserve"> o </w:t>
      </w:r>
      <w:proofErr w:type="spellStart"/>
      <w:r>
        <w:t>captură</w:t>
      </w:r>
      <w:proofErr w:type="spellEnd"/>
      <w:r>
        <w:t xml:space="preserve"> de </w:t>
      </w:r>
      <w:proofErr w:type="spellStart"/>
      <w:r>
        <w:t>ecran</w:t>
      </w:r>
      <w:proofErr w:type="spellEnd"/>
      <w:r>
        <w:t xml:space="preserve"> a </w:t>
      </w:r>
      <w:proofErr w:type="spellStart"/>
      <w:r>
        <w:t>machetei</w:t>
      </w:r>
      <w:proofErr w:type="spellEnd"/>
      <w:r>
        <w:t>:</w:t>
      </w:r>
    </w:p>
    <w:p w14:paraId="4F455956" w14:textId="00FE10F0" w:rsidR="006379C6" w:rsidRDefault="0005388F">
      <w:r>
        <w:rPr>
          <w:noProof/>
        </w:rPr>
        <w:drawing>
          <wp:inline distT="0" distB="0" distL="0" distR="0" wp14:anchorId="07ACD298" wp14:editId="6CB70CEE">
            <wp:extent cx="5486400" cy="2098040"/>
            <wp:effectExtent l="0" t="0" r="0" b="0"/>
            <wp:docPr id="11266002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00249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79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827809">
    <w:abstractNumId w:val="8"/>
  </w:num>
  <w:num w:numId="2" w16cid:durableId="231695674">
    <w:abstractNumId w:val="6"/>
  </w:num>
  <w:num w:numId="3" w16cid:durableId="317421001">
    <w:abstractNumId w:val="5"/>
  </w:num>
  <w:num w:numId="4" w16cid:durableId="208763245">
    <w:abstractNumId w:val="4"/>
  </w:num>
  <w:num w:numId="5" w16cid:durableId="45614997">
    <w:abstractNumId w:val="7"/>
  </w:num>
  <w:num w:numId="6" w16cid:durableId="947733454">
    <w:abstractNumId w:val="3"/>
  </w:num>
  <w:num w:numId="7" w16cid:durableId="628439619">
    <w:abstractNumId w:val="2"/>
  </w:num>
  <w:num w:numId="8" w16cid:durableId="975256829">
    <w:abstractNumId w:val="1"/>
  </w:num>
  <w:num w:numId="9" w16cid:durableId="505244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88F"/>
    <w:rsid w:val="0006063C"/>
    <w:rsid w:val="0015074B"/>
    <w:rsid w:val="00277745"/>
    <w:rsid w:val="0029639D"/>
    <w:rsid w:val="00326F90"/>
    <w:rsid w:val="006379C6"/>
    <w:rsid w:val="0068082A"/>
    <w:rsid w:val="008F4C49"/>
    <w:rsid w:val="0098389B"/>
    <w:rsid w:val="00AA1D8D"/>
    <w:rsid w:val="00B048D1"/>
    <w:rsid w:val="00B47730"/>
    <w:rsid w:val="00CB0664"/>
    <w:rsid w:val="00F00B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4A566"/>
  <w14:defaultImageDpi w14:val="300"/>
  <w15:docId w15:val="{61E6400A-E5DF-4FE2-ABB3-AA418B242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4</cp:revision>
  <dcterms:created xsi:type="dcterms:W3CDTF">2024-11-29T07:44:00Z</dcterms:created>
  <dcterms:modified xsi:type="dcterms:W3CDTF">2024-12-04T09:17:00Z</dcterms:modified>
  <cp:category/>
</cp:coreProperties>
</file>