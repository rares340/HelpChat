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9F7117" w14:textId="11A4941C" w:rsidR="00157C86" w:rsidRDefault="00000000" w:rsidP="00DF7DA8">
      <w:pPr>
        <w:pStyle w:val="Heading1"/>
        <w:spacing w:after="240"/>
        <w:jc w:val="center"/>
      </w:pPr>
      <w:proofErr w:type="spellStart"/>
      <w:r>
        <w:t>Adăugare</w:t>
      </w:r>
      <w:proofErr w:type="spellEnd"/>
      <w:r>
        <w:t xml:space="preserve"> </w:t>
      </w:r>
      <w:proofErr w:type="spellStart"/>
      <w:r>
        <w:t>Dispoziție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din Cheltuieli</w:t>
      </w:r>
    </w:p>
    <w:p w14:paraId="74C28087" w14:textId="77777777" w:rsidR="00157C86" w:rsidRDefault="00000000">
      <w:r>
        <w:t>Această documentație descrie procesul de adăugare a unei dispoziții de plată din cheltuieli, utilizând macheta aferentă.</w:t>
      </w:r>
    </w:p>
    <w:p w14:paraId="64C9C0F0" w14:textId="77777777" w:rsidR="00157C86" w:rsidRDefault="00000000">
      <w:pPr>
        <w:pStyle w:val="Heading2"/>
      </w:pPr>
      <w:r>
        <w:t>Descrierea Funcționalităților</w:t>
      </w:r>
    </w:p>
    <w:p w14:paraId="2AFBA7CE" w14:textId="2B129F96" w:rsidR="00157C86" w:rsidRDefault="00000000">
      <w:r>
        <w:t>Din macheta 'Dispoziții de Plată', se apasă butonul 'Adăugare Dispoziție de Plată'. În macheta care se deschide, se selectează opțiunea 'Din cheltuieli (CEC)'. Apoi, se urmează pașii următori:</w:t>
      </w:r>
      <w:r>
        <w:br/>
        <w:t>- Se completează persoana pentru care se generează dispoziția de plată.</w:t>
      </w:r>
      <w:r>
        <w:br/>
        <w:t>- Se selectează tipul de plată.</w:t>
      </w:r>
      <w:r>
        <w:br/>
        <w:t>- Se completează informațiile: Tip buget (Sector bugetar / Sursă finanțare), Clasificare funcțională (Capitol), Clasificare economică (Articol), suma și CEC-ul asociat.</w:t>
      </w:r>
      <w:r>
        <w:br/>
        <w:t>- În lista de CEC-uri vor apărea doar cecurile din cheltuieli care au:</w:t>
      </w:r>
      <w:r>
        <w:br/>
        <w:t xml:space="preserve">  - Tip buget, clasificare economică și clasificare funcțională identice cu cele selectate în dispoziția de plată.</w:t>
      </w:r>
      <w:r>
        <w:br/>
        <w:t xml:space="preserve">  - Sumă disponibilă egală sau mai mare cu suma selectată în dispoziția de plată.</w:t>
      </w:r>
      <w:r>
        <w:br/>
        <w:t xml:space="preserve">- Se pot adăuga mai multe detalii pe dispoziția de plată utilizând </w:t>
      </w:r>
      <w:proofErr w:type="spellStart"/>
      <w:r>
        <w:t>butonul</w:t>
      </w:r>
      <w:proofErr w:type="spellEnd"/>
      <w:r>
        <w:t xml:space="preserve"> </w:t>
      </w:r>
      <w:proofErr w:type="spellStart"/>
      <w:r>
        <w:t>albastru</w:t>
      </w:r>
      <w:proofErr w:type="spellEnd"/>
      <w:r>
        <w:t xml:space="preserve"> cu '+'</w:t>
      </w:r>
      <w:r w:rsidR="00DF7DA8">
        <w:t xml:space="preserve"> </w:t>
      </w:r>
      <w:proofErr w:type="spellStart"/>
      <w:r w:rsidR="00DF7DA8">
        <w:t>disponibil</w:t>
      </w:r>
      <w:proofErr w:type="spellEnd"/>
      <w:r w:rsidR="00DF7DA8">
        <w:t xml:space="preserve"> </w:t>
      </w:r>
      <w:r w:rsidR="00DF7DA8">
        <w:rPr>
          <w:lang w:val="ro-RO"/>
        </w:rPr>
        <w:t>î</w:t>
      </w:r>
      <w:r w:rsidR="00DF7DA8">
        <w:t xml:space="preserve">n </w:t>
      </w:r>
      <w:proofErr w:type="spellStart"/>
      <w:r w:rsidR="00DF7DA8">
        <w:t>partea</w:t>
      </w:r>
      <w:proofErr w:type="spellEnd"/>
      <w:r w:rsidR="00DF7DA8">
        <w:t xml:space="preserve"> din </w:t>
      </w:r>
      <w:proofErr w:type="spellStart"/>
      <w:r w:rsidR="00DF7DA8">
        <w:t>dreapta-jos</w:t>
      </w:r>
      <w:proofErr w:type="spellEnd"/>
      <w:r w:rsidR="00DF7DA8">
        <w:t xml:space="preserve"> a </w:t>
      </w:r>
      <w:proofErr w:type="spellStart"/>
      <w:r w:rsidR="00DF7DA8">
        <w:t>paginii</w:t>
      </w:r>
      <w:proofErr w:type="spellEnd"/>
      <w:r>
        <w:t>.</w:t>
      </w:r>
      <w:r>
        <w:br/>
      </w:r>
    </w:p>
    <w:p w14:paraId="136163E7" w14:textId="77777777" w:rsidR="00157C86" w:rsidRDefault="00000000">
      <w:pPr>
        <w:pStyle w:val="Heading2"/>
      </w:pPr>
      <w:r>
        <w:t>Acțiuni Disponibile</w:t>
      </w:r>
    </w:p>
    <w:p w14:paraId="1A425522" w14:textId="77777777" w:rsidR="00157C86" w:rsidRDefault="00000000">
      <w:r>
        <w:t>- Dacă se optează pentru setarea implicită 'Vizat CFP', există posibilitatea de a salva și plăti dispoziția, prin apăsarea butonului 'Salvare și Plată'. Acesta va redirecționa utilizatorul în pagina de plată a dispozițiilor de plată.</w:t>
      </w:r>
      <w:r>
        <w:br/>
        <w:t>- Dacă se optează pentru 'Fără viză' sau 'Refuz de viză', există posibilitatea doar de a salva sau salva și lista dispoziția de plată, prin apăsarea butoanelor 'Salvare', respectiv 'Salvare și Listare'.</w:t>
      </w:r>
      <w:r>
        <w:br/>
        <w:t>- Apăsarea butonului 'Renunțare' va anula toate modificările introduse și va închide pagina.</w:t>
      </w:r>
    </w:p>
    <w:p w14:paraId="7DC8C660" w14:textId="5BB0EAE9" w:rsidR="00157C86" w:rsidRDefault="00000000">
      <w:pPr>
        <w:pStyle w:val="Heading2"/>
      </w:pPr>
      <w:proofErr w:type="spellStart"/>
      <w:r>
        <w:t>Captură</w:t>
      </w:r>
      <w:proofErr w:type="spellEnd"/>
      <w:r>
        <w:t xml:space="preserve"> </w:t>
      </w:r>
      <w:proofErr w:type="spellStart"/>
      <w:r>
        <w:t>Ecran</w:t>
      </w:r>
      <w:proofErr w:type="spellEnd"/>
      <w:r>
        <w:t xml:space="preserve"> </w:t>
      </w:r>
      <w:proofErr w:type="spellStart"/>
      <w:r>
        <w:t>Machetă</w:t>
      </w:r>
      <w:proofErr w:type="spellEnd"/>
    </w:p>
    <w:p w14:paraId="1A6F4697" w14:textId="77777777" w:rsidR="00157C86" w:rsidRDefault="00000000">
      <w:r>
        <w:t>Mai jos este atașată o captură de ecran a machetei:</w:t>
      </w:r>
    </w:p>
    <w:p w14:paraId="39F3D01E" w14:textId="496DBAD0" w:rsidR="00157C86" w:rsidRDefault="00000000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83F0C1" wp14:editId="432735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770400" cy="4191666"/>
            <wp:effectExtent l="0" t="0" r="2540" b="0"/>
            <wp:wrapTight wrapText="bothSides">
              <wp:wrapPolygon edited="0">
                <wp:start x="0" y="0"/>
                <wp:lineTo x="0" y="21499"/>
                <wp:lineTo x="21554" y="21499"/>
                <wp:lineTo x="2155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0400" cy="4191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57C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00909">
    <w:abstractNumId w:val="8"/>
  </w:num>
  <w:num w:numId="2" w16cid:durableId="2118673803">
    <w:abstractNumId w:val="6"/>
  </w:num>
  <w:num w:numId="3" w16cid:durableId="246429508">
    <w:abstractNumId w:val="5"/>
  </w:num>
  <w:num w:numId="4" w16cid:durableId="839389807">
    <w:abstractNumId w:val="4"/>
  </w:num>
  <w:num w:numId="5" w16cid:durableId="951983726">
    <w:abstractNumId w:val="7"/>
  </w:num>
  <w:num w:numId="6" w16cid:durableId="622229516">
    <w:abstractNumId w:val="3"/>
  </w:num>
  <w:num w:numId="7" w16cid:durableId="1509905026">
    <w:abstractNumId w:val="2"/>
  </w:num>
  <w:num w:numId="8" w16cid:durableId="464857653">
    <w:abstractNumId w:val="1"/>
  </w:num>
  <w:num w:numId="9" w16cid:durableId="1685788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86"/>
    <w:rsid w:val="0029639D"/>
    <w:rsid w:val="002D0CB5"/>
    <w:rsid w:val="00326F90"/>
    <w:rsid w:val="00AA1D8D"/>
    <w:rsid w:val="00B47730"/>
    <w:rsid w:val="00CB0664"/>
    <w:rsid w:val="00DF7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3608F"/>
  <w14:defaultImageDpi w14:val="300"/>
  <w15:docId w15:val="{7349802A-F820-4E2E-8262-F4E0499D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2024-11-29T08:46:00Z</dcterms:created>
  <dcterms:modified xsi:type="dcterms:W3CDTF">2024-11-29T08:46:00Z</dcterms:modified>
  <cp:category/>
</cp:coreProperties>
</file>