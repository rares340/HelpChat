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AA931" w14:textId="77777777" w:rsidR="006B5D0A" w:rsidRDefault="00000000" w:rsidP="002F3A5F">
      <w:pPr>
        <w:pStyle w:val="Heading1"/>
        <w:spacing w:after="240"/>
        <w:jc w:val="center"/>
      </w:pPr>
      <w:r>
        <w:t>Documentație: Adăugare Ordin de Deplasare</w:t>
      </w:r>
    </w:p>
    <w:p w14:paraId="0AE9614B" w14:textId="77777777" w:rsidR="006B5D0A" w:rsidRDefault="00000000">
      <w:r>
        <w:t>Această documentație detaliază procesul de creare a unui ordin de deplasare în cadrul aplicației, utilizând macheta de "Adăugare Ordin de Deplasare".</w:t>
      </w:r>
    </w:p>
    <w:p w14:paraId="36463F55" w14:textId="77777777" w:rsidR="006B5D0A" w:rsidRDefault="00000000">
      <w:pPr>
        <w:pStyle w:val="Heading2"/>
      </w:pPr>
      <w:r>
        <w:t>Accesarea machetei</w:t>
      </w:r>
    </w:p>
    <w:p w14:paraId="3FF8657D" w14:textId="4F9B4A30" w:rsidR="006B5D0A" w:rsidRDefault="00000000">
      <w:r>
        <w:t xml:space="preserve">1. Din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</w:t>
      </w:r>
      <w:proofErr w:type="spellStart"/>
      <w:r>
        <w:t>Deplasări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apese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r w:rsidR="002F3A5F">
        <w:t>Ad</w:t>
      </w:r>
      <w:proofErr w:type="spellStart"/>
      <w:r w:rsidR="002F3A5F">
        <w:rPr>
          <w:lang w:val="ro-RO"/>
        </w:rPr>
        <w:t>ăugare</w:t>
      </w:r>
      <w:proofErr w:type="spellEnd"/>
      <w:r w:rsidR="002F3A5F">
        <w:rPr>
          <w:lang w:val="ro-RO"/>
        </w:rPr>
        <w:t xml:space="preserve"> o</w:t>
      </w:r>
      <w:proofErr w:type="spellStart"/>
      <w:r>
        <w:t>rdin</w:t>
      </w:r>
      <w:proofErr w:type="spellEnd"/>
      <w:r>
        <w:t xml:space="preserve"> de </w:t>
      </w:r>
      <w:proofErr w:type="spellStart"/>
      <w:r>
        <w:t>Deplasare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de </w:t>
      </w:r>
      <w:proofErr w:type="spellStart"/>
      <w:r>
        <w:t>completare</w:t>
      </w:r>
      <w:proofErr w:type="spellEnd"/>
      <w:r>
        <w:t>.</w:t>
      </w:r>
    </w:p>
    <w:p w14:paraId="375A3C6F" w14:textId="77777777" w:rsidR="006B5D0A" w:rsidRDefault="00000000">
      <w:r>
        <w:t>2. Se va deschide o fereastră care conține mai multe câmpuri ce necesită completare. Macheta arată similar cu cea din imaginea de mai jos:</w:t>
      </w:r>
    </w:p>
    <w:p w14:paraId="1BCD47DE" w14:textId="77777777" w:rsidR="006B5D0A" w:rsidRDefault="00000000">
      <w:r>
        <w:rPr>
          <w:noProof/>
        </w:rPr>
        <w:drawing>
          <wp:inline distT="0" distB="0" distL="0" distR="0" wp14:anchorId="33381225" wp14:editId="091CD91B">
            <wp:extent cx="5486400" cy="15107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C573" w14:textId="77777777" w:rsidR="006B5D0A" w:rsidRDefault="00000000">
      <w:pPr>
        <w:pStyle w:val="Heading2"/>
      </w:pPr>
      <w:r>
        <w:t>Completarea câmpurilor</w:t>
      </w:r>
    </w:p>
    <w:p w14:paraId="2885904A" w14:textId="77777777" w:rsidR="006B5D0A" w:rsidRDefault="00000000">
      <w:r>
        <w:t>Pentru a adăuga un nou ordin de deplasare, următorii pași trebuie urmați:</w:t>
      </w:r>
    </w:p>
    <w:p w14:paraId="26FD339C" w14:textId="77777777" w:rsidR="006B5D0A" w:rsidRDefault="00000000">
      <w:pPr>
        <w:pStyle w:val="ListBullet"/>
      </w:pPr>
      <w:r>
        <w:t>1. **Dată ordin de deplasare**: Selectați data folosind selectorul de calendar.</w:t>
      </w:r>
    </w:p>
    <w:p w14:paraId="5AB1C182" w14:textId="683DEC43" w:rsidR="006B5D0A" w:rsidRDefault="00000000">
      <w:pPr>
        <w:pStyle w:val="ListBullet"/>
      </w:pPr>
      <w:r>
        <w:t>2. **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ordin</w:t>
      </w:r>
      <w:proofErr w:type="spellEnd"/>
      <w:r>
        <w:t xml:space="preserve"> de </w:t>
      </w:r>
      <w:proofErr w:type="spellStart"/>
      <w:r>
        <w:t>deplasare</w:t>
      </w:r>
      <w:proofErr w:type="spellEnd"/>
      <w:r>
        <w:t xml:space="preserve">**: </w:t>
      </w:r>
      <w:proofErr w:type="spellStart"/>
      <w:r w:rsidR="002F3A5F">
        <w:t>N</w:t>
      </w:r>
      <w:r>
        <w:t>umărul</w:t>
      </w:r>
      <w:proofErr w:type="spellEnd"/>
      <w:r>
        <w:t xml:space="preserve"> </w:t>
      </w:r>
      <w:proofErr w:type="spellStart"/>
      <w:r>
        <w:t>ordinului</w:t>
      </w:r>
      <w:proofErr w:type="spellEnd"/>
      <w:r>
        <w:t xml:space="preserve"> </w:t>
      </w:r>
      <w:proofErr w:type="spellStart"/>
      <w:r w:rsidR="002F3A5F">
        <w:t>este</w:t>
      </w:r>
      <w:proofErr w:type="spellEnd"/>
      <w:r w:rsidR="002F3A5F">
        <w:t xml:space="preserve"> </w:t>
      </w:r>
      <w:proofErr w:type="spellStart"/>
      <w:r w:rsidR="002F3A5F">
        <w:t>generat</w:t>
      </w:r>
      <w:proofErr w:type="spellEnd"/>
      <w:r w:rsidR="002F3A5F">
        <w:t xml:space="preserve"> </w:t>
      </w:r>
      <w:r>
        <w:t>automat.</w:t>
      </w:r>
    </w:p>
    <w:p w14:paraId="70599042" w14:textId="548ED52E" w:rsidR="006B5D0A" w:rsidRDefault="00000000">
      <w:pPr>
        <w:pStyle w:val="ListBullet"/>
      </w:pPr>
      <w:r>
        <w:t>3. **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contabilă</w:t>
      </w:r>
      <w:proofErr w:type="spellEnd"/>
      <w:r>
        <w:t>/</w:t>
      </w:r>
      <w:proofErr w:type="spellStart"/>
      <w:r>
        <w:t>economică</w:t>
      </w:r>
      <w:proofErr w:type="spellEnd"/>
      <w:r>
        <w:t xml:space="preserve">**: </w:t>
      </w:r>
      <w:r w:rsidR="002F3A5F">
        <w:t xml:space="preserve">Este </w:t>
      </w:r>
      <w:proofErr w:type="spellStart"/>
      <w:r w:rsidR="002F3A5F">
        <w:t>selectată</w:t>
      </w:r>
      <w:proofErr w:type="spellEnd"/>
      <w:r w:rsidR="002F3A5F">
        <w:t xml:space="preserve"> </w:t>
      </w:r>
      <w:proofErr w:type="spellStart"/>
      <w:r w:rsidR="002F3A5F">
        <w:t>în</w:t>
      </w:r>
      <w:proofErr w:type="spellEnd"/>
      <w:r w:rsidR="002F3A5F">
        <w:t xml:space="preserve"> </w:t>
      </w:r>
      <w:proofErr w:type="spellStart"/>
      <w:r w:rsidR="002F3A5F">
        <w:t>prealabil</w:t>
      </w:r>
      <w:proofErr w:type="spellEnd"/>
      <w:r>
        <w:t>.</w:t>
      </w:r>
    </w:p>
    <w:p w14:paraId="370033BB" w14:textId="77777777" w:rsidR="006B5D0A" w:rsidRDefault="00000000">
      <w:pPr>
        <w:pStyle w:val="ListBullet"/>
      </w:pPr>
      <w:r>
        <w:t>4. **Delegat**: Alegeți delegatul din lista disponibilă utilizând funcția de căutare.</w:t>
      </w:r>
    </w:p>
    <w:p w14:paraId="1DCD5B3C" w14:textId="77777777" w:rsidR="006B5D0A" w:rsidRDefault="00000000">
      <w:pPr>
        <w:pStyle w:val="ListBullet"/>
      </w:pPr>
      <w:r>
        <w:t>5. **Delegat Pentru**: Completați numele persoanei sau entității pentru care este efectuată deplasarea.</w:t>
      </w:r>
    </w:p>
    <w:p w14:paraId="6A31DF84" w14:textId="77777777" w:rsidR="006B5D0A" w:rsidRDefault="00000000">
      <w:pPr>
        <w:pStyle w:val="ListBullet"/>
      </w:pPr>
      <w:r>
        <w:t>6. **Delegat La**: Specificați destinația deplasării.</w:t>
      </w:r>
    </w:p>
    <w:p w14:paraId="1658B92D" w14:textId="77777777" w:rsidR="006B5D0A" w:rsidRDefault="00000000">
      <w:pPr>
        <w:pStyle w:val="ListBullet"/>
      </w:pPr>
      <w:r>
        <w:t>7. **Durata deplasării de la - la**: Completați intervalul de timp al deplasării utilizând selecția de date.</w:t>
      </w:r>
    </w:p>
    <w:p w14:paraId="64C4AE3D" w14:textId="77777777" w:rsidR="006B5D0A" w:rsidRDefault="00000000">
      <w:pPr>
        <w:pStyle w:val="ListBullet"/>
      </w:pPr>
      <w:r>
        <w:t>8. **Se legitimează cu**: Introduceți detalii despre documentul de identificare (ex. CNP, CI, pașaport etc.).</w:t>
      </w:r>
    </w:p>
    <w:p w14:paraId="685D5185" w14:textId="77777777" w:rsidR="006B5D0A" w:rsidRDefault="00000000">
      <w:pPr>
        <w:pStyle w:val="Heading2"/>
      </w:pPr>
      <w:r>
        <w:t>Salvarea ordinului de deplasare</w:t>
      </w:r>
    </w:p>
    <w:p w14:paraId="5F0D42B7" w14:textId="77777777" w:rsidR="006B5D0A" w:rsidRDefault="00000000">
      <w:r>
        <w:t>După completarea tuturor câmpurilor necesare:</w:t>
      </w:r>
    </w:p>
    <w:p w14:paraId="1AC559CC" w14:textId="77777777" w:rsidR="006B5D0A" w:rsidRDefault="00000000">
      <w:pPr>
        <w:pStyle w:val="ListNumber"/>
      </w:pPr>
      <w:r>
        <w:t>1. Verificați ca toate datele să fie corecte.</w:t>
      </w:r>
    </w:p>
    <w:p w14:paraId="2012AF7E" w14:textId="77777777" w:rsidR="006B5D0A" w:rsidRDefault="00000000">
      <w:pPr>
        <w:pStyle w:val="ListNumber"/>
      </w:pPr>
      <w:r>
        <w:t>2. Apăsați butonul Salvare (situat în partea dreaptă sus).</w:t>
      </w:r>
    </w:p>
    <w:p w14:paraId="35BA9533" w14:textId="51FA8E82" w:rsidR="00BB5B12" w:rsidRDefault="00000000">
      <w:r>
        <w:t xml:space="preserve">În cazul în care doriți să anulați </w:t>
      </w:r>
      <w:proofErr w:type="spellStart"/>
      <w:r>
        <w:t>procesul</w:t>
      </w:r>
      <w:proofErr w:type="spellEnd"/>
      <w:r>
        <w:t xml:space="preserve">,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proofErr w:type="spellStart"/>
      <w:r>
        <w:t>Renunțare</w:t>
      </w:r>
      <w:proofErr w:type="spellEnd"/>
      <w:r>
        <w:t>.</w:t>
      </w:r>
    </w:p>
    <w:sectPr w:rsidR="00BB5B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870397">
    <w:abstractNumId w:val="8"/>
  </w:num>
  <w:num w:numId="2" w16cid:durableId="1499080913">
    <w:abstractNumId w:val="6"/>
  </w:num>
  <w:num w:numId="3" w16cid:durableId="1544710133">
    <w:abstractNumId w:val="5"/>
  </w:num>
  <w:num w:numId="4" w16cid:durableId="1706447735">
    <w:abstractNumId w:val="4"/>
  </w:num>
  <w:num w:numId="5" w16cid:durableId="1764187184">
    <w:abstractNumId w:val="7"/>
  </w:num>
  <w:num w:numId="6" w16cid:durableId="986518228">
    <w:abstractNumId w:val="3"/>
  </w:num>
  <w:num w:numId="7" w16cid:durableId="1852450698">
    <w:abstractNumId w:val="2"/>
  </w:num>
  <w:num w:numId="8" w16cid:durableId="20282179">
    <w:abstractNumId w:val="1"/>
  </w:num>
  <w:num w:numId="9" w16cid:durableId="67372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6FC"/>
    <w:rsid w:val="0015074B"/>
    <w:rsid w:val="0029639D"/>
    <w:rsid w:val="002F3A5F"/>
    <w:rsid w:val="00326F90"/>
    <w:rsid w:val="006B5D0A"/>
    <w:rsid w:val="00AA1D8D"/>
    <w:rsid w:val="00B47730"/>
    <w:rsid w:val="00BB5B12"/>
    <w:rsid w:val="00C428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96BFC"/>
  <w14:defaultImageDpi w14:val="300"/>
  <w15:docId w15:val="{B2FA89EA-9730-40D8-8D68-73CE949DF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3</cp:revision>
  <dcterms:created xsi:type="dcterms:W3CDTF">2024-12-04T07:12:00Z</dcterms:created>
  <dcterms:modified xsi:type="dcterms:W3CDTF">2024-12-04T07:13:00Z</dcterms:modified>
  <cp:category/>
</cp:coreProperties>
</file>