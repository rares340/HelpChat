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9F7117" w14:textId="5E7AF591" w:rsidR="00157C86" w:rsidRDefault="00000000" w:rsidP="00DF7DA8">
      <w:pPr>
        <w:pStyle w:val="Heading1"/>
        <w:spacing w:after="240"/>
        <w:jc w:val="center"/>
      </w:pPr>
      <w:r>
        <w:t xml:space="preserve">Adăugare </w:t>
      </w:r>
      <w:r w:rsidR="006E06DA">
        <w:t>Ordin De Plată</w:t>
      </w:r>
      <w:r>
        <w:t xml:space="preserve"> </w:t>
      </w:r>
      <w:r w:rsidR="006E06DA">
        <w:t xml:space="preserve">din pagina </w:t>
      </w:r>
      <w:r w:rsidR="00185C55">
        <w:t xml:space="preserve">de </w:t>
      </w:r>
      <w:r w:rsidR="006E06DA">
        <w:t>Deplasări</w:t>
      </w:r>
    </w:p>
    <w:p w14:paraId="74C28087" w14:textId="588B1C90" w:rsidR="00157C86" w:rsidRDefault="00000000">
      <w:r>
        <w:t>Această documentație descrie procesul de adăugare a un</w:t>
      </w:r>
      <w:r w:rsidR="00BA68BC">
        <w:t xml:space="preserve">ui </w:t>
      </w:r>
      <w:r w:rsidR="006E06DA">
        <w:t>ordin de plată</w:t>
      </w:r>
      <w:r>
        <w:t>, utilizând macheta aferentă.</w:t>
      </w:r>
    </w:p>
    <w:p w14:paraId="64C9C0F0" w14:textId="77777777" w:rsidR="00157C86" w:rsidRDefault="00000000">
      <w:pPr>
        <w:pStyle w:val="Heading2"/>
      </w:pPr>
      <w:r>
        <w:t>Descrierea Funcționalităților</w:t>
      </w:r>
    </w:p>
    <w:p w14:paraId="2AFBA7CE" w14:textId="40168029" w:rsidR="00157C86" w:rsidRDefault="00000000">
      <w:r>
        <w:t>Din macheta '</w:t>
      </w:r>
      <w:r w:rsidR="006E06DA">
        <w:t>Deplasări</w:t>
      </w:r>
      <w:r w:rsidR="00BA68BC">
        <w:t xml:space="preserve"> </w:t>
      </w:r>
      <w:r>
        <w:t>', se apasă butonul</w:t>
      </w:r>
      <w:r w:rsidR="006E06DA">
        <w:t xml:space="preserve"> cu săgeată de lângă Adăugare dispoziție de plată, după care se apasă </w:t>
      </w:r>
      <w:r>
        <w:t xml:space="preserve"> '</w:t>
      </w:r>
      <w:r w:rsidR="006E06DA">
        <w:t>Ordin de plată</w:t>
      </w:r>
      <w:r>
        <w:t>'. În macheta care se deschide, se urmează pașii următori:</w:t>
      </w:r>
      <w:r>
        <w:br/>
        <w:t>- Se completează</w:t>
      </w:r>
      <w:r w:rsidR="0054738F">
        <w:t xml:space="preserve"> datele beneficiarului (banca </w:t>
      </w:r>
      <w:r w:rsidR="0054738F">
        <w:rPr>
          <w:lang w:val="ro-RO"/>
        </w:rPr>
        <w:t>și iban-ul)</w:t>
      </w:r>
      <w:r>
        <w:t>.</w:t>
      </w:r>
      <w:r>
        <w:br/>
        <w:t>- Se completează informațiile: Tip buget (Sector bugetar / Sursă finanțare), Clasificare funcțională (Capitol), Clasificare economică (Articol),</w:t>
      </w:r>
      <w:r w:rsidR="0054738F">
        <w:t xml:space="preserve"> Cod angajament, Cod indicator și</w:t>
      </w:r>
      <w:r>
        <w:t xml:space="preserve"> suma .</w:t>
      </w:r>
      <w:r>
        <w:br/>
        <w:t xml:space="preserve">- </w:t>
      </w:r>
      <w:r w:rsidR="0054738F">
        <w:t>Opțional, se există posiblitatea de a include ordinul de plată sau nu într-un OPME sau de a modifica data plății ori a numărului OP-ului.</w:t>
      </w:r>
      <w:r>
        <w:br/>
      </w:r>
    </w:p>
    <w:p w14:paraId="136163E7" w14:textId="77777777" w:rsidR="00157C86" w:rsidRDefault="00000000">
      <w:pPr>
        <w:pStyle w:val="Heading2"/>
      </w:pPr>
      <w:r>
        <w:t>Acțiuni Disponibile</w:t>
      </w:r>
    </w:p>
    <w:p w14:paraId="40EB6F06" w14:textId="007E6063" w:rsidR="003A5E26" w:rsidRDefault="00000000">
      <w:r>
        <w:t xml:space="preserve">- </w:t>
      </w:r>
      <w:r w:rsidR="0054738F">
        <w:t>Salvarea OP-ului prin apăsarea butonului Salvare, sau salvarea si listarea OP-ului prin apăsarea butonului Salvare și listare</w:t>
      </w:r>
      <w:r>
        <w:t>.</w:t>
      </w:r>
    </w:p>
    <w:p w14:paraId="7DC8C660" w14:textId="5BB0EAE9" w:rsidR="00157C86" w:rsidRDefault="00000000">
      <w:pPr>
        <w:pStyle w:val="Heading2"/>
      </w:pPr>
      <w:r>
        <w:t>Captură Ecran Machetă</w:t>
      </w:r>
    </w:p>
    <w:p w14:paraId="1A6F4697" w14:textId="77777777" w:rsidR="00157C86" w:rsidRDefault="00000000">
      <w:r>
        <w:t>Mai jos este atașată o captură de ecran a machetei:</w:t>
      </w:r>
    </w:p>
    <w:p w14:paraId="39F3D01E" w14:textId="6D0B7D9E" w:rsidR="00157C86" w:rsidRDefault="006E06DA">
      <w:r w:rsidRPr="006E06DA">
        <w:rPr>
          <w:noProof/>
        </w:rPr>
        <w:drawing>
          <wp:inline distT="0" distB="0" distL="0" distR="0" wp14:anchorId="6CDF0EA8" wp14:editId="2B1D153A">
            <wp:extent cx="5486400" cy="3258820"/>
            <wp:effectExtent l="0" t="0" r="0" b="0"/>
            <wp:docPr id="697210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103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7C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9600909">
    <w:abstractNumId w:val="8"/>
  </w:num>
  <w:num w:numId="2" w16cid:durableId="2118673803">
    <w:abstractNumId w:val="6"/>
  </w:num>
  <w:num w:numId="3" w16cid:durableId="246429508">
    <w:abstractNumId w:val="5"/>
  </w:num>
  <w:num w:numId="4" w16cid:durableId="839389807">
    <w:abstractNumId w:val="4"/>
  </w:num>
  <w:num w:numId="5" w16cid:durableId="951983726">
    <w:abstractNumId w:val="7"/>
  </w:num>
  <w:num w:numId="6" w16cid:durableId="622229516">
    <w:abstractNumId w:val="3"/>
  </w:num>
  <w:num w:numId="7" w16cid:durableId="1509905026">
    <w:abstractNumId w:val="2"/>
  </w:num>
  <w:num w:numId="8" w16cid:durableId="464857653">
    <w:abstractNumId w:val="1"/>
  </w:num>
  <w:num w:numId="9" w16cid:durableId="1685788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C86"/>
    <w:rsid w:val="00185C55"/>
    <w:rsid w:val="0029639D"/>
    <w:rsid w:val="002B0576"/>
    <w:rsid w:val="002D0CB5"/>
    <w:rsid w:val="00326F90"/>
    <w:rsid w:val="003A5E26"/>
    <w:rsid w:val="003F731F"/>
    <w:rsid w:val="0053032E"/>
    <w:rsid w:val="0054738F"/>
    <w:rsid w:val="006E06DA"/>
    <w:rsid w:val="008155B7"/>
    <w:rsid w:val="00AA1D8D"/>
    <w:rsid w:val="00B47730"/>
    <w:rsid w:val="00BA68BC"/>
    <w:rsid w:val="00CB0664"/>
    <w:rsid w:val="00DF7D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3608F"/>
  <w14:defaultImageDpi w14:val="300"/>
  <w15:docId w15:val="{7349802A-F820-4E2E-8262-F4E0499D8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3</cp:revision>
  <dcterms:created xsi:type="dcterms:W3CDTF">2024-12-04T07:30:00Z</dcterms:created>
  <dcterms:modified xsi:type="dcterms:W3CDTF">2024-12-04T07:30:00Z</dcterms:modified>
  <cp:category/>
</cp:coreProperties>
</file>