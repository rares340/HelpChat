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7117" w14:textId="1611066F" w:rsidR="00157C86" w:rsidRDefault="00000000" w:rsidP="00DF7DA8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r w:rsidR="00BA68BC">
        <w:t xml:space="preserve">Avans </w:t>
      </w:r>
      <w:proofErr w:type="spellStart"/>
      <w:r w:rsidR="00BA68BC">
        <w:t>spre</w:t>
      </w:r>
      <w:proofErr w:type="spellEnd"/>
      <w:r w:rsidR="00BA68BC">
        <w:t xml:space="preserve"> </w:t>
      </w:r>
      <w:proofErr w:type="spellStart"/>
      <w:r w:rsidR="00BA68BC">
        <w:t>decontare</w:t>
      </w:r>
      <w:proofErr w:type="spellEnd"/>
      <w:r w:rsidR="00BA68BC">
        <w:t xml:space="preserve"> cu </w:t>
      </w:r>
      <w:r w:rsidR="0054738F">
        <w:t>virement pe card</w:t>
      </w:r>
      <w:r>
        <w:t xml:space="preserve"> </w:t>
      </w:r>
    </w:p>
    <w:p w14:paraId="74C28087" w14:textId="6A29596D" w:rsidR="00157C86" w:rsidRDefault="00000000">
      <w:r>
        <w:t xml:space="preserve">Această documentație descrie procesul de </w:t>
      </w:r>
      <w:proofErr w:type="spellStart"/>
      <w:r>
        <w:t>adăugare</w:t>
      </w:r>
      <w:proofErr w:type="spellEnd"/>
      <w:r>
        <w:t xml:space="preserve"> a </w:t>
      </w:r>
      <w:proofErr w:type="spellStart"/>
      <w:r>
        <w:t>un</w:t>
      </w:r>
      <w:r w:rsidR="00BA68BC">
        <w:t>ui</w:t>
      </w:r>
      <w:proofErr w:type="spellEnd"/>
      <w:r w:rsidR="00BA68BC">
        <w:t xml:space="preserve"> </w:t>
      </w:r>
      <w:proofErr w:type="spellStart"/>
      <w:r w:rsidR="00BA68BC">
        <w:t>avans</w:t>
      </w:r>
      <w:proofErr w:type="spellEnd"/>
      <w:r w:rsidR="00BA68BC">
        <w:t xml:space="preserve"> </w:t>
      </w:r>
      <w:proofErr w:type="spellStart"/>
      <w:r w:rsidR="00BA68BC">
        <w:t>spre</w:t>
      </w:r>
      <w:proofErr w:type="spellEnd"/>
      <w:r w:rsidR="00BA68BC">
        <w:t xml:space="preserve"> </w:t>
      </w:r>
      <w:proofErr w:type="spellStart"/>
      <w:r w:rsidR="00BA68BC">
        <w:t>decontare</w:t>
      </w:r>
      <w:proofErr w:type="spellEnd"/>
      <w:r w:rsidR="00BA68BC">
        <w:t xml:space="preserve"> cu</w:t>
      </w:r>
      <w:r>
        <w:t xml:space="preserve"> </w:t>
      </w:r>
      <w:r w:rsidR="0054738F">
        <w:t>virement pe card</w:t>
      </w:r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>.</w:t>
      </w:r>
    </w:p>
    <w:p w14:paraId="64C9C0F0" w14:textId="77777777" w:rsidR="00157C86" w:rsidRDefault="00000000">
      <w:pPr>
        <w:pStyle w:val="Heading2"/>
      </w:pPr>
      <w:r>
        <w:t>Descrierea Funcționalităților</w:t>
      </w:r>
    </w:p>
    <w:p w14:paraId="2AFBA7CE" w14:textId="2855DDC6" w:rsidR="00157C86" w:rsidRDefault="00000000">
      <w:r>
        <w:t xml:space="preserve">Din </w:t>
      </w:r>
      <w:proofErr w:type="spellStart"/>
      <w:r>
        <w:t>macheta</w:t>
      </w:r>
      <w:proofErr w:type="spellEnd"/>
      <w:r>
        <w:t xml:space="preserve"> '</w:t>
      </w:r>
      <w:r w:rsidR="00BA68BC">
        <w:t xml:space="preserve">Avans </w:t>
      </w:r>
      <w:proofErr w:type="spellStart"/>
      <w:r w:rsidR="00BA68BC">
        <w:t>spre</w:t>
      </w:r>
      <w:proofErr w:type="spellEnd"/>
      <w:r w:rsidR="00BA68BC">
        <w:t xml:space="preserve"> </w:t>
      </w:r>
      <w:proofErr w:type="spellStart"/>
      <w:r w:rsidR="00BA68BC">
        <w:t>decontare</w:t>
      </w:r>
      <w:proofErr w:type="spellEnd"/>
      <w:r w:rsidR="00BA68BC">
        <w:t xml:space="preserve"> / </w:t>
      </w:r>
      <w:proofErr w:type="spellStart"/>
      <w:r w:rsidR="00BA68BC">
        <w:t>Decont</w:t>
      </w:r>
      <w:proofErr w:type="spellEnd"/>
      <w:r w:rsidR="00BA68BC">
        <w:t xml:space="preserve"> direct </w:t>
      </w:r>
      <w:r>
        <w:t xml:space="preserve">', se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'A</w:t>
      </w:r>
      <w:r w:rsidR="00BA68BC">
        <w:t xml:space="preserve">vans </w:t>
      </w:r>
      <w:proofErr w:type="spellStart"/>
      <w:r w:rsidR="00BA68BC">
        <w:t>spre</w:t>
      </w:r>
      <w:proofErr w:type="spellEnd"/>
      <w:r w:rsidR="00BA68BC">
        <w:t xml:space="preserve"> </w:t>
      </w:r>
      <w:proofErr w:type="spellStart"/>
      <w:r w:rsidR="00BA68BC">
        <w:t>decontare</w:t>
      </w:r>
      <w:proofErr w:type="spellEnd"/>
      <w:r w:rsidR="00BA68BC">
        <w:t xml:space="preserve"> cu</w:t>
      </w:r>
      <w:r>
        <w:t xml:space="preserve"> </w:t>
      </w:r>
      <w:r w:rsidR="0054738F">
        <w:t>virement pe card</w:t>
      </w:r>
      <w:r>
        <w:t xml:space="preserve">'.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:</w:t>
      </w:r>
      <w:r>
        <w:br/>
        <w:t xml:space="preserve">- Se </w:t>
      </w:r>
      <w:proofErr w:type="spellStart"/>
      <w:r>
        <w:t>completează</w:t>
      </w:r>
      <w:proofErr w:type="spellEnd"/>
      <w:r w:rsidR="0054738F">
        <w:t xml:space="preserve"> </w:t>
      </w:r>
      <w:proofErr w:type="spellStart"/>
      <w:r w:rsidR="0054738F">
        <w:t>datele</w:t>
      </w:r>
      <w:proofErr w:type="spellEnd"/>
      <w:r w:rsidR="0054738F">
        <w:t xml:space="preserve"> </w:t>
      </w:r>
      <w:proofErr w:type="spellStart"/>
      <w:r w:rsidR="0054738F">
        <w:t>beneficiarului</w:t>
      </w:r>
      <w:proofErr w:type="spellEnd"/>
      <w:r w:rsidR="0054738F">
        <w:t xml:space="preserve"> (</w:t>
      </w:r>
      <w:proofErr w:type="spellStart"/>
      <w:r w:rsidR="0054738F">
        <w:t>persoana</w:t>
      </w:r>
      <w:proofErr w:type="spellEnd"/>
      <w:r w:rsidR="0054738F">
        <w:t xml:space="preserve">, banca </w:t>
      </w:r>
      <w:r w:rsidR="0054738F">
        <w:rPr>
          <w:lang w:val="ro-RO"/>
        </w:rPr>
        <w:t xml:space="preserve">și </w:t>
      </w:r>
      <w:proofErr w:type="spellStart"/>
      <w:r w:rsidR="0054738F">
        <w:rPr>
          <w:lang w:val="ro-RO"/>
        </w:rPr>
        <w:t>iban-ul</w:t>
      </w:r>
      <w:proofErr w:type="spellEnd"/>
      <w:r w:rsidR="0054738F">
        <w:rPr>
          <w:lang w:val="ro-RO"/>
        </w:rPr>
        <w:t>)</w:t>
      </w:r>
      <w:r>
        <w:t>.</w:t>
      </w:r>
      <w:r>
        <w:br/>
        <w:t xml:space="preserve">- Se completează informațiile: Tip buget (Sector bugetar / Sursă finanțare), </w:t>
      </w:r>
      <w:proofErr w:type="spellStart"/>
      <w:r>
        <w:t>Clasificare</w:t>
      </w:r>
      <w:proofErr w:type="spellEnd"/>
      <w:r>
        <w:t xml:space="preserve"> funcțională (Capitol),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(</w:t>
      </w:r>
      <w:proofErr w:type="spellStart"/>
      <w:r>
        <w:t>Articol</w:t>
      </w:r>
      <w:proofErr w:type="spellEnd"/>
      <w:r>
        <w:t>),</w:t>
      </w:r>
      <w:r w:rsidR="0054738F">
        <w:t xml:space="preserve"> Cod </w:t>
      </w:r>
      <w:proofErr w:type="spellStart"/>
      <w:r w:rsidR="0054738F">
        <w:t>angajament</w:t>
      </w:r>
      <w:proofErr w:type="spellEnd"/>
      <w:r w:rsidR="0054738F">
        <w:t xml:space="preserve">, Cod indicator </w:t>
      </w:r>
      <w:proofErr w:type="spellStart"/>
      <w:r w:rsidR="0054738F">
        <w:t>și</w:t>
      </w:r>
      <w:proofErr w:type="spellEnd"/>
      <w:r>
        <w:t xml:space="preserve"> </w:t>
      </w:r>
      <w:proofErr w:type="spellStart"/>
      <w:proofErr w:type="gramStart"/>
      <w:r>
        <w:t>suma</w:t>
      </w:r>
      <w:proofErr w:type="spellEnd"/>
      <w:r>
        <w:t xml:space="preserve"> .</w:t>
      </w:r>
      <w:proofErr w:type="gramEnd"/>
      <w:r>
        <w:br/>
        <w:t xml:space="preserve">- </w:t>
      </w:r>
      <w:proofErr w:type="spellStart"/>
      <w:r w:rsidR="0054738F">
        <w:t>Opțional</w:t>
      </w:r>
      <w:proofErr w:type="spellEnd"/>
      <w:r w:rsidR="0054738F">
        <w:t xml:space="preserve">, se </w:t>
      </w:r>
      <w:proofErr w:type="spellStart"/>
      <w:r w:rsidR="0054738F">
        <w:t>există</w:t>
      </w:r>
      <w:proofErr w:type="spellEnd"/>
      <w:r w:rsidR="0054738F">
        <w:t xml:space="preserve"> </w:t>
      </w:r>
      <w:proofErr w:type="spellStart"/>
      <w:r w:rsidR="0054738F">
        <w:t>posiblitatea</w:t>
      </w:r>
      <w:proofErr w:type="spellEnd"/>
      <w:r w:rsidR="0054738F">
        <w:t xml:space="preserve"> de </w:t>
      </w:r>
      <w:proofErr w:type="spellStart"/>
      <w:r w:rsidR="0054738F">
        <w:t>a</w:t>
      </w:r>
      <w:proofErr w:type="spellEnd"/>
      <w:r w:rsidR="0054738F">
        <w:t xml:space="preserve"> include </w:t>
      </w:r>
      <w:proofErr w:type="spellStart"/>
      <w:r w:rsidR="0054738F">
        <w:t>ordinul</w:t>
      </w:r>
      <w:proofErr w:type="spellEnd"/>
      <w:r w:rsidR="0054738F">
        <w:t xml:space="preserve"> de </w:t>
      </w:r>
      <w:proofErr w:type="spellStart"/>
      <w:r w:rsidR="0054738F">
        <w:t>plată</w:t>
      </w:r>
      <w:proofErr w:type="spellEnd"/>
      <w:r w:rsidR="0054738F">
        <w:t xml:space="preserve"> </w:t>
      </w:r>
      <w:proofErr w:type="spellStart"/>
      <w:r w:rsidR="0054738F">
        <w:t>sau</w:t>
      </w:r>
      <w:proofErr w:type="spellEnd"/>
      <w:r w:rsidR="0054738F">
        <w:t xml:space="preserve"> nu </w:t>
      </w:r>
      <w:proofErr w:type="spellStart"/>
      <w:r w:rsidR="0054738F">
        <w:t>într</w:t>
      </w:r>
      <w:proofErr w:type="spellEnd"/>
      <w:r w:rsidR="0054738F">
        <w:t xml:space="preserve">-un OPME </w:t>
      </w:r>
      <w:proofErr w:type="spellStart"/>
      <w:r w:rsidR="0054738F">
        <w:t>sau</w:t>
      </w:r>
      <w:proofErr w:type="spellEnd"/>
      <w:r w:rsidR="0054738F">
        <w:t xml:space="preserve"> de a </w:t>
      </w:r>
      <w:proofErr w:type="spellStart"/>
      <w:r w:rsidR="0054738F">
        <w:t>modifica</w:t>
      </w:r>
      <w:proofErr w:type="spellEnd"/>
      <w:r w:rsidR="0054738F">
        <w:t xml:space="preserve"> data </w:t>
      </w:r>
      <w:proofErr w:type="spellStart"/>
      <w:r w:rsidR="0054738F">
        <w:t>plății</w:t>
      </w:r>
      <w:proofErr w:type="spellEnd"/>
      <w:r w:rsidR="0054738F">
        <w:t xml:space="preserve"> </w:t>
      </w:r>
      <w:proofErr w:type="spellStart"/>
      <w:r w:rsidR="0054738F">
        <w:t>ori</w:t>
      </w:r>
      <w:proofErr w:type="spellEnd"/>
      <w:r w:rsidR="0054738F">
        <w:t xml:space="preserve"> a </w:t>
      </w:r>
      <w:proofErr w:type="spellStart"/>
      <w:r w:rsidR="0054738F">
        <w:t>numărului</w:t>
      </w:r>
      <w:proofErr w:type="spellEnd"/>
      <w:r w:rsidR="0054738F">
        <w:t xml:space="preserve"> OP-</w:t>
      </w:r>
      <w:proofErr w:type="spellStart"/>
      <w:r w:rsidR="0054738F">
        <w:t>ului</w:t>
      </w:r>
      <w:proofErr w:type="spellEnd"/>
      <w:r w:rsidR="0054738F">
        <w:t>.</w:t>
      </w:r>
      <w:r>
        <w:br/>
      </w:r>
    </w:p>
    <w:p w14:paraId="136163E7" w14:textId="77777777" w:rsidR="00157C86" w:rsidRDefault="00000000">
      <w:pPr>
        <w:pStyle w:val="Heading2"/>
      </w:pPr>
      <w:r>
        <w:t>Acțiuni Disponibile</w:t>
      </w:r>
    </w:p>
    <w:p w14:paraId="40EB6F06" w14:textId="007E6063" w:rsidR="003A5E26" w:rsidRDefault="00000000">
      <w:r>
        <w:t xml:space="preserve">- </w:t>
      </w:r>
      <w:proofErr w:type="spellStart"/>
      <w:r w:rsidR="0054738F">
        <w:t>Salvarea</w:t>
      </w:r>
      <w:proofErr w:type="spellEnd"/>
      <w:r w:rsidR="0054738F">
        <w:t xml:space="preserve"> OP-</w:t>
      </w:r>
      <w:proofErr w:type="spellStart"/>
      <w:r w:rsidR="0054738F">
        <w:t>ului</w:t>
      </w:r>
      <w:proofErr w:type="spellEnd"/>
      <w:r w:rsidR="0054738F">
        <w:t xml:space="preserve"> </w:t>
      </w:r>
      <w:proofErr w:type="spellStart"/>
      <w:r w:rsidR="0054738F">
        <w:t>prin</w:t>
      </w:r>
      <w:proofErr w:type="spellEnd"/>
      <w:r w:rsidR="0054738F">
        <w:t xml:space="preserve"> </w:t>
      </w:r>
      <w:proofErr w:type="spellStart"/>
      <w:r w:rsidR="0054738F">
        <w:t>apăsarea</w:t>
      </w:r>
      <w:proofErr w:type="spellEnd"/>
      <w:r w:rsidR="0054738F">
        <w:t xml:space="preserve"> </w:t>
      </w:r>
      <w:proofErr w:type="spellStart"/>
      <w:r w:rsidR="0054738F">
        <w:t>butonului</w:t>
      </w:r>
      <w:proofErr w:type="spellEnd"/>
      <w:r w:rsidR="0054738F">
        <w:t xml:space="preserve"> </w:t>
      </w:r>
      <w:proofErr w:type="spellStart"/>
      <w:r w:rsidR="0054738F">
        <w:t>Salvare</w:t>
      </w:r>
      <w:proofErr w:type="spellEnd"/>
      <w:r w:rsidR="0054738F">
        <w:t xml:space="preserve">, </w:t>
      </w:r>
      <w:proofErr w:type="spellStart"/>
      <w:r w:rsidR="0054738F">
        <w:t>sau</w:t>
      </w:r>
      <w:proofErr w:type="spellEnd"/>
      <w:r w:rsidR="0054738F">
        <w:t xml:space="preserve"> </w:t>
      </w:r>
      <w:proofErr w:type="spellStart"/>
      <w:r w:rsidR="0054738F">
        <w:t>salvarea</w:t>
      </w:r>
      <w:proofErr w:type="spellEnd"/>
      <w:r w:rsidR="0054738F">
        <w:t xml:space="preserve"> </w:t>
      </w:r>
      <w:proofErr w:type="spellStart"/>
      <w:r w:rsidR="0054738F">
        <w:t>si</w:t>
      </w:r>
      <w:proofErr w:type="spellEnd"/>
      <w:r w:rsidR="0054738F">
        <w:t xml:space="preserve"> </w:t>
      </w:r>
      <w:proofErr w:type="spellStart"/>
      <w:r w:rsidR="0054738F">
        <w:t>listarea</w:t>
      </w:r>
      <w:proofErr w:type="spellEnd"/>
      <w:r w:rsidR="0054738F">
        <w:t xml:space="preserve"> OP-</w:t>
      </w:r>
      <w:proofErr w:type="spellStart"/>
      <w:r w:rsidR="0054738F">
        <w:t>ului</w:t>
      </w:r>
      <w:proofErr w:type="spellEnd"/>
      <w:r w:rsidR="0054738F">
        <w:t xml:space="preserve"> </w:t>
      </w:r>
      <w:proofErr w:type="spellStart"/>
      <w:r w:rsidR="0054738F">
        <w:t>prin</w:t>
      </w:r>
      <w:proofErr w:type="spellEnd"/>
      <w:r w:rsidR="0054738F">
        <w:t xml:space="preserve"> </w:t>
      </w:r>
      <w:proofErr w:type="spellStart"/>
      <w:r w:rsidR="0054738F">
        <w:t>apăsarea</w:t>
      </w:r>
      <w:proofErr w:type="spellEnd"/>
      <w:r w:rsidR="0054738F">
        <w:t xml:space="preserve"> </w:t>
      </w:r>
      <w:proofErr w:type="spellStart"/>
      <w:r w:rsidR="0054738F">
        <w:t>butonului</w:t>
      </w:r>
      <w:proofErr w:type="spellEnd"/>
      <w:r w:rsidR="0054738F">
        <w:t xml:space="preserve"> </w:t>
      </w:r>
      <w:proofErr w:type="spellStart"/>
      <w:r w:rsidR="0054738F">
        <w:t>Salvare</w:t>
      </w:r>
      <w:proofErr w:type="spellEnd"/>
      <w:r w:rsidR="0054738F">
        <w:t xml:space="preserve"> </w:t>
      </w:r>
      <w:proofErr w:type="spellStart"/>
      <w:r w:rsidR="0054738F">
        <w:t>și</w:t>
      </w:r>
      <w:proofErr w:type="spellEnd"/>
      <w:r w:rsidR="0054738F">
        <w:t xml:space="preserve"> </w:t>
      </w:r>
      <w:proofErr w:type="spellStart"/>
      <w:r w:rsidR="0054738F">
        <w:t>listare</w:t>
      </w:r>
      <w:proofErr w:type="spellEnd"/>
      <w:r>
        <w:t>.</w:t>
      </w:r>
    </w:p>
    <w:p w14:paraId="7DC8C660" w14:textId="5BB0EAE9" w:rsidR="00157C86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1A6F4697" w14:textId="77777777" w:rsidR="00157C86" w:rsidRDefault="00000000">
      <w:r>
        <w:t>Mai jos este atașată o captură de ecran a machetei:</w:t>
      </w:r>
    </w:p>
    <w:p w14:paraId="39F3D01E" w14:textId="57B34E04" w:rsidR="00157C86" w:rsidRDefault="003A5E26">
      <w:r w:rsidRPr="003A5E26">
        <w:drawing>
          <wp:inline distT="0" distB="0" distL="0" distR="0" wp14:anchorId="14C4E11F" wp14:editId="52555D26">
            <wp:extent cx="5486400" cy="3281680"/>
            <wp:effectExtent l="0" t="0" r="0" b="0"/>
            <wp:docPr id="457946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4663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909">
    <w:abstractNumId w:val="8"/>
  </w:num>
  <w:num w:numId="2" w16cid:durableId="2118673803">
    <w:abstractNumId w:val="6"/>
  </w:num>
  <w:num w:numId="3" w16cid:durableId="246429508">
    <w:abstractNumId w:val="5"/>
  </w:num>
  <w:num w:numId="4" w16cid:durableId="839389807">
    <w:abstractNumId w:val="4"/>
  </w:num>
  <w:num w:numId="5" w16cid:durableId="951983726">
    <w:abstractNumId w:val="7"/>
  </w:num>
  <w:num w:numId="6" w16cid:durableId="622229516">
    <w:abstractNumId w:val="3"/>
  </w:num>
  <w:num w:numId="7" w16cid:durableId="1509905026">
    <w:abstractNumId w:val="2"/>
  </w:num>
  <w:num w:numId="8" w16cid:durableId="464857653">
    <w:abstractNumId w:val="1"/>
  </w:num>
  <w:num w:numId="9" w16cid:durableId="168578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C86"/>
    <w:rsid w:val="0029639D"/>
    <w:rsid w:val="002D0CB5"/>
    <w:rsid w:val="00326F90"/>
    <w:rsid w:val="003A5E26"/>
    <w:rsid w:val="003F731F"/>
    <w:rsid w:val="0053032E"/>
    <w:rsid w:val="0054738F"/>
    <w:rsid w:val="00AA1D8D"/>
    <w:rsid w:val="00B47730"/>
    <w:rsid w:val="00BA68BC"/>
    <w:rsid w:val="00CB0664"/>
    <w:rsid w:val="00DF7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608F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2024-12-03T12:56:00Z</dcterms:created>
  <dcterms:modified xsi:type="dcterms:W3CDTF">2024-12-03T12:56:00Z</dcterms:modified>
  <cp:category/>
</cp:coreProperties>
</file>