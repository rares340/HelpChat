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7C516" w14:textId="65801579" w:rsidR="008908DA" w:rsidRDefault="00000000" w:rsidP="007D6426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D642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Adăugare</w:t>
      </w:r>
      <w:proofErr w:type="spellEnd"/>
      <w:r w:rsidRPr="007D642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D642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Cec</w:t>
      </w:r>
      <w:proofErr w:type="spellEnd"/>
      <w:r w:rsidRPr="007D642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din </w:t>
      </w:r>
      <w:r w:rsidR="00DE22C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Venit</w:t>
      </w:r>
    </w:p>
    <w:p w14:paraId="38BCA2C6" w14:textId="77777777" w:rsidR="007D6426" w:rsidRPr="007D6426" w:rsidRDefault="007D6426" w:rsidP="007D6426"/>
    <w:p w14:paraId="7060A778" w14:textId="4C670D35" w:rsidR="008908DA" w:rsidRDefault="00000000">
      <w:r>
        <w:t xml:space="preserve">Această documentație descrie funcționalitatea machetei 'Adăugare Cec din </w:t>
      </w:r>
      <w:r w:rsidR="00DE22C6">
        <w:t>Venit</w:t>
      </w:r>
      <w:r>
        <w:t xml:space="preserve">', care permite crearea și gestionarea cecurilor de </w:t>
      </w:r>
      <w:proofErr w:type="spellStart"/>
      <w:r>
        <w:t>ridicare</w:t>
      </w:r>
      <w:proofErr w:type="spellEnd"/>
      <w:r>
        <w:t xml:space="preserve"> </w:t>
      </w:r>
      <w:proofErr w:type="spellStart"/>
      <w:r>
        <w:t>numerar</w:t>
      </w:r>
      <w:proofErr w:type="spellEnd"/>
      <w:r>
        <w:t xml:space="preserve"> din </w:t>
      </w:r>
      <w:proofErr w:type="spellStart"/>
      <w:r w:rsidR="00DE22C6">
        <w:t>venituri</w:t>
      </w:r>
      <w:proofErr w:type="spellEnd"/>
      <w:r>
        <w:t>.</w:t>
      </w:r>
    </w:p>
    <w:p w14:paraId="47059590" w14:textId="51EBBA24" w:rsidR="008908DA" w:rsidRDefault="00000000">
      <w:pPr>
        <w:pStyle w:val="Heading2"/>
      </w:pPr>
      <w:r>
        <w:t xml:space="preserve">Pași pentru adăugarea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cec</w:t>
      </w:r>
      <w:proofErr w:type="spellEnd"/>
      <w:r>
        <w:t xml:space="preserve"> din </w:t>
      </w:r>
      <w:proofErr w:type="spellStart"/>
      <w:r w:rsidR="00DE22C6">
        <w:t>venit</w:t>
      </w:r>
      <w:proofErr w:type="spellEnd"/>
    </w:p>
    <w:p w14:paraId="3C478F9A" w14:textId="2F95C570" w:rsidR="008908DA" w:rsidRDefault="00000000">
      <w:r>
        <w:t>1. Din pagina 'Cec Ridicare Numerar Multiplu', apăsați butonul 'Adăugare'.</w:t>
      </w:r>
      <w:r>
        <w:br/>
        <w:t xml:space="preserve">2. </w:t>
      </w:r>
      <w:proofErr w:type="spellStart"/>
      <w:r>
        <w:t>În</w:t>
      </w:r>
      <w:proofErr w:type="spellEnd"/>
      <w:r>
        <w:t xml:space="preserve"> </w:t>
      </w:r>
      <w:proofErr w:type="spellStart"/>
      <w:r w:rsidR="007D6426">
        <w:t>macheta</w:t>
      </w:r>
      <w:proofErr w:type="spellEnd"/>
      <w:r w:rsidR="007D6426">
        <w:t xml:space="preserve"> de </w:t>
      </w:r>
      <w:proofErr w:type="spellStart"/>
      <w:r w:rsidR="007D6426">
        <w:t>Adaugare</w:t>
      </w:r>
      <w:proofErr w:type="spellEnd"/>
      <w:r w:rsidR="007D6426">
        <w:t xml:space="preserve"> </w:t>
      </w:r>
      <w:proofErr w:type="spellStart"/>
      <w:r w:rsidR="007D6426">
        <w:t>cec</w:t>
      </w:r>
      <w:proofErr w:type="spellEnd"/>
      <w:r>
        <w:t xml:space="preserve">,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>:</w:t>
      </w:r>
      <w:r>
        <w:br/>
        <w:t xml:space="preserve">   - Data ridicării numerarului;</w:t>
      </w:r>
      <w:r>
        <w:br/>
        <w:t xml:space="preserve">   - Reprezentantul instituției publice.</w:t>
      </w:r>
      <w:r>
        <w:br/>
        <w:t xml:space="preserve">   Apăsați butonul '</w:t>
      </w:r>
      <w:proofErr w:type="spellStart"/>
      <w:r>
        <w:t>Salvare</w:t>
      </w:r>
      <w:proofErr w:type="spellEnd"/>
      <w:r>
        <w:t xml:space="preserve">'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trece</w:t>
      </w:r>
      <w:proofErr w:type="spellEnd"/>
      <w:r>
        <w:t xml:space="preserve"> la </w:t>
      </w:r>
      <w:proofErr w:type="spellStart"/>
      <w:r w:rsidR="007D6426">
        <w:t>macheta</w:t>
      </w:r>
      <w:proofErr w:type="spellEnd"/>
      <w:r w:rsidR="007D6426">
        <w:t xml:space="preserve"> de </w:t>
      </w:r>
      <w:proofErr w:type="spellStart"/>
      <w:r w:rsidR="007D6426">
        <w:t>adăugare</w:t>
      </w:r>
      <w:proofErr w:type="spellEnd"/>
      <w:r w:rsidR="007D6426">
        <w:t xml:space="preserve"> </w:t>
      </w:r>
      <w:proofErr w:type="spellStart"/>
      <w:r w:rsidR="007D6426">
        <w:t>detalii</w:t>
      </w:r>
      <w:proofErr w:type="spellEnd"/>
      <w:r w:rsidR="007D6426">
        <w:t xml:space="preserve"> </w:t>
      </w:r>
      <w:proofErr w:type="spellStart"/>
      <w:r w:rsidR="007D6426">
        <w:t>cec</w:t>
      </w:r>
      <w:proofErr w:type="spellEnd"/>
      <w:r>
        <w:t>.</w:t>
      </w:r>
      <w:r>
        <w:br/>
        <w:t>3. În macheta de adăugare detalii cec, completați următoarele informații:</w:t>
      </w:r>
      <w:r>
        <w:br/>
        <w:t xml:space="preserve">   - Punctul de încasare pentru care se ridică numerarul;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'Din </w:t>
      </w:r>
      <w:proofErr w:type="spellStart"/>
      <w:r w:rsidR="00DE22C6">
        <w:t>venit</w:t>
      </w:r>
      <w:proofErr w:type="spellEnd"/>
      <w:r>
        <w:t>';</w:t>
      </w:r>
      <w:r>
        <w:br/>
        <w:t xml:space="preserve">   - </w:t>
      </w:r>
      <w:proofErr w:type="spellStart"/>
      <w:r>
        <w:t>Tipul</w:t>
      </w:r>
      <w:proofErr w:type="spellEnd"/>
      <w:r>
        <w:t xml:space="preserve"> </w:t>
      </w:r>
      <w:r w:rsidR="00DE22C6">
        <w:t xml:space="preserve">de </w:t>
      </w:r>
      <w:proofErr w:type="spellStart"/>
      <w:r w:rsidR="00DE22C6">
        <w:t>venit</w:t>
      </w:r>
      <w:proofErr w:type="spellEnd"/>
      <w:r>
        <w:t>;</w:t>
      </w:r>
      <w:r>
        <w:br/>
        <w:t xml:space="preserve">      - Suma;</w:t>
      </w:r>
      <w:r>
        <w:br/>
        <w:t xml:space="preserve">   - Cod program;</w:t>
      </w:r>
      <w:r>
        <w:br/>
        <w:t xml:space="preserve">   - Cod angajament și indicator angajament;</w:t>
      </w:r>
      <w:r>
        <w:br/>
        <w:t xml:space="preserve">   - Explicația.</w:t>
      </w:r>
      <w:r>
        <w:br/>
        <w:t xml:space="preserve">   4. Apăsați butonul 'Salvare' pentru a finaliza procesul.</w:t>
      </w:r>
    </w:p>
    <w:p w14:paraId="205CDC11" w14:textId="77777777" w:rsidR="008908DA" w:rsidRDefault="00000000">
      <w:pPr>
        <w:pStyle w:val="Heading2"/>
      </w:pPr>
      <w:r>
        <w:t>Capturi de ecran</w:t>
      </w:r>
    </w:p>
    <w:p w14:paraId="257338D7" w14:textId="77777777" w:rsidR="008908DA" w:rsidRDefault="00000000">
      <w:r>
        <w:t>Imaginea 1: Macheta de adăugare cec</w:t>
      </w:r>
    </w:p>
    <w:p w14:paraId="50586094" w14:textId="77777777" w:rsidR="008908DA" w:rsidRDefault="00000000">
      <w:r>
        <w:rPr>
          <w:noProof/>
        </w:rPr>
        <w:drawing>
          <wp:inline distT="0" distB="0" distL="0" distR="0" wp14:anchorId="08DF33FC" wp14:editId="75DA0224">
            <wp:extent cx="6858000" cy="2102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ugare ce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3C84" w14:textId="77777777" w:rsidR="007D6426" w:rsidRDefault="007D6426"/>
    <w:p w14:paraId="019097C5" w14:textId="77777777" w:rsidR="00DE22C6" w:rsidRDefault="00DE22C6"/>
    <w:p w14:paraId="609D7E83" w14:textId="77777777" w:rsidR="00DE22C6" w:rsidRDefault="00DE22C6"/>
    <w:p w14:paraId="697DEAC0" w14:textId="231B1265" w:rsidR="008908DA" w:rsidRDefault="00000000">
      <w:proofErr w:type="spellStart"/>
      <w:r>
        <w:lastRenderedPageBreak/>
        <w:t>Imaginea</w:t>
      </w:r>
      <w:proofErr w:type="spellEnd"/>
      <w:r>
        <w:t xml:space="preserve"> 2: </w:t>
      </w:r>
      <w:proofErr w:type="spellStart"/>
      <w:r>
        <w:t>Macheta</w:t>
      </w:r>
      <w:proofErr w:type="spellEnd"/>
      <w:r>
        <w:t xml:space="preserve"> de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cec</w:t>
      </w:r>
      <w:proofErr w:type="spellEnd"/>
      <w:r w:rsidR="00DE22C6">
        <w:t xml:space="preserve"> din </w:t>
      </w:r>
      <w:proofErr w:type="spellStart"/>
      <w:r w:rsidR="00DE22C6">
        <w:t>venituri</w:t>
      </w:r>
      <w:proofErr w:type="spellEnd"/>
    </w:p>
    <w:p w14:paraId="6A80D4F5" w14:textId="77777777" w:rsidR="00DE22C6" w:rsidRDefault="00DE22C6"/>
    <w:p w14:paraId="1EA3B18D" w14:textId="30155A99" w:rsidR="008908DA" w:rsidRDefault="00DE22C6">
      <w:r w:rsidRPr="00DE22C6">
        <w:drawing>
          <wp:inline distT="0" distB="0" distL="0" distR="0" wp14:anchorId="3E4171DB" wp14:editId="08CBD432">
            <wp:extent cx="5486400" cy="1355090"/>
            <wp:effectExtent l="0" t="0" r="0" b="0"/>
            <wp:docPr id="18447089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0894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8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350762">
    <w:abstractNumId w:val="8"/>
  </w:num>
  <w:num w:numId="2" w16cid:durableId="1120225532">
    <w:abstractNumId w:val="6"/>
  </w:num>
  <w:num w:numId="3" w16cid:durableId="603921956">
    <w:abstractNumId w:val="5"/>
  </w:num>
  <w:num w:numId="4" w16cid:durableId="596327790">
    <w:abstractNumId w:val="4"/>
  </w:num>
  <w:num w:numId="5" w16cid:durableId="963119269">
    <w:abstractNumId w:val="7"/>
  </w:num>
  <w:num w:numId="6" w16cid:durableId="1940020984">
    <w:abstractNumId w:val="3"/>
  </w:num>
  <w:num w:numId="7" w16cid:durableId="161705922">
    <w:abstractNumId w:val="2"/>
  </w:num>
  <w:num w:numId="8" w16cid:durableId="345909775">
    <w:abstractNumId w:val="1"/>
  </w:num>
  <w:num w:numId="9" w16cid:durableId="202725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E72"/>
    <w:rsid w:val="0015074B"/>
    <w:rsid w:val="0029639D"/>
    <w:rsid w:val="00326F90"/>
    <w:rsid w:val="007D6426"/>
    <w:rsid w:val="008908DA"/>
    <w:rsid w:val="009C2E6C"/>
    <w:rsid w:val="00AA1D8D"/>
    <w:rsid w:val="00B47730"/>
    <w:rsid w:val="00CB0664"/>
    <w:rsid w:val="00DE22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1389E"/>
  <w14:defaultImageDpi w14:val="300"/>
  <w15:docId w15:val="{DD0A374C-727B-4A21-8DA1-D4AE704B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2024-11-28T14:01:00Z</dcterms:created>
  <dcterms:modified xsi:type="dcterms:W3CDTF">2024-11-28T14:01:00Z</dcterms:modified>
  <cp:category/>
</cp:coreProperties>
</file>