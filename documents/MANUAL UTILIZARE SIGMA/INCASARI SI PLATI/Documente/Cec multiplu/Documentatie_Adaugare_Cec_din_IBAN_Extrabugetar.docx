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7C516" w14:textId="1EE2B5AE" w:rsidR="008908DA" w:rsidRDefault="00000000" w:rsidP="007D6426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D642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Adăugare</w:t>
      </w:r>
      <w:proofErr w:type="spellEnd"/>
      <w:r w:rsidRPr="007D642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D642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Cec</w:t>
      </w:r>
      <w:proofErr w:type="spellEnd"/>
      <w:r w:rsidRPr="007D642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din </w:t>
      </w:r>
      <w:r w:rsidR="00DE0508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IBAN </w:t>
      </w:r>
      <w:proofErr w:type="spellStart"/>
      <w:r w:rsidR="00DE0508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Extrabugetar</w:t>
      </w:r>
      <w:proofErr w:type="spellEnd"/>
    </w:p>
    <w:p w14:paraId="38BCA2C6" w14:textId="77777777" w:rsidR="007D6426" w:rsidRPr="007D6426" w:rsidRDefault="007D6426" w:rsidP="007D6426"/>
    <w:p w14:paraId="7060A778" w14:textId="0712EF12" w:rsidR="008908DA" w:rsidRDefault="00000000">
      <w:r>
        <w:t>Această documentație descrie funcționalitatea machetei '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Cec</w:t>
      </w:r>
      <w:proofErr w:type="spellEnd"/>
      <w:r>
        <w:t xml:space="preserve"> din </w:t>
      </w:r>
      <w:proofErr w:type="spellStart"/>
      <w:r w:rsidR="00DE0508">
        <w:t>iban</w:t>
      </w:r>
      <w:proofErr w:type="spellEnd"/>
      <w:r w:rsidR="00DE0508">
        <w:t xml:space="preserve"> </w:t>
      </w:r>
      <w:proofErr w:type="spellStart"/>
      <w:r w:rsidR="00DE0508">
        <w:t>extrabugetar</w:t>
      </w:r>
      <w:proofErr w:type="spellEnd"/>
      <w:r>
        <w:t xml:space="preserve">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și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cecurilor</w:t>
      </w:r>
      <w:proofErr w:type="spellEnd"/>
      <w:r>
        <w:t xml:space="preserve"> de </w:t>
      </w:r>
      <w:proofErr w:type="spellStart"/>
      <w:r>
        <w:t>ridicare</w:t>
      </w:r>
      <w:proofErr w:type="spellEnd"/>
      <w:r>
        <w:t xml:space="preserve"> </w:t>
      </w:r>
      <w:proofErr w:type="spellStart"/>
      <w:r>
        <w:t>numerar</w:t>
      </w:r>
      <w:proofErr w:type="spellEnd"/>
      <w:r>
        <w:t xml:space="preserve"> din </w:t>
      </w:r>
      <w:proofErr w:type="spellStart"/>
      <w:r w:rsidR="00DE0508">
        <w:t>iban</w:t>
      </w:r>
      <w:proofErr w:type="spellEnd"/>
      <w:r w:rsidR="00DE0508">
        <w:t xml:space="preserve"> </w:t>
      </w:r>
      <w:proofErr w:type="spellStart"/>
      <w:r w:rsidR="00DE0508">
        <w:t>extrabugetar</w:t>
      </w:r>
      <w:proofErr w:type="spellEnd"/>
      <w:r>
        <w:t>.</w:t>
      </w:r>
    </w:p>
    <w:p w14:paraId="47059590" w14:textId="443067DD" w:rsidR="008908DA" w:rsidRDefault="00000000">
      <w:pPr>
        <w:pStyle w:val="Heading2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cec</w:t>
      </w:r>
      <w:proofErr w:type="spellEnd"/>
      <w:r>
        <w:t xml:space="preserve"> din </w:t>
      </w:r>
      <w:proofErr w:type="spellStart"/>
      <w:r w:rsidR="00DE0508">
        <w:t>iban</w:t>
      </w:r>
      <w:proofErr w:type="spellEnd"/>
      <w:r w:rsidR="00DE0508">
        <w:t xml:space="preserve"> </w:t>
      </w:r>
      <w:proofErr w:type="spellStart"/>
      <w:r w:rsidR="00DE0508">
        <w:t>extrabugetar</w:t>
      </w:r>
      <w:proofErr w:type="spellEnd"/>
    </w:p>
    <w:p w14:paraId="08D8E35A" w14:textId="77777777" w:rsidR="00DE0508" w:rsidRDefault="00000000" w:rsidP="00DE0508">
      <w:pPr>
        <w:spacing w:after="0"/>
      </w:pPr>
      <w:r>
        <w:t>1. Din pagina 'Cec Ridicare Numerar Multiplu', apăsați butonul 'Adăugare'.</w:t>
      </w:r>
      <w:r>
        <w:br/>
        <w:t xml:space="preserve">2. </w:t>
      </w:r>
      <w:proofErr w:type="spellStart"/>
      <w:r>
        <w:t>În</w:t>
      </w:r>
      <w:proofErr w:type="spellEnd"/>
      <w:r>
        <w:t xml:space="preserve"> </w:t>
      </w:r>
      <w:proofErr w:type="spellStart"/>
      <w:r w:rsidR="007D6426">
        <w:t>macheta</w:t>
      </w:r>
      <w:proofErr w:type="spellEnd"/>
      <w:r w:rsidR="007D6426">
        <w:t xml:space="preserve"> de </w:t>
      </w:r>
      <w:proofErr w:type="spellStart"/>
      <w:r w:rsidR="007D6426">
        <w:t>Adaugare</w:t>
      </w:r>
      <w:proofErr w:type="spellEnd"/>
      <w:r w:rsidR="007D6426">
        <w:t xml:space="preserve"> </w:t>
      </w:r>
      <w:proofErr w:type="spellStart"/>
      <w:r w:rsidR="007D6426">
        <w:t>cec</w:t>
      </w:r>
      <w:proofErr w:type="spellEnd"/>
      <w:r>
        <w:t xml:space="preserve">,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>:</w:t>
      </w:r>
      <w:r>
        <w:br/>
        <w:t xml:space="preserve">   - Data ridicării numerarului;</w:t>
      </w:r>
      <w:r>
        <w:br/>
        <w:t xml:space="preserve">   - Reprezentantul instituției publice.</w:t>
      </w:r>
      <w:r>
        <w:br/>
        <w:t xml:space="preserve">  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trece</w:t>
      </w:r>
      <w:proofErr w:type="spellEnd"/>
      <w:r>
        <w:t xml:space="preserve"> la </w:t>
      </w:r>
      <w:proofErr w:type="spellStart"/>
      <w:r w:rsidR="007D6426">
        <w:t>macheta</w:t>
      </w:r>
      <w:proofErr w:type="spellEnd"/>
      <w:r w:rsidR="007D6426">
        <w:t xml:space="preserve"> de </w:t>
      </w:r>
      <w:proofErr w:type="spellStart"/>
      <w:r w:rsidR="007D6426">
        <w:t>adăugare</w:t>
      </w:r>
      <w:proofErr w:type="spellEnd"/>
      <w:r w:rsidR="007D6426">
        <w:t xml:space="preserve"> </w:t>
      </w:r>
      <w:proofErr w:type="spellStart"/>
      <w:r w:rsidR="007D6426">
        <w:t>detalii</w:t>
      </w:r>
      <w:proofErr w:type="spellEnd"/>
      <w:r w:rsidR="007D6426">
        <w:t xml:space="preserve"> </w:t>
      </w:r>
      <w:proofErr w:type="spellStart"/>
      <w:r w:rsidR="007D6426">
        <w:t>cec</w:t>
      </w:r>
      <w:proofErr w:type="spellEnd"/>
      <w:r>
        <w:t>.</w:t>
      </w:r>
      <w:r>
        <w:br/>
        <w:t>3. În macheta de adăugare detalii cec, completați următoarele informații:</w:t>
      </w:r>
      <w:r>
        <w:br/>
        <w:t xml:space="preserve">   - Punctul de încasare pentru care se ridică numerarul;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'Din </w:t>
      </w:r>
      <w:proofErr w:type="spellStart"/>
      <w:r w:rsidR="00DE0508">
        <w:t>iban</w:t>
      </w:r>
      <w:proofErr w:type="spellEnd"/>
      <w:r w:rsidR="00DE0508">
        <w:t xml:space="preserve"> </w:t>
      </w:r>
      <w:proofErr w:type="spellStart"/>
      <w:r w:rsidR="00DE0508">
        <w:t>extrabugetar</w:t>
      </w:r>
      <w:proofErr w:type="spellEnd"/>
      <w:r>
        <w:t>';</w:t>
      </w:r>
      <w:r>
        <w:br/>
        <w:t xml:space="preserve">   - </w:t>
      </w:r>
      <w:proofErr w:type="spellStart"/>
      <w:r>
        <w:t>Tipul</w:t>
      </w:r>
      <w:proofErr w:type="spellEnd"/>
      <w:r>
        <w:t xml:space="preserve"> </w:t>
      </w:r>
      <w:r w:rsidR="00DE22C6">
        <w:t xml:space="preserve">de </w:t>
      </w:r>
      <w:proofErr w:type="spellStart"/>
      <w:proofErr w:type="gramStart"/>
      <w:r w:rsidR="00DE0508">
        <w:t>buget</w:t>
      </w:r>
      <w:proofErr w:type="spellEnd"/>
      <w:r>
        <w:t>;</w:t>
      </w:r>
      <w:proofErr w:type="gramEnd"/>
    </w:p>
    <w:p w14:paraId="5EF7AFA5" w14:textId="77777777" w:rsidR="00DE0508" w:rsidRDefault="00DE0508" w:rsidP="00DE0508">
      <w:pPr>
        <w:spacing w:after="0"/>
      </w:pPr>
      <w:r>
        <w:t xml:space="preserve">   - Iban</w:t>
      </w:r>
      <w:r w:rsidR="00000000">
        <w:br/>
        <w:t xml:space="preserve">   - Suma;</w:t>
      </w:r>
      <w:r w:rsidR="00000000">
        <w:br/>
        <w:t xml:space="preserve">   - Cod program;</w:t>
      </w:r>
      <w:r w:rsidR="00000000">
        <w:br/>
        <w:t xml:space="preserve">   - Cod angajament și indicator angajament;</w:t>
      </w:r>
      <w:r w:rsidR="00000000">
        <w:br/>
        <w:t xml:space="preserve">   - </w:t>
      </w:r>
      <w:proofErr w:type="spellStart"/>
      <w:r w:rsidR="00000000">
        <w:t>Explicația</w:t>
      </w:r>
      <w:proofErr w:type="spellEnd"/>
      <w:r w:rsidR="00000000">
        <w:t>.</w:t>
      </w:r>
    </w:p>
    <w:p w14:paraId="3C478F9A" w14:textId="5AC3ECAC" w:rsidR="008908DA" w:rsidRDefault="00DE0508">
      <w:r>
        <w:t xml:space="preserve">    </w:t>
      </w:r>
      <w:proofErr w:type="spellStart"/>
      <w:r>
        <w:t>Opțional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selecta </w:t>
      </w:r>
      <w:proofErr w:type="spellStart"/>
      <w:r>
        <w:t>și</w:t>
      </w:r>
      <w:proofErr w:type="spellEnd"/>
      <w:r>
        <w:t xml:space="preserve"> un stat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numerar</w:t>
      </w:r>
      <w:proofErr w:type="spellEnd"/>
      <w:r>
        <w:t>.</w:t>
      </w:r>
      <w:r w:rsidR="00000000">
        <w:br/>
        <w:t xml:space="preserve">   4. Apăsați butonul 'Salvare' pentru a finaliza procesul.</w:t>
      </w:r>
    </w:p>
    <w:p w14:paraId="205CDC11" w14:textId="77777777" w:rsidR="008908DA" w:rsidRDefault="00000000">
      <w:pPr>
        <w:pStyle w:val="Heading2"/>
      </w:pPr>
      <w:r>
        <w:t>Capturi de ecran</w:t>
      </w:r>
    </w:p>
    <w:p w14:paraId="257338D7" w14:textId="77777777" w:rsidR="008908DA" w:rsidRDefault="00000000">
      <w:r>
        <w:t>Imaginea 1: Macheta de adăugare cec</w:t>
      </w:r>
    </w:p>
    <w:p w14:paraId="50586094" w14:textId="77777777" w:rsidR="008908DA" w:rsidRDefault="00000000">
      <w:r>
        <w:rPr>
          <w:noProof/>
        </w:rPr>
        <w:drawing>
          <wp:inline distT="0" distB="0" distL="0" distR="0" wp14:anchorId="08DF33FC" wp14:editId="75DA0224">
            <wp:extent cx="6858000" cy="2102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augare ce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F1A2" w14:textId="77777777" w:rsidR="00DE0508" w:rsidRDefault="00DE0508"/>
    <w:p w14:paraId="697DEAC0" w14:textId="42D6D735" w:rsidR="008908DA" w:rsidRDefault="00000000">
      <w:proofErr w:type="spellStart"/>
      <w:r>
        <w:lastRenderedPageBreak/>
        <w:t>Imaginea</w:t>
      </w:r>
      <w:proofErr w:type="spellEnd"/>
      <w:r>
        <w:t xml:space="preserve"> 2: </w:t>
      </w:r>
      <w:proofErr w:type="spellStart"/>
      <w:r>
        <w:t>Macheta</w:t>
      </w:r>
      <w:proofErr w:type="spellEnd"/>
      <w:r>
        <w:t xml:space="preserve"> de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cec</w:t>
      </w:r>
      <w:proofErr w:type="spellEnd"/>
      <w:r w:rsidR="00DE22C6">
        <w:t xml:space="preserve"> din </w:t>
      </w:r>
      <w:proofErr w:type="spellStart"/>
      <w:r w:rsidR="00DE0508">
        <w:t>iban</w:t>
      </w:r>
      <w:proofErr w:type="spellEnd"/>
      <w:r w:rsidR="00DE0508">
        <w:t xml:space="preserve"> </w:t>
      </w:r>
      <w:proofErr w:type="spellStart"/>
      <w:r w:rsidR="00DE0508">
        <w:t>extrabugetar</w:t>
      </w:r>
      <w:proofErr w:type="spellEnd"/>
    </w:p>
    <w:p w14:paraId="6A03A1CF" w14:textId="2B8EACF2" w:rsidR="00DE0508" w:rsidRDefault="00DE0508">
      <w:r w:rsidRPr="00DE0508">
        <w:drawing>
          <wp:inline distT="0" distB="0" distL="0" distR="0" wp14:anchorId="1B8D9675" wp14:editId="6F47D54B">
            <wp:extent cx="5486400" cy="1355090"/>
            <wp:effectExtent l="0" t="0" r="0" b="0"/>
            <wp:docPr id="5092898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8980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D4F5" w14:textId="77777777" w:rsidR="00DE22C6" w:rsidRDefault="00DE22C6"/>
    <w:p w14:paraId="1EA3B18D" w14:textId="5617F619" w:rsidR="008908DA" w:rsidRDefault="008908DA"/>
    <w:sectPr w:rsidR="008908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350762">
    <w:abstractNumId w:val="8"/>
  </w:num>
  <w:num w:numId="2" w16cid:durableId="1120225532">
    <w:abstractNumId w:val="6"/>
  </w:num>
  <w:num w:numId="3" w16cid:durableId="603921956">
    <w:abstractNumId w:val="5"/>
  </w:num>
  <w:num w:numId="4" w16cid:durableId="596327790">
    <w:abstractNumId w:val="4"/>
  </w:num>
  <w:num w:numId="5" w16cid:durableId="963119269">
    <w:abstractNumId w:val="7"/>
  </w:num>
  <w:num w:numId="6" w16cid:durableId="1940020984">
    <w:abstractNumId w:val="3"/>
  </w:num>
  <w:num w:numId="7" w16cid:durableId="161705922">
    <w:abstractNumId w:val="2"/>
  </w:num>
  <w:num w:numId="8" w16cid:durableId="345909775">
    <w:abstractNumId w:val="1"/>
  </w:num>
  <w:num w:numId="9" w16cid:durableId="202725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E72"/>
    <w:rsid w:val="0015074B"/>
    <w:rsid w:val="0029639D"/>
    <w:rsid w:val="00326F90"/>
    <w:rsid w:val="007D6426"/>
    <w:rsid w:val="008908DA"/>
    <w:rsid w:val="009C2E6C"/>
    <w:rsid w:val="00AA1D8D"/>
    <w:rsid w:val="00B47730"/>
    <w:rsid w:val="00CB0664"/>
    <w:rsid w:val="00DE0508"/>
    <w:rsid w:val="00DE22C6"/>
    <w:rsid w:val="00E532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1389E"/>
  <w14:defaultImageDpi w14:val="300"/>
  <w15:docId w15:val="{DD0A374C-727B-4A21-8DA1-D4AE704B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2024-11-28T14:07:00Z</dcterms:created>
  <dcterms:modified xsi:type="dcterms:W3CDTF">2024-11-28T14:07:00Z</dcterms:modified>
  <cp:category/>
</cp:coreProperties>
</file>