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56647" w14:textId="4751E026" w:rsidR="00842E28" w:rsidRDefault="00000000" w:rsidP="00921D46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21D4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Adăugare</w:t>
      </w:r>
      <w:proofErr w:type="spellEnd"/>
      <w:r w:rsidRPr="00921D4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 din Afara </w:t>
      </w:r>
      <w:proofErr w:type="spellStart"/>
      <w:r w:rsidRPr="00921D4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Bugetului</w:t>
      </w:r>
      <w:proofErr w:type="spellEnd"/>
    </w:p>
    <w:p w14:paraId="3EBEDA60" w14:textId="77777777" w:rsidR="00921D46" w:rsidRPr="00921D46" w:rsidRDefault="00921D46" w:rsidP="00921D46"/>
    <w:p w14:paraId="77215A8D" w14:textId="77777777" w:rsidR="00842E28" w:rsidRDefault="00000000">
      <w:r>
        <w:t>Această documentație descrie funcționalitatea machetei 'Adăugare OP din Afara Bugetului', care permite adăugarea unui Ordin de Plată (OP) ce nu este inclus în buget.</w:t>
      </w:r>
    </w:p>
    <w:p w14:paraId="559BCC3B" w14:textId="77777777" w:rsidR="00842E28" w:rsidRDefault="00000000">
      <w:pPr>
        <w:pStyle w:val="Heading2"/>
      </w:pPr>
      <w:r>
        <w:t>Pași pentru adăugarea unui OP din afara bugetului</w:t>
      </w:r>
    </w:p>
    <w:p w14:paraId="54F6DAC2" w14:textId="77777777" w:rsidR="00842E28" w:rsidRDefault="00000000">
      <w:r>
        <w:t>1. Din pagina 'Plăți OP', apăsați săgeata din dreptul butonului 'OP Cheltuieli'.</w:t>
      </w:r>
      <w:r>
        <w:br/>
        <w:t>2. Selectați opțiunea 'OP în Afara Bugetului'.</w:t>
      </w:r>
      <w:r>
        <w:br/>
        <w:t>3. În macheta care se deschide, completați următoarele informații obligatorii:</w:t>
      </w:r>
      <w:r>
        <w:br/>
        <w:t xml:space="preserve">   - Activitatea economică;</w:t>
      </w:r>
      <w:r>
        <w:br/>
        <w:t xml:space="preserve">   - Bugetul;</w:t>
      </w:r>
      <w:r>
        <w:br/>
        <w:t xml:space="preserve">   - Numărul OP-ului;</w:t>
      </w:r>
      <w:r>
        <w:br/>
        <w:t xml:space="preserve">   - Dacă este inclus sau nu într-un OPME;</w:t>
      </w:r>
      <w:r>
        <w:br/>
        <w:t xml:space="preserve">   - Suma;</w:t>
      </w:r>
      <w:r>
        <w:br/>
        <w:t xml:space="preserve">   - IBAN-ul plătitorului;</w:t>
      </w:r>
      <w:r>
        <w:br/>
        <w:t xml:space="preserve">   - Beneficiarul;</w:t>
      </w:r>
      <w:r>
        <w:br/>
        <w:t xml:space="preserve">   - Explicația.</w:t>
      </w:r>
    </w:p>
    <w:p w14:paraId="1D3330D3" w14:textId="77777777" w:rsidR="00842E28" w:rsidRDefault="00000000">
      <w:r>
        <w:t>După completarea datelor, aveți următoarele opțiuni:</w:t>
      </w:r>
      <w:r>
        <w:br/>
        <w:t>- Salvați și listați OP-ul utilizând butonul 'Salvare și Listare OP';</w:t>
      </w:r>
      <w:r>
        <w:br/>
        <w:t>- Doar salvați modificările folosind butonul 'Salvare';</w:t>
      </w:r>
      <w:r>
        <w:br/>
        <w:t>- Renunțați la modificări folosind butonul 'Anulare'.</w:t>
      </w:r>
    </w:p>
    <w:p w14:paraId="4FE4DB27" w14:textId="77777777" w:rsidR="00842E28" w:rsidRDefault="00000000">
      <w:pPr>
        <w:pStyle w:val="Heading2"/>
      </w:pPr>
      <w:r>
        <w:t>Captură de ecran</w:t>
      </w:r>
    </w:p>
    <w:p w14:paraId="19B85278" w14:textId="384E3D15" w:rsidR="00842E28" w:rsidRDefault="00E213A4">
      <w:r>
        <w:rPr>
          <w:noProof/>
        </w:rPr>
        <w:drawing>
          <wp:anchor distT="0" distB="0" distL="114300" distR="114300" simplePos="0" relativeHeight="251658240" behindDoc="1" locked="0" layoutInCell="1" allowOverlap="1" wp14:anchorId="781271F7" wp14:editId="2604DBB7">
            <wp:simplePos x="0" y="0"/>
            <wp:positionH relativeFrom="column">
              <wp:posOffset>-228600</wp:posOffset>
            </wp:positionH>
            <wp:positionV relativeFrom="paragraph">
              <wp:posOffset>304165</wp:posOffset>
            </wp:positionV>
            <wp:extent cx="6857914" cy="327660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3490" cy="3279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000000">
        <w:t>Imaginea</w:t>
      </w:r>
      <w:proofErr w:type="spellEnd"/>
      <w:r w:rsidR="00000000">
        <w:t xml:space="preserve"> de </w:t>
      </w:r>
      <w:proofErr w:type="spellStart"/>
      <w:r w:rsidR="00000000">
        <w:t>mai</w:t>
      </w:r>
      <w:proofErr w:type="spellEnd"/>
      <w:r w:rsidR="00000000">
        <w:t xml:space="preserve"> </w:t>
      </w:r>
      <w:proofErr w:type="spellStart"/>
      <w:r w:rsidR="00000000">
        <w:t>jos</w:t>
      </w:r>
      <w:proofErr w:type="spellEnd"/>
      <w:r w:rsidR="00000000">
        <w:t xml:space="preserve"> prezintă macheta 'Adăugare OP din Afara Bugetului'.</w:t>
      </w:r>
    </w:p>
    <w:p w14:paraId="4F407D44" w14:textId="5AE5ADED" w:rsidR="00842E28" w:rsidRDefault="00842E28"/>
    <w:sectPr w:rsidR="00842E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835980">
    <w:abstractNumId w:val="8"/>
  </w:num>
  <w:num w:numId="2" w16cid:durableId="1243249568">
    <w:abstractNumId w:val="6"/>
  </w:num>
  <w:num w:numId="3" w16cid:durableId="1994291354">
    <w:abstractNumId w:val="5"/>
  </w:num>
  <w:num w:numId="4" w16cid:durableId="701786698">
    <w:abstractNumId w:val="4"/>
  </w:num>
  <w:num w:numId="5" w16cid:durableId="127015719">
    <w:abstractNumId w:val="7"/>
  </w:num>
  <w:num w:numId="6" w16cid:durableId="473301254">
    <w:abstractNumId w:val="3"/>
  </w:num>
  <w:num w:numId="7" w16cid:durableId="221526186">
    <w:abstractNumId w:val="2"/>
  </w:num>
  <w:num w:numId="8" w16cid:durableId="302581976">
    <w:abstractNumId w:val="1"/>
  </w:num>
  <w:num w:numId="9" w16cid:durableId="117823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779"/>
    <w:rsid w:val="00742681"/>
    <w:rsid w:val="00842E28"/>
    <w:rsid w:val="00921D46"/>
    <w:rsid w:val="00AA1D8D"/>
    <w:rsid w:val="00B47730"/>
    <w:rsid w:val="00CB0664"/>
    <w:rsid w:val="00E213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92F31"/>
  <w14:defaultImageDpi w14:val="300"/>
  <w15:docId w15:val="{5BD7E3C9-9FAB-4967-9C5D-A5A9228F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3</cp:revision>
  <dcterms:created xsi:type="dcterms:W3CDTF">2024-11-28T13:20:00Z</dcterms:created>
  <dcterms:modified xsi:type="dcterms:W3CDTF">2024-11-29T09:38:00Z</dcterms:modified>
  <cp:category/>
</cp:coreProperties>
</file>