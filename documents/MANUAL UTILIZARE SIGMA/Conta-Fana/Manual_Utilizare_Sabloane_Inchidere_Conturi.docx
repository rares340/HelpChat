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Șabloane Închidere Conturi</w:t>
      </w:r>
    </w:p>
    <w:p>
      <w:r>
        <w:t>Acest manual de utilizare oferă instrucțiuni pentru utilizarea interfeței dedicate gestionării șabloanelor de închidere a conturilor. Aceasta permite închiderea automată a conturilor sintetice/clase în funcție de tipurile de buget și alte criterii configurabile.</w:t>
      </w:r>
    </w:p>
    <w:p>
      <w:pPr>
        <w:pStyle w:val="Heading2"/>
      </w:pPr>
      <w:r>
        <w:t>Descrierea Elementelor Interfeței</w:t>
      </w:r>
    </w:p>
    <w:p>
      <w:r>
        <w:t>Interfața afișată este utilizată pentru închiderea conturilor și este formată din următoarele elemente principale:</w:t>
      </w:r>
    </w:p>
    <w:p>
      <w:r>
        <w:t>1. **Cont sintetic/Clasă:** Indică clasa sau contul sintetic care va fi închis.</w:t>
      </w:r>
    </w:p>
    <w:p>
      <w:r>
        <w:t>2. **Cont Închidere:** Contul în care vor fi transferate soldurile la închidere.</w:t>
      </w:r>
    </w:p>
    <w:p>
      <w:r>
        <w:t>3. **Tip buget:** Specifică tipul de buget (ex. 01A, 02A, 02E).</w:t>
      </w:r>
    </w:p>
    <w:p>
      <w:r>
        <w:t>4. **Tip închidere:** Menționează natura operațiunii de închidere (ex. închidere cheltuieli, venituri).</w:t>
      </w:r>
    </w:p>
    <w:p>
      <w:r>
        <w:t>5. **Frecvența Închiderii:** Include opțiuni precum închidere lunară, trimestrială, anuală, și pe categorii de ordonator.</w:t>
      </w:r>
    </w:p>
    <w:p>
      <w:pPr>
        <w:pStyle w:val="Heading2"/>
      </w:pPr>
      <w:r>
        <w:t>Instrucțiuni de Utilizare</w:t>
      </w:r>
    </w:p>
    <w:p>
      <w:r>
        <w:t>1. **Configurarea Conturilor Sintetice și de Închidere:**</w:t>
      </w:r>
    </w:p>
    <w:p>
      <w:r>
        <w:t xml:space="preserve">   - În coloana „Cont sintetic/Clasă”, selectați contul care necesită închidere.</w:t>
      </w:r>
    </w:p>
    <w:p>
      <w:r>
        <w:t xml:space="preserve">   - În coloana „Cont Închidere”, introduceți contul în care va fi realizată închiderea.</w:t>
      </w:r>
    </w:p>
    <w:p>
      <w:r>
        <w:t>2. **Selectarea Tipului de Buget:**</w:t>
      </w:r>
    </w:p>
    <w:p>
      <w:r>
        <w:t xml:space="preserve">   - În coloana „Tip buget”, alegeți codul corespunzător tipului de buget aplicabil.</w:t>
      </w:r>
    </w:p>
    <w:p>
      <w:r>
        <w:t>3. **Setarea Frecvenței Închiderii:**</w:t>
      </w:r>
    </w:p>
    <w:p>
      <w:r>
        <w:t xml:space="preserve">   - Activați câmpurile corespunzătoare pentru închidere lunară, trimestrială, anuală sau pentru alte tipuri de închidere.</w:t>
      </w:r>
    </w:p>
    <w:p>
      <w:r>
        <w:t>4. **Salvarea Configurației:**</w:t>
      </w:r>
    </w:p>
    <w:p>
      <w:r>
        <w:t xml:space="preserve">   - După ce completați toate detaliile, salvați configurarea utilizând butonul de salvare din interfață.</w:t>
      </w:r>
    </w:p>
    <w:p>
      <w:pPr>
        <w:pStyle w:val="Heading2"/>
      </w:pPr>
      <w:r>
        <w:t>Depanare și Probleme Frecvente</w:t>
      </w:r>
    </w:p>
    <w:p>
      <w:r>
        <w:t>1. **Lipsa conturilor:** Asigurați-vă că toate conturile necesare sunt definite corect în sistem.</w:t>
      </w:r>
    </w:p>
    <w:p>
      <w:r>
        <w:t>2. **Date incomplete:** Completați toate câmpurile obligatorii înainte de a salva configurarea.</w:t>
      </w:r>
    </w:p>
    <w:p>
      <w:r>
        <w:t>3. **Mesaj de eroare:** Dacă apare un simbol de eroare în partea dreaptă sus, consultați detaliile pentru a identifica problema.</w:t>
      </w:r>
    </w:p>
    <w:p>
      <w:pPr>
        <w:pStyle w:val="Heading2"/>
      </w:pPr>
      <w:r>
        <w:t>Aplicații Suplimentare</w:t>
      </w:r>
    </w:p>
    <w:p>
      <w:r>
        <w:t>Această interfață face parte dintr-un sistem financiar mai larg. Consultați documentația completă pentru a înțelege cum se interconectează cu alte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