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Documente Furnizori</w:t>
      </w:r>
    </w:p>
    <w:p>
      <w:r>
        <w:t>Acest manual de utilizare oferă instrucțiuni pentru gestionarea documentelor furnizorilor în cadrul aplicației contabile. Interfața permite vizualizarea, filtrarea și gestionarea facturilor și a altor documente economice în funcție de activități, centre de cheltuială și alte criterii.</w:t>
      </w:r>
    </w:p>
    <w:p>
      <w:pPr>
        <w:pStyle w:val="Heading2"/>
      </w:pPr>
      <w:r>
        <w:t>Descrierea Elementelor Interfeței</w:t>
      </w:r>
    </w:p>
    <w:p>
      <w:r>
        <w:t>Interfața este compusă din următoarele elemente esențiale pentru gestionarea documentelor furnizorilor:</w:t>
      </w:r>
    </w:p>
    <w:p>
      <w:r>
        <w:t>1. **Filtru:** Permite căutarea documentelor după număr sau numele furnizorului.</w:t>
      </w:r>
    </w:p>
    <w:p>
      <w:r>
        <w:t>2. **Document tip:** Selecția tipului de document, de exemplu Factură.</w:t>
      </w:r>
    </w:p>
    <w:p>
      <w:r>
        <w:t>3. **Activitate contabilă/economică:** Selectați activitatea relevantă pentru documentele afișate.</w:t>
      </w:r>
    </w:p>
    <w:p>
      <w:r>
        <w:t>4. **Listă documente:** Prezintă detaliile documentelor, cum ar fi seria, numărul, data, valoarea, furnizorul, etc.</w:t>
      </w:r>
    </w:p>
    <w:p>
      <w:r>
        <w:t>5. **Secțiunea Detalii:** Afișează informații detaliate pentru documentul selectat din listă, inclusiv denumirea, unitatea de măsură (U.M.), cantitatea, prețul unitar și valoarea.</w:t>
      </w:r>
    </w:p>
    <w:p>
      <w:r>
        <w:t>6. **Buton „Document” și „Materiale”:** Permite adăugarea unui nou document sau gestionarea materialelor aferente.</w:t>
      </w:r>
    </w:p>
    <w:p>
      <w:r>
        <w:t>7. **Opțiuni suplimentare:** Include funcționalități de filtrare după centre de cheltuială, afisare în valută sau alte criterii.</w:t>
      </w:r>
    </w:p>
    <w:p>
      <w:pPr>
        <w:pStyle w:val="Heading2"/>
      </w:pPr>
      <w:r>
        <w:t>Instrucțiuni de Utilizare</w:t>
      </w:r>
    </w:p>
    <w:p>
      <w:r>
        <w:t>1. **Căutarea Documentelor:**</w:t>
      </w:r>
    </w:p>
    <w:p>
      <w:r>
        <w:t xml:space="preserve">   - Utilizați câmpul de căutare din partea stângă sus pentru a filtra documentele după număr sau numele furnizorului.</w:t>
      </w:r>
    </w:p>
    <w:p>
      <w:r>
        <w:t>2. **Selectarea Tipului de Document:**</w:t>
      </w:r>
    </w:p>
    <w:p>
      <w:r>
        <w:t xml:space="preserve">   - Din meniul derulant „Document tip”, selectați tipul de document dorit (ex. Factură).</w:t>
      </w:r>
    </w:p>
    <w:p>
      <w:r>
        <w:t>3. **Vizualizarea Documentelor:**</w:t>
      </w:r>
    </w:p>
    <w:p>
      <w:r>
        <w:t xml:space="preserve">   - Toate documentele aferente activității selectate vor fi afișate în lista centrală. Puteți selecta un document pentru a-i vizualiza detaliile.</w:t>
      </w:r>
    </w:p>
    <w:p>
      <w:r>
        <w:t>4. **Adăugarea unui Document Nou:**</w:t>
      </w:r>
    </w:p>
    <w:p>
      <w:r>
        <w:t xml:space="preserve">   - Utilizați butonul „Document” pentru a adăuga un document nou în sistem.</w:t>
      </w:r>
    </w:p>
    <w:p>
      <w:r>
        <w:t>5. **Gestionarea Materialelor:**</w:t>
      </w:r>
    </w:p>
    <w:p>
      <w:r>
        <w:t xml:space="preserve">   - Faceți clic pe „Materiale” pentru a gestiona articolele asociate documentului selectat.</w:t>
      </w:r>
    </w:p>
    <w:p>
      <w:r>
        <w:t>6. **Validarea Documentelor:**</w:t>
      </w:r>
    </w:p>
    <w:p>
      <w:r>
        <w:t xml:space="preserve">   - Verificați semnele de validare (✔️) sau eroare (⚠️) din lista documentelor pentru a asigura corectitudinea datelor.</w:t>
      </w:r>
    </w:p>
    <w:p>
      <w:pPr>
        <w:pStyle w:val="Heading2"/>
      </w:pPr>
      <w:r>
        <w:t>Depanare și Probleme Frecvente</w:t>
      </w:r>
    </w:p>
    <w:p>
      <w:r>
        <w:t>1. **Documente lipsă:** Asigurați-vă că filtrele aplicate nu exclud documentele relevante.</w:t>
      </w:r>
    </w:p>
    <w:p>
      <w:r>
        <w:t>2. **Erori la validare:** Revizuiți documentele marcate cu simbolul de eroare și corectați informațiile necesare.</w:t>
      </w:r>
    </w:p>
    <w:p>
      <w:r>
        <w:t>3. **Date incomplete:** Completați toate câmpurile obligatorii înainte de salvarea unui document nou.</w:t>
      </w:r>
    </w:p>
    <w:p>
      <w:pPr>
        <w:pStyle w:val="Heading2"/>
      </w:pPr>
      <w:r>
        <w:t>Informații Suplimentare</w:t>
      </w:r>
    </w:p>
    <w:p>
      <w:r>
        <w:t>Pentru informații detaliate despre gestionarea documentelor furnizorilor, consultați manualul complet al aplicației sau contactați administratorul de sistem.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