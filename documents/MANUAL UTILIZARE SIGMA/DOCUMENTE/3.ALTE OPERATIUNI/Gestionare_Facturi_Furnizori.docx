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754421" w14:textId="515CDC44" w:rsidR="00FB1E7A" w:rsidRDefault="008A5076">
      <w:pPr>
        <w:pStyle w:val="Heading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27B06CD" wp14:editId="3B695C03">
                <wp:simplePos x="0" y="0"/>
                <wp:positionH relativeFrom="column">
                  <wp:posOffset>-2369940</wp:posOffset>
                </wp:positionH>
                <wp:positionV relativeFrom="paragraph">
                  <wp:posOffset>662940</wp:posOffset>
                </wp:positionV>
                <wp:extent cx="360" cy="360"/>
                <wp:effectExtent l="57150" t="57150" r="76200" b="76200"/>
                <wp:wrapNone/>
                <wp:docPr id="107054122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E492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2" o:spid="_x0000_s1026" type="#_x0000_t75" style="position:absolute;margin-left:-188pt;margin-top:50.8pt;width:2.9pt;height: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">
                <v:imagedata r:id="rId7" o:title=""/>
              </v:shape>
            </w:pict>
          </mc:Fallback>
        </mc:AlternateContent>
      </w:r>
      <w:r w:rsidR="00000000">
        <w:t>eFactura - Gestionare Facturi Furnizori</w:t>
      </w:r>
    </w:p>
    <w:p w14:paraId="1FC35DAA" w14:textId="65FDD80C" w:rsidR="00FB1E7A" w:rsidRDefault="00000000">
      <w:pPr>
        <w:pStyle w:val="Heading2"/>
      </w:pPr>
      <w:r>
        <w:t>Gestionarea Facturilor Furnizorilor</w:t>
      </w:r>
    </w:p>
    <w:p w14:paraId="24ECF4A9" w14:textId="77777777" w:rsidR="00FB1E7A" w:rsidRDefault="00000000">
      <w:r>
        <w:t>Această funcționalitate din cadrul modulului **eFactura** permite gestionarea facturilor furnizorilor și mesajelor asociate, precum și descărcarea acestora direct din platforma ANAF.</w:t>
      </w:r>
    </w:p>
    <w:p w14:paraId="4D0CE94A" w14:textId="587CAB0C" w:rsidR="009C7C7C" w:rsidRDefault="008A5076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9838F41" wp14:editId="13E8A143">
                <wp:simplePos x="0" y="0"/>
                <wp:positionH relativeFrom="column">
                  <wp:posOffset>1478100</wp:posOffset>
                </wp:positionH>
                <wp:positionV relativeFrom="paragraph">
                  <wp:posOffset>1274540</wp:posOffset>
                </wp:positionV>
                <wp:extent cx="297360" cy="15840"/>
                <wp:effectExtent l="38100" t="57150" r="64770" b="60960"/>
                <wp:wrapNone/>
                <wp:docPr id="1739459655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973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ED18C" id="Ink 61" o:spid="_x0000_s1026" type="#_x0000_t75" style="position:absolute;margin-left:115pt;margin-top:98.95pt;width:26.2pt;height:4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E6FD48B" wp14:editId="13A4924F">
                <wp:simplePos x="0" y="0"/>
                <wp:positionH relativeFrom="column">
                  <wp:posOffset>1462620</wp:posOffset>
                </wp:positionH>
                <wp:positionV relativeFrom="paragraph">
                  <wp:posOffset>2539580</wp:posOffset>
                </wp:positionV>
                <wp:extent cx="389160" cy="8280"/>
                <wp:effectExtent l="57150" t="57150" r="68580" b="67945"/>
                <wp:wrapNone/>
                <wp:docPr id="33253198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891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FF092" id="Ink 59" o:spid="_x0000_s1026" type="#_x0000_t75" style="position:absolute;margin-left:113.75pt;margin-top:198.55pt;width:33.5pt;height:3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2C5AFC7" wp14:editId="1E824C9E">
                <wp:simplePos x="0" y="0"/>
                <wp:positionH relativeFrom="column">
                  <wp:posOffset>1462405</wp:posOffset>
                </wp:positionH>
                <wp:positionV relativeFrom="paragraph">
                  <wp:posOffset>2364105</wp:posOffset>
                </wp:positionV>
                <wp:extent cx="465455" cy="91740"/>
                <wp:effectExtent l="57150" t="57150" r="48895" b="60960"/>
                <wp:wrapNone/>
                <wp:docPr id="129747711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65455" cy="91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30BA4" id="Ink 57" o:spid="_x0000_s1026" type="#_x0000_t75" style="position:absolute;margin-left:113.75pt;margin-top:184.75pt;width:39.45pt;height:1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9837B6A" wp14:editId="65583E4A">
                <wp:simplePos x="0" y="0"/>
                <wp:positionH relativeFrom="column">
                  <wp:posOffset>1455060</wp:posOffset>
                </wp:positionH>
                <wp:positionV relativeFrom="paragraph">
                  <wp:posOffset>2288300</wp:posOffset>
                </wp:positionV>
                <wp:extent cx="487680" cy="635"/>
                <wp:effectExtent l="57150" t="57150" r="64770" b="75565"/>
                <wp:wrapNone/>
                <wp:docPr id="1552705233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876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F207B9" id="Ink 54" o:spid="_x0000_s1026" type="#_x0000_t75" style="position:absolute;margin-left:113.15pt;margin-top:177.7pt;width:41.2pt;height: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93FA288" wp14:editId="5CDDECFC">
                <wp:simplePos x="0" y="0"/>
                <wp:positionH relativeFrom="column">
                  <wp:posOffset>1447800</wp:posOffset>
                </wp:positionH>
                <wp:positionV relativeFrom="paragraph">
                  <wp:posOffset>1968500</wp:posOffset>
                </wp:positionV>
                <wp:extent cx="501650" cy="236580"/>
                <wp:effectExtent l="38100" t="57150" r="31750" b="68580"/>
                <wp:wrapNone/>
                <wp:docPr id="2009166603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01650" cy="23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5F7DF" id="Ink 52" o:spid="_x0000_s1026" type="#_x0000_t75" style="position:absolute;margin-left:112.6pt;margin-top:153.6pt;width:42.3pt;height:21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682CD58" wp14:editId="034463EF">
                <wp:simplePos x="0" y="0"/>
                <wp:positionH relativeFrom="column">
                  <wp:posOffset>1462980</wp:posOffset>
                </wp:positionH>
                <wp:positionV relativeFrom="paragraph">
                  <wp:posOffset>1853060</wp:posOffset>
                </wp:positionV>
                <wp:extent cx="456840" cy="16560"/>
                <wp:effectExtent l="0" t="57150" r="57785" b="59690"/>
                <wp:wrapNone/>
                <wp:docPr id="37609870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568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ADF01" id="Ink 45" o:spid="_x0000_s1026" type="#_x0000_t75" style="position:absolute;margin-left:113.8pt;margin-top:144.5pt;width:38.8pt;height:4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020E0B3" wp14:editId="16E6B829">
                <wp:simplePos x="0" y="0"/>
                <wp:positionH relativeFrom="column">
                  <wp:posOffset>1455420</wp:posOffset>
                </wp:positionH>
                <wp:positionV relativeFrom="paragraph">
                  <wp:posOffset>1357630</wp:posOffset>
                </wp:positionV>
                <wp:extent cx="354745" cy="99850"/>
                <wp:effectExtent l="38100" t="57150" r="64770" b="71755"/>
                <wp:wrapNone/>
                <wp:docPr id="1221723728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54745" cy="9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96B46" id="Ink 44" o:spid="_x0000_s1026" type="#_x0000_t75" style="position:absolute;margin-left:113.2pt;margin-top:105.5pt;width:30.8pt;height:10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99ADF0C" wp14:editId="0DAC18FB">
                <wp:simplePos x="0" y="0"/>
                <wp:positionH relativeFrom="column">
                  <wp:posOffset>1432380</wp:posOffset>
                </wp:positionH>
                <wp:positionV relativeFrom="paragraph">
                  <wp:posOffset>1777460</wp:posOffset>
                </wp:positionV>
                <wp:extent cx="327960" cy="8280"/>
                <wp:effectExtent l="57150" t="57150" r="72390" b="67945"/>
                <wp:wrapNone/>
                <wp:docPr id="282578225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279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F8FAD" id="Ink 42" o:spid="_x0000_s1026" type="#_x0000_t75" style="position:absolute;margin-left:111.4pt;margin-top:138.55pt;width:28.65pt;height:3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F857955" wp14:editId="4990A3F2">
                <wp:simplePos x="0" y="0"/>
                <wp:positionH relativeFrom="column">
                  <wp:posOffset>1447860</wp:posOffset>
                </wp:positionH>
                <wp:positionV relativeFrom="paragraph">
                  <wp:posOffset>1701860</wp:posOffset>
                </wp:positionV>
                <wp:extent cx="312120" cy="360"/>
                <wp:effectExtent l="57150" t="57150" r="69215" b="76200"/>
                <wp:wrapNone/>
                <wp:docPr id="136245639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12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ABBC3" id="Ink 40" o:spid="_x0000_s1026" type="#_x0000_t75" style="position:absolute;margin-left:112.6pt;margin-top:132.6pt;width:27.45pt;height: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DABEE3D" wp14:editId="1604A304">
                <wp:simplePos x="0" y="0"/>
                <wp:positionH relativeFrom="column">
                  <wp:posOffset>1431925</wp:posOffset>
                </wp:positionH>
                <wp:positionV relativeFrom="paragraph">
                  <wp:posOffset>1609725</wp:posOffset>
                </wp:positionV>
                <wp:extent cx="403860" cy="635"/>
                <wp:effectExtent l="57150" t="57150" r="72390" b="75565"/>
                <wp:wrapNone/>
                <wp:docPr id="715053770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038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4529EC" id="Ink 39" o:spid="_x0000_s1026" type="#_x0000_t75" style="position:absolute;margin-left:111.35pt;margin-top:124.25pt;width:34.6pt;height: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81B121C" wp14:editId="14DEEC22">
                <wp:simplePos x="0" y="0"/>
                <wp:positionH relativeFrom="column">
                  <wp:posOffset>1447860</wp:posOffset>
                </wp:positionH>
                <wp:positionV relativeFrom="paragraph">
                  <wp:posOffset>1549220</wp:posOffset>
                </wp:positionV>
                <wp:extent cx="205560" cy="360"/>
                <wp:effectExtent l="57150" t="57150" r="61595" b="76200"/>
                <wp:wrapNone/>
                <wp:docPr id="204467857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05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95C4B" id="Ink 37" o:spid="_x0000_s1026" type="#_x0000_t75" style="position:absolute;margin-left:112.6pt;margin-top:120.6pt;width:19.05pt;height: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22C7C79" wp14:editId="457AB8D7">
                <wp:simplePos x="0" y="0"/>
                <wp:positionH relativeFrom="column">
                  <wp:posOffset>1454785</wp:posOffset>
                </wp:positionH>
                <wp:positionV relativeFrom="paragraph">
                  <wp:posOffset>1297305</wp:posOffset>
                </wp:positionV>
                <wp:extent cx="274320" cy="635"/>
                <wp:effectExtent l="38100" t="38100" r="49530" b="37465"/>
                <wp:wrapNone/>
                <wp:docPr id="4704918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743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C34A47" id="Ink 2" o:spid="_x0000_s1026" type="#_x0000_t75" style="position:absolute;margin-left:114.05pt;margin-top:101.3pt;width:22.55pt;height:1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">
                <v:imagedata r:id="rId31" o:title=""/>
              </v:shape>
            </w:pict>
          </mc:Fallback>
        </mc:AlternateContent>
      </w:r>
      <w:r w:rsidR="009C7C7C" w:rsidRPr="009C7C7C">
        <w:drawing>
          <wp:inline distT="0" distB="0" distL="0" distR="0" wp14:anchorId="748FBF88" wp14:editId="1FC6A4CF">
            <wp:extent cx="5486400" cy="2672080"/>
            <wp:effectExtent l="0" t="0" r="0" b="0"/>
            <wp:docPr id="16363870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87035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D030" w14:textId="77777777" w:rsidR="00FB1E7A" w:rsidRDefault="00000000">
      <w:pPr>
        <w:pStyle w:val="Heading3"/>
      </w:pPr>
      <w:r>
        <w:t>Secțiuni principale:</w:t>
      </w:r>
    </w:p>
    <w:p w14:paraId="1CA97E48" w14:textId="77777777" w:rsidR="00FB1E7A" w:rsidRDefault="00000000">
      <w:r>
        <w:t>1. **Facturi și mesaje încărcate de furnizor**:</w:t>
      </w:r>
      <w:r>
        <w:br/>
        <w:t xml:space="preserve">   - Afișează toate facturile primite într-un interval de timp definit.</w:t>
      </w:r>
      <w:r>
        <w:br/>
        <w:t xml:space="preserve">   - Filtre disponibile:</w:t>
      </w:r>
      <w:r>
        <w:br/>
        <w:t xml:space="preserve">      - **De la / Până la**: Interval de timp personalizat pentru facturi.</w:t>
      </w:r>
      <w:r>
        <w:br/>
        <w:t xml:space="preserve">      - **Doar cele nelistate**: Afișează doar facturile care nu au fost încă procesate.</w:t>
      </w:r>
      <w:r>
        <w:br/>
        <w:t xml:space="preserve">      - **Toate facturile primite**: Lista completă a facturilor recepționate.</w:t>
      </w:r>
    </w:p>
    <w:p w14:paraId="2D5E5684" w14:textId="77777777" w:rsidR="00FB1E7A" w:rsidRDefault="00000000">
      <w:pPr>
        <w:pStyle w:val="Heading3"/>
      </w:pPr>
      <w:r>
        <w:t>Pași pentru utilizare:</w:t>
      </w:r>
    </w:p>
    <w:p w14:paraId="1729CEF0" w14:textId="77777777" w:rsidR="00FB1E7A" w:rsidRDefault="00000000">
      <w:r>
        <w:t>1. Selectați intervalul de timp folosind câmpurile „De la” și „Până la”.</w:t>
      </w:r>
      <w:r>
        <w:br/>
        <w:t>2. Alegeți un filtru suplimentar dacă este necesar (ex: doar cele nelistate).</w:t>
      </w:r>
      <w:r>
        <w:br/>
        <w:t>3. Faceți clic pe butonul **Verificare noutăți și descărcare facturi încărcate de furnizori în perioada** pentru a sincroniza datele cu ANAF.</w:t>
      </w:r>
      <w:r>
        <w:br/>
        <w:t>4. Facturile vor apărea în tabelul din partea de jos, cu informații precum:</w:t>
      </w:r>
      <w:r>
        <w:br/>
        <w:t xml:space="preserve">   - **Anexă**: Detalii suplimentare asociate facturii.</w:t>
      </w:r>
      <w:r>
        <w:br/>
        <w:t xml:space="preserve">   - **Id eFactura**: Identificator unic al facturii în sistemul ANAF.</w:t>
      </w:r>
      <w:r>
        <w:br/>
        <w:t xml:space="preserve">   - **Furnizor**: Numele furnizorului care a emis factura.</w:t>
      </w:r>
      <w:r>
        <w:br/>
        <w:t xml:space="preserve">   - **Data și Număr Document**: Data și numărul documentului emis.</w:t>
      </w:r>
      <w:r>
        <w:br/>
        <w:t xml:space="preserve">   - **Valoare**: Suma facturii.</w:t>
      </w:r>
      <w:r>
        <w:br/>
        <w:t xml:space="preserve">   - **Descărcată la data**: Data descărcării facturii din sistem.</w:t>
      </w:r>
    </w:p>
    <w:p w14:paraId="39F47D84" w14:textId="77777777" w:rsidR="00FB1E7A" w:rsidRDefault="00000000">
      <w:pPr>
        <w:pStyle w:val="Heading3"/>
      </w:pPr>
      <w:r>
        <w:lastRenderedPageBreak/>
        <w:t>Funcționalități adiționale:</w:t>
      </w:r>
    </w:p>
    <w:p w14:paraId="738010DC" w14:textId="77777777" w:rsidR="00FB1E7A" w:rsidRDefault="00000000">
      <w:r>
        <w:t>1. **Generare documente furnizor**:</w:t>
      </w:r>
      <w:r>
        <w:br/>
        <w:t xml:space="preserve">   - Disponibile pentru diverse tipuri de documente (facturi retur, avize de însoțire etc.).</w:t>
      </w:r>
      <w:r>
        <w:br/>
        <w:t xml:space="preserve">   - Se accesează din bara de sus utilizând butoanele corespunzătoare.</w:t>
      </w:r>
      <w:r>
        <w:br/>
        <w:t>2. **Salvare XML**:</w:t>
      </w:r>
      <w:r>
        <w:br/>
        <w:t xml:space="preserve">   - Permite salvarea facturilor într-un fișier XML pentru procesări ulterioare.</w:t>
      </w:r>
    </w:p>
    <w:p w14:paraId="1313B4F2" w14:textId="77777777" w:rsidR="00FB1E7A" w:rsidRDefault="00000000">
      <w:r>
        <w:t>Asigurați-vă că aveți conexiunea activă cu platforma ANAF și că certificatul electronic este configurat corect pentru a evita erorile.</w:t>
      </w:r>
    </w:p>
    <w:sectPr w:rsidR="00FB1E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561814">
    <w:abstractNumId w:val="8"/>
  </w:num>
  <w:num w:numId="2" w16cid:durableId="1433163475">
    <w:abstractNumId w:val="6"/>
  </w:num>
  <w:num w:numId="3" w16cid:durableId="1904221142">
    <w:abstractNumId w:val="5"/>
  </w:num>
  <w:num w:numId="4" w16cid:durableId="1616794239">
    <w:abstractNumId w:val="4"/>
  </w:num>
  <w:num w:numId="5" w16cid:durableId="1462461753">
    <w:abstractNumId w:val="7"/>
  </w:num>
  <w:num w:numId="6" w16cid:durableId="703795599">
    <w:abstractNumId w:val="3"/>
  </w:num>
  <w:num w:numId="7" w16cid:durableId="228540333">
    <w:abstractNumId w:val="2"/>
  </w:num>
  <w:num w:numId="8" w16cid:durableId="1707484997">
    <w:abstractNumId w:val="1"/>
  </w:num>
  <w:num w:numId="9" w16cid:durableId="129321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433"/>
    <w:rsid w:val="0015074B"/>
    <w:rsid w:val="0029639D"/>
    <w:rsid w:val="00326F90"/>
    <w:rsid w:val="00353172"/>
    <w:rsid w:val="008A5076"/>
    <w:rsid w:val="009C7C7C"/>
    <w:rsid w:val="00AA1D8D"/>
    <w:rsid w:val="00B47730"/>
    <w:rsid w:val="00CB0664"/>
    <w:rsid w:val="00EB109F"/>
    <w:rsid w:val="00FB1E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3F5A5C"/>
  <w14:defaultImageDpi w14:val="300"/>
  <w15:docId w15:val="{16645DCD-4F1F-4B20-BD17-8618C66E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8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09:15:52.65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09:17:19.73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 23513,'825'43'0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09:17:11.96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22 22917,'1080'-22'0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09:17:07.30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 0 24575,'1249'0'-1365,"-1227"0"-5461</inkml:trace>
  <inkml:trace contextRef="#ctx0" brushRef="#br0" timeOffset="1731.08">0 255 24575,'132'-11'0,"-8"1"0,531 10-1365,-637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09:17:04.10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21389,'1356'0'0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09:16:54.66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24575,'869'0'-1365,"-851"0"-5461</inkml:trace>
  <inkml:trace contextRef="#ctx0" brushRef="#br0" timeOffset="2232.47">21 211 24575,'447'0'0,"-431"-1"0,0 0 0,27-8 0,-26 6 0,0 0 0,21-1 0,96-7 0,15 1 0,329 10-1365,-460 0-5461</inkml:trace>
  <inkml:trace contextRef="#ctx0" brushRef="#br0" timeOffset="4708.44">0 423 24575,'78'0'0,"86"-13"0,-123 8 0,68-11 0,-48 4 0,0 4 0,1 1 0,83 4 0,215 3 0,-349 1-253,0 0 0,1 1 0,-1 0 0,14 5 0,-24-7 153</inkml:trace>
  <inkml:trace contextRef="#ctx0" brushRef="#br0" timeOffset="6678.94">0 656 24575,'1186'0'-1365,"-1166"0"-5461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09:16:52.85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24 24575,'39'0'0,"-1"-2"0,55-9 0,-40 5 0,1 1 0,101 6 0,-56 1 0,304-2 0,-382 2 0,0 0 0,-1 1 0,39 11 0,-36-7 0,0-2 0,41 4 0,21-8-1365,-67-1-5461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09:16:31.37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45 24575,'8'-1'0,"1"0"0,-1 0 0,0-1 0,0 0 0,0-1 0,0 1 0,12-7 0,-12 5 0,1 0 0,0 0 0,0 1 0,0 1 0,19-3 0,151 4 83,-88 2-1531,-70-1-5378</inkml:trace>
  <inkml:trace contextRef="#ctx0" brushRef="#br0" timeOffset="2766.24">19 277 24575,'616'0'0,"-592"-1"0,47-9 0,-45 6 0,43-3 0,-42 6 42,35-7 0,-17 2-1491,-20 3-5377</inkml:trace>
  <inkml:trace contextRef="#ctx0" brushRef="#br0" timeOffset="16820.6">212 215 24575,'8'1'0,"1"0"0,-1 1 0,0 0 0,11 3 0,12 4 0,28 0 0,-1-2 0,99 0 0,-27-6 0,100-3 0,-191-6-1365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09:16:44.91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23 23421,'910'-22'0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09:16:42.05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24575,'848'0'-1365,"-830"0"-5461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09:16:39.12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21389,'1121'0'0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09:16:37.09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24575,'551'0'-1365,"-532"0"-5461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7T09:10:48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24119,'763'0'0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4</cp:revision>
  <dcterms:created xsi:type="dcterms:W3CDTF">2013-12-23T23:15:00Z</dcterms:created>
  <dcterms:modified xsi:type="dcterms:W3CDTF">2024-12-17T09:17:00Z</dcterms:modified>
  <cp:category/>
</cp:coreProperties>
</file>