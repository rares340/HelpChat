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EEC692" w14:textId="5B8CC0D9" w:rsidR="00FA26E6" w:rsidRDefault="00C34362" w:rsidP="00F6695F">
      <w:pPr>
        <w:pStyle w:val="Heading1"/>
      </w:pPr>
      <w:proofErr w:type="spellStart"/>
      <w:r>
        <w:t>Adăugarea</w:t>
      </w:r>
      <w:proofErr w:type="spellEnd"/>
      <w:r w:rsidR="00FF1DFE">
        <w:t xml:space="preserve"> </w:t>
      </w:r>
      <w:proofErr w:type="spellStart"/>
      <w:r>
        <w:t>d</w:t>
      </w:r>
      <w:r w:rsidR="00FF1DFE">
        <w:t>etaliilor</w:t>
      </w:r>
      <w:proofErr w:type="spellEnd"/>
      <w:r w:rsidR="00F6695F">
        <w:t xml:space="preserve"> de </w:t>
      </w:r>
      <w:r>
        <w:t>natura</w:t>
      </w:r>
      <w:r w:rsidR="00FF1DFE">
        <w:t xml:space="preserve"> </w:t>
      </w:r>
      <w:proofErr w:type="spellStart"/>
      <w:r w:rsidR="00FF1DFE">
        <w:t>Materiale</w:t>
      </w:r>
      <w:r>
        <w:t>lor</w:t>
      </w:r>
      <w:proofErr w:type="spellEnd"/>
    </w:p>
    <w:p w14:paraId="522AC3DB" w14:textId="77777777" w:rsidR="00FF1DFE" w:rsidRDefault="00FF1DFE">
      <w:r>
        <w:br/>
        <w:t xml:space="preserve">Această interfață este utilizată pentru gestionarea detaliilor referitoare la materii și materiale. Structura este împărțită în mai multe secțiuni pentru completarea datelor legate de recepție, clasificare, </w:t>
      </w:r>
      <w:proofErr w:type="spellStart"/>
      <w:r>
        <w:t>cantitate</w:t>
      </w:r>
      <w:proofErr w:type="spellEnd"/>
      <w:r>
        <w:t xml:space="preserve">, </w:t>
      </w:r>
      <w:proofErr w:type="spellStart"/>
      <w:r>
        <w:t>preț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informații</w:t>
      </w:r>
      <w:proofErr w:type="spellEnd"/>
      <w:r>
        <w:t xml:space="preserve"> </w:t>
      </w:r>
      <w:proofErr w:type="spellStart"/>
      <w:r>
        <w:t>economice</w:t>
      </w:r>
      <w:proofErr w:type="spellEnd"/>
      <w:r>
        <w:t>.</w:t>
      </w:r>
    </w:p>
    <w:p w14:paraId="3E448D15" w14:textId="4DA87895" w:rsidR="00FA26E6" w:rsidRDefault="00FA26E6"/>
    <w:p w14:paraId="66E52163" w14:textId="0286A2A8" w:rsidR="00FA26E6" w:rsidRDefault="00F6695F">
      <w:pPr>
        <w:pStyle w:val="Heading2"/>
      </w:pPr>
      <w:r>
        <w:t>1. Secțiuni și Funcționalități</w:t>
      </w:r>
    </w:p>
    <w:p w14:paraId="7F3ECD18" w14:textId="56F05936" w:rsidR="00FA26E6" w:rsidRDefault="00F6695F">
      <w:pPr>
        <w:pStyle w:val="Heading3"/>
      </w:pPr>
      <w:r>
        <w:t xml:space="preserve">1.1. </w:t>
      </w:r>
      <w:proofErr w:type="spellStart"/>
      <w:r>
        <w:t>Secțiunea</w:t>
      </w:r>
      <w:proofErr w:type="spellEnd"/>
      <w:r>
        <w:t xml:space="preserve"> „</w:t>
      </w:r>
      <w:proofErr w:type="spellStart"/>
      <w:r>
        <w:t>Recepție</w:t>
      </w:r>
      <w:proofErr w:type="spellEnd"/>
      <w:r>
        <w:t>”</w:t>
      </w:r>
    </w:p>
    <w:p w14:paraId="117A0D49" w14:textId="4AEE9BCE" w:rsidR="00FF1DFE" w:rsidRPr="00FF1DFE" w:rsidRDefault="00FF1DFE" w:rsidP="00FF1DFE">
      <w:r w:rsidRPr="00FF1DFE">
        <w:rPr>
          <w:noProof/>
        </w:rPr>
        <w:drawing>
          <wp:inline distT="0" distB="0" distL="0" distR="0" wp14:anchorId="3EDC1610" wp14:editId="63AF7097">
            <wp:extent cx="4762500" cy="1488832"/>
            <wp:effectExtent l="0" t="0" r="0" b="0"/>
            <wp:docPr id="1526793618" name="Picture 1" descr="A screenshot of a vide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93618" name="Picture 1" descr="A screenshot of a video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8032" cy="149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F14C5" w14:textId="77777777" w:rsidR="00FA26E6" w:rsidRPr="00C34362" w:rsidRDefault="00FF1DFE">
      <w:pPr>
        <w:rPr>
          <w:lang w:val="es-ES"/>
        </w:rPr>
      </w:pPr>
      <w:r w:rsidRPr="00C34362">
        <w:rPr>
          <w:lang w:val="it-IT"/>
        </w:rPr>
        <w:br/>
        <w:t>1. **</w:t>
      </w:r>
      <w:proofErr w:type="spellStart"/>
      <w:r w:rsidRPr="00C34362">
        <w:rPr>
          <w:lang w:val="it-IT"/>
        </w:rPr>
        <w:t>Dată</w:t>
      </w:r>
      <w:proofErr w:type="spellEnd"/>
      <w:r w:rsidRPr="00C34362">
        <w:rPr>
          <w:lang w:val="it-IT"/>
        </w:rPr>
        <w:t xml:space="preserve"> </w:t>
      </w:r>
      <w:proofErr w:type="spellStart"/>
      <w:r w:rsidRPr="00C34362">
        <w:rPr>
          <w:lang w:val="it-IT"/>
        </w:rPr>
        <w:t>recepție</w:t>
      </w:r>
      <w:proofErr w:type="spellEnd"/>
      <w:r w:rsidRPr="00C34362">
        <w:rPr>
          <w:lang w:val="it-IT"/>
        </w:rPr>
        <w:t xml:space="preserve">**: </w:t>
      </w:r>
      <w:proofErr w:type="spellStart"/>
      <w:r w:rsidRPr="00C34362">
        <w:rPr>
          <w:lang w:val="it-IT"/>
        </w:rPr>
        <w:t>Introduceți</w:t>
      </w:r>
      <w:proofErr w:type="spellEnd"/>
      <w:r w:rsidRPr="00C34362">
        <w:rPr>
          <w:lang w:val="it-IT"/>
        </w:rPr>
        <w:t xml:space="preserve"> data la care </w:t>
      </w:r>
      <w:proofErr w:type="spellStart"/>
      <w:r w:rsidRPr="00C34362">
        <w:rPr>
          <w:lang w:val="it-IT"/>
        </w:rPr>
        <w:t>materialele</w:t>
      </w:r>
      <w:proofErr w:type="spellEnd"/>
      <w:r w:rsidRPr="00C34362">
        <w:rPr>
          <w:lang w:val="it-IT"/>
        </w:rPr>
        <w:t xml:space="preserve"> </w:t>
      </w:r>
      <w:proofErr w:type="spellStart"/>
      <w:r w:rsidRPr="00C34362">
        <w:rPr>
          <w:lang w:val="it-IT"/>
        </w:rPr>
        <w:t>au</w:t>
      </w:r>
      <w:proofErr w:type="spellEnd"/>
      <w:r w:rsidRPr="00C34362">
        <w:rPr>
          <w:lang w:val="it-IT"/>
        </w:rPr>
        <w:t xml:space="preserve"> </w:t>
      </w:r>
      <w:proofErr w:type="spellStart"/>
      <w:r w:rsidRPr="00C34362">
        <w:rPr>
          <w:lang w:val="it-IT"/>
        </w:rPr>
        <w:t>fost</w:t>
      </w:r>
      <w:proofErr w:type="spellEnd"/>
      <w:r w:rsidRPr="00C34362">
        <w:rPr>
          <w:lang w:val="it-IT"/>
        </w:rPr>
        <w:t xml:space="preserve"> </w:t>
      </w:r>
      <w:proofErr w:type="spellStart"/>
      <w:r w:rsidRPr="00C34362">
        <w:rPr>
          <w:lang w:val="it-IT"/>
        </w:rPr>
        <w:t>recepționate</w:t>
      </w:r>
      <w:proofErr w:type="spellEnd"/>
      <w:r w:rsidRPr="00C34362">
        <w:rPr>
          <w:lang w:val="it-IT"/>
        </w:rPr>
        <w:t>.</w:t>
      </w:r>
      <w:r w:rsidRPr="00C34362">
        <w:rPr>
          <w:lang w:val="it-IT"/>
        </w:rPr>
        <w:br/>
        <w:t>2. **</w:t>
      </w:r>
      <w:proofErr w:type="spellStart"/>
      <w:r w:rsidRPr="00C34362">
        <w:rPr>
          <w:lang w:val="it-IT"/>
        </w:rPr>
        <w:t>Magazie</w:t>
      </w:r>
      <w:proofErr w:type="spellEnd"/>
      <w:r w:rsidRPr="00C34362">
        <w:rPr>
          <w:lang w:val="it-IT"/>
        </w:rPr>
        <w:t xml:space="preserve">**: </w:t>
      </w:r>
      <w:proofErr w:type="spellStart"/>
      <w:r w:rsidRPr="00C34362">
        <w:rPr>
          <w:lang w:val="it-IT"/>
        </w:rPr>
        <w:t>Selectați</w:t>
      </w:r>
      <w:proofErr w:type="spellEnd"/>
      <w:r w:rsidRPr="00C34362">
        <w:rPr>
          <w:lang w:val="it-IT"/>
        </w:rPr>
        <w:t xml:space="preserve"> </w:t>
      </w:r>
      <w:proofErr w:type="spellStart"/>
      <w:r w:rsidRPr="00C34362">
        <w:rPr>
          <w:lang w:val="it-IT"/>
        </w:rPr>
        <w:t>magazia</w:t>
      </w:r>
      <w:proofErr w:type="spellEnd"/>
      <w:r w:rsidRPr="00C34362">
        <w:rPr>
          <w:lang w:val="it-IT"/>
        </w:rPr>
        <w:t xml:space="preserve"> </w:t>
      </w:r>
      <w:proofErr w:type="spellStart"/>
      <w:r w:rsidRPr="00C34362">
        <w:rPr>
          <w:lang w:val="it-IT"/>
        </w:rPr>
        <w:t>unde</w:t>
      </w:r>
      <w:proofErr w:type="spellEnd"/>
      <w:r w:rsidRPr="00C34362">
        <w:rPr>
          <w:lang w:val="it-IT"/>
        </w:rPr>
        <w:t xml:space="preserve"> </w:t>
      </w:r>
      <w:proofErr w:type="spellStart"/>
      <w:r w:rsidRPr="00C34362">
        <w:rPr>
          <w:lang w:val="it-IT"/>
        </w:rPr>
        <w:t>materialele</w:t>
      </w:r>
      <w:proofErr w:type="spellEnd"/>
      <w:r w:rsidRPr="00C34362">
        <w:rPr>
          <w:lang w:val="it-IT"/>
        </w:rPr>
        <w:t xml:space="preserve"> </w:t>
      </w:r>
      <w:proofErr w:type="spellStart"/>
      <w:r w:rsidRPr="00C34362">
        <w:rPr>
          <w:lang w:val="it-IT"/>
        </w:rPr>
        <w:t>sunt</w:t>
      </w:r>
      <w:proofErr w:type="spellEnd"/>
      <w:r w:rsidRPr="00C34362">
        <w:rPr>
          <w:lang w:val="it-IT"/>
        </w:rPr>
        <w:t xml:space="preserve"> </w:t>
      </w:r>
      <w:proofErr w:type="spellStart"/>
      <w:r w:rsidRPr="00C34362">
        <w:rPr>
          <w:lang w:val="it-IT"/>
        </w:rPr>
        <w:t>stocate</w:t>
      </w:r>
      <w:proofErr w:type="spellEnd"/>
      <w:r w:rsidRPr="00C34362">
        <w:rPr>
          <w:lang w:val="it-IT"/>
        </w:rPr>
        <w:t>.</w:t>
      </w:r>
      <w:r w:rsidRPr="00C34362">
        <w:rPr>
          <w:lang w:val="it-IT"/>
        </w:rPr>
        <w:br/>
        <w:t>3. **</w:t>
      </w:r>
      <w:proofErr w:type="spellStart"/>
      <w:r w:rsidRPr="00C34362">
        <w:rPr>
          <w:lang w:val="it-IT"/>
        </w:rPr>
        <w:t>Magazioner</w:t>
      </w:r>
      <w:proofErr w:type="spellEnd"/>
      <w:r w:rsidRPr="00C34362">
        <w:rPr>
          <w:lang w:val="it-IT"/>
        </w:rPr>
        <w:t xml:space="preserve">**: </w:t>
      </w:r>
      <w:proofErr w:type="spellStart"/>
      <w:r w:rsidRPr="00C34362">
        <w:rPr>
          <w:lang w:val="it-IT"/>
        </w:rPr>
        <w:t>Alegeți</w:t>
      </w:r>
      <w:proofErr w:type="spellEnd"/>
      <w:r w:rsidRPr="00C34362">
        <w:rPr>
          <w:lang w:val="it-IT"/>
        </w:rPr>
        <w:t xml:space="preserve"> </w:t>
      </w:r>
      <w:proofErr w:type="spellStart"/>
      <w:r w:rsidRPr="00C34362">
        <w:rPr>
          <w:lang w:val="it-IT"/>
        </w:rPr>
        <w:t>persoana</w:t>
      </w:r>
      <w:proofErr w:type="spellEnd"/>
      <w:r w:rsidRPr="00C34362">
        <w:rPr>
          <w:lang w:val="it-IT"/>
        </w:rPr>
        <w:t xml:space="preserve"> </w:t>
      </w:r>
      <w:proofErr w:type="spellStart"/>
      <w:r w:rsidRPr="00C34362">
        <w:rPr>
          <w:lang w:val="it-IT"/>
        </w:rPr>
        <w:t>responsabilă</w:t>
      </w:r>
      <w:proofErr w:type="spellEnd"/>
      <w:r w:rsidRPr="00C34362">
        <w:rPr>
          <w:lang w:val="it-IT"/>
        </w:rPr>
        <w:t xml:space="preserve"> </w:t>
      </w:r>
      <w:proofErr w:type="spellStart"/>
      <w:r w:rsidRPr="00C34362">
        <w:rPr>
          <w:lang w:val="it-IT"/>
        </w:rPr>
        <w:t>pentru</w:t>
      </w:r>
      <w:proofErr w:type="spellEnd"/>
      <w:r w:rsidRPr="00C34362">
        <w:rPr>
          <w:lang w:val="it-IT"/>
        </w:rPr>
        <w:t xml:space="preserve"> </w:t>
      </w:r>
      <w:proofErr w:type="spellStart"/>
      <w:r w:rsidRPr="00C34362">
        <w:rPr>
          <w:lang w:val="it-IT"/>
        </w:rPr>
        <w:t>gestionarea</w:t>
      </w:r>
      <w:proofErr w:type="spellEnd"/>
      <w:r w:rsidRPr="00C34362">
        <w:rPr>
          <w:lang w:val="it-IT"/>
        </w:rPr>
        <w:t xml:space="preserve"> </w:t>
      </w:r>
      <w:proofErr w:type="spellStart"/>
      <w:r w:rsidRPr="00C34362">
        <w:rPr>
          <w:lang w:val="it-IT"/>
        </w:rPr>
        <w:t>materialelor</w:t>
      </w:r>
      <w:proofErr w:type="spellEnd"/>
      <w:r w:rsidRPr="00C34362">
        <w:rPr>
          <w:lang w:val="it-IT"/>
        </w:rPr>
        <w:t>.</w:t>
      </w:r>
      <w:r w:rsidRPr="00C34362">
        <w:rPr>
          <w:lang w:val="it-IT"/>
        </w:rPr>
        <w:br/>
      </w:r>
      <w:r w:rsidRPr="00C34362">
        <w:rPr>
          <w:lang w:val="es-ES"/>
        </w:rPr>
        <w:t>4. **</w:t>
      </w:r>
      <w:proofErr w:type="spellStart"/>
      <w:r w:rsidRPr="00C34362">
        <w:rPr>
          <w:lang w:val="es-ES"/>
        </w:rPr>
        <w:t>Comisie</w:t>
      </w:r>
      <w:proofErr w:type="spellEnd"/>
      <w:r w:rsidRPr="00C34362">
        <w:rPr>
          <w:lang w:val="es-ES"/>
        </w:rPr>
        <w:t xml:space="preserve"> de </w:t>
      </w:r>
      <w:proofErr w:type="spellStart"/>
      <w:r w:rsidRPr="00C34362">
        <w:rPr>
          <w:lang w:val="es-ES"/>
        </w:rPr>
        <w:t>recepție</w:t>
      </w:r>
      <w:proofErr w:type="spellEnd"/>
      <w:r w:rsidRPr="00C34362">
        <w:rPr>
          <w:lang w:val="es-ES"/>
        </w:rPr>
        <w:t xml:space="preserve">**: </w:t>
      </w:r>
      <w:proofErr w:type="spellStart"/>
      <w:r w:rsidRPr="00C34362">
        <w:rPr>
          <w:lang w:val="es-ES"/>
        </w:rPr>
        <w:t>Dacă</w:t>
      </w:r>
      <w:proofErr w:type="spellEnd"/>
      <w:r w:rsidRPr="00C34362">
        <w:rPr>
          <w:lang w:val="es-ES"/>
        </w:rPr>
        <w:t xml:space="preserve"> este </w:t>
      </w:r>
      <w:proofErr w:type="spellStart"/>
      <w:r w:rsidRPr="00C34362">
        <w:rPr>
          <w:lang w:val="es-ES"/>
        </w:rPr>
        <w:t>cazul</w:t>
      </w:r>
      <w:proofErr w:type="spellEnd"/>
      <w:r w:rsidRPr="00C34362">
        <w:rPr>
          <w:lang w:val="es-ES"/>
        </w:rPr>
        <w:t xml:space="preserve">, </w:t>
      </w:r>
      <w:proofErr w:type="spellStart"/>
      <w:r w:rsidRPr="00C34362">
        <w:rPr>
          <w:lang w:val="es-ES"/>
        </w:rPr>
        <w:t>selectați</w:t>
      </w:r>
      <w:proofErr w:type="spellEnd"/>
      <w:r w:rsidRPr="00C34362">
        <w:rPr>
          <w:lang w:val="es-ES"/>
        </w:rPr>
        <w:t xml:space="preserve"> o </w:t>
      </w:r>
      <w:proofErr w:type="spellStart"/>
      <w:r w:rsidRPr="00C34362">
        <w:rPr>
          <w:lang w:val="es-ES"/>
        </w:rPr>
        <w:t>comisie</w:t>
      </w:r>
      <w:proofErr w:type="spellEnd"/>
      <w:r w:rsidRPr="00C34362">
        <w:rPr>
          <w:lang w:val="es-ES"/>
        </w:rPr>
        <w:t xml:space="preserve"> care a </w:t>
      </w:r>
      <w:proofErr w:type="spellStart"/>
      <w:r w:rsidRPr="00C34362">
        <w:rPr>
          <w:lang w:val="es-ES"/>
        </w:rPr>
        <w:t>recepționat</w:t>
      </w:r>
      <w:proofErr w:type="spellEnd"/>
      <w:r w:rsidRPr="00C34362">
        <w:rPr>
          <w:lang w:val="es-ES"/>
        </w:rPr>
        <w:t xml:space="preserve"> </w:t>
      </w:r>
      <w:proofErr w:type="spellStart"/>
      <w:r w:rsidRPr="00C34362">
        <w:rPr>
          <w:lang w:val="es-ES"/>
        </w:rPr>
        <w:t>materialele</w:t>
      </w:r>
      <w:proofErr w:type="spellEnd"/>
      <w:r w:rsidRPr="00C34362">
        <w:rPr>
          <w:lang w:val="es-ES"/>
        </w:rPr>
        <w:t>.</w:t>
      </w:r>
      <w:r w:rsidRPr="00C34362">
        <w:rPr>
          <w:lang w:val="es-ES"/>
        </w:rPr>
        <w:br/>
      </w:r>
    </w:p>
    <w:p w14:paraId="1FDC9792" w14:textId="281E835B" w:rsidR="00FA26E6" w:rsidRPr="00C34362" w:rsidRDefault="00F6695F">
      <w:pPr>
        <w:pStyle w:val="Heading3"/>
        <w:rPr>
          <w:lang w:val="it-IT"/>
        </w:rPr>
      </w:pPr>
      <w:r w:rsidRPr="00C34362">
        <w:rPr>
          <w:lang w:val="it-IT"/>
        </w:rPr>
        <w:lastRenderedPageBreak/>
        <w:t xml:space="preserve">1.2. </w:t>
      </w:r>
      <w:proofErr w:type="spellStart"/>
      <w:r w:rsidRPr="00C34362">
        <w:rPr>
          <w:lang w:val="it-IT"/>
        </w:rPr>
        <w:t>Secțiunea</w:t>
      </w:r>
      <w:proofErr w:type="spellEnd"/>
      <w:r w:rsidRPr="00C34362">
        <w:rPr>
          <w:lang w:val="it-IT"/>
        </w:rPr>
        <w:t xml:space="preserve"> „</w:t>
      </w:r>
      <w:proofErr w:type="spellStart"/>
      <w:r w:rsidRPr="00C34362">
        <w:rPr>
          <w:lang w:val="it-IT"/>
        </w:rPr>
        <w:t>Detalii</w:t>
      </w:r>
      <w:proofErr w:type="spellEnd"/>
      <w:r w:rsidRPr="00C34362">
        <w:rPr>
          <w:lang w:val="it-IT"/>
        </w:rPr>
        <w:t xml:space="preserve">: </w:t>
      </w:r>
      <w:proofErr w:type="spellStart"/>
      <w:r w:rsidRPr="00C34362">
        <w:rPr>
          <w:lang w:val="it-IT"/>
        </w:rPr>
        <w:t>Materii</w:t>
      </w:r>
      <w:proofErr w:type="spellEnd"/>
      <w:r w:rsidRPr="00C34362">
        <w:rPr>
          <w:lang w:val="it-IT"/>
        </w:rPr>
        <w:t xml:space="preserve"> </w:t>
      </w:r>
      <w:proofErr w:type="spellStart"/>
      <w:r w:rsidRPr="00C34362">
        <w:rPr>
          <w:lang w:val="it-IT"/>
        </w:rPr>
        <w:t>și</w:t>
      </w:r>
      <w:proofErr w:type="spellEnd"/>
      <w:r w:rsidRPr="00C34362">
        <w:rPr>
          <w:lang w:val="it-IT"/>
        </w:rPr>
        <w:t xml:space="preserve"> Materiale”</w:t>
      </w:r>
    </w:p>
    <w:p w14:paraId="17D78658" w14:textId="5AD63D14" w:rsidR="00FF1DFE" w:rsidRPr="00FF1DFE" w:rsidRDefault="00FF1DFE" w:rsidP="00FF1DFE">
      <w:r w:rsidRPr="00FF1DFE">
        <w:rPr>
          <w:noProof/>
        </w:rPr>
        <w:drawing>
          <wp:inline distT="0" distB="0" distL="0" distR="0" wp14:anchorId="67F2064C" wp14:editId="3613B9B9">
            <wp:extent cx="4562151" cy="3676650"/>
            <wp:effectExtent l="0" t="0" r="0" b="0"/>
            <wp:docPr id="1475538100" name="Picture 1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38100" name="Picture 1" descr="A screenshot of a web pag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4493" cy="3678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F72E2" w14:textId="77777777" w:rsidR="00FA26E6" w:rsidRDefault="00FF1DFE">
      <w:r>
        <w:br/>
        <w:t>1. **Activitate contabilă/economică**:</w:t>
      </w:r>
      <w:r>
        <w:br/>
        <w:t xml:space="preserve">   - Selectați activitatea contabilă relevantă (ex.: Activitate 3).</w:t>
      </w:r>
      <w:r>
        <w:br/>
        <w:t xml:space="preserve">   - Specificați centrul de cheltuială asociat materialelor.</w:t>
      </w:r>
      <w:r>
        <w:br/>
        <w:t>2. **Clasă produse**:</w:t>
      </w:r>
      <w:r>
        <w:br/>
        <w:t xml:space="preserve">   - Alegeți clasa materialelor (ex.: Alte materiale consumabile).</w:t>
      </w:r>
      <w:r>
        <w:br/>
        <w:t>3. **Tip produs**:</w:t>
      </w:r>
      <w:r>
        <w:br/>
        <w:t xml:space="preserve">   - Selectați tipul specific de material (ex.: Alte materiale consumabile).</w:t>
      </w:r>
      <w:r>
        <w:br/>
        <w:t>4. **Cod și Denumire**:</w:t>
      </w:r>
      <w:r>
        <w:br/>
        <w:t xml:space="preserve">   - Introduceți codul materialelor sau căutați denumirea acestora din lista disponibilă.</w:t>
      </w:r>
      <w:r>
        <w:br/>
        <w:t>5. **Cantitate și unitate de măsură**:</w:t>
      </w:r>
      <w:r>
        <w:br/>
        <w:t xml:space="preserve">   - Introduceți cantitatea recepționată și specificați unitatea de măsură (ex.: bucăți).</w:t>
      </w:r>
      <w:r>
        <w:br/>
        <w:t>6. **Valută și preț unitar**:</w:t>
      </w:r>
      <w:r>
        <w:br/>
        <w:t xml:space="preserve">   - Selectați valuta utilizată și introduceți prețul unitar fără TVA.</w:t>
      </w:r>
      <w:r>
        <w:br/>
      </w:r>
    </w:p>
    <w:p w14:paraId="21D746CF" w14:textId="20A3CCA0" w:rsidR="00FA26E6" w:rsidRPr="00C34362" w:rsidRDefault="00F6695F">
      <w:pPr>
        <w:pStyle w:val="Heading3"/>
        <w:rPr>
          <w:lang w:val="it-IT"/>
        </w:rPr>
      </w:pPr>
      <w:r w:rsidRPr="00C34362">
        <w:rPr>
          <w:lang w:val="it-IT"/>
        </w:rPr>
        <w:lastRenderedPageBreak/>
        <w:t xml:space="preserve">1.3. </w:t>
      </w:r>
      <w:proofErr w:type="spellStart"/>
      <w:r w:rsidRPr="00C34362">
        <w:rPr>
          <w:lang w:val="it-IT"/>
        </w:rPr>
        <w:t>Secțiunea</w:t>
      </w:r>
      <w:proofErr w:type="spellEnd"/>
      <w:r w:rsidRPr="00C34362">
        <w:rPr>
          <w:lang w:val="it-IT"/>
        </w:rPr>
        <w:t xml:space="preserve"> „</w:t>
      </w:r>
      <w:proofErr w:type="spellStart"/>
      <w:r w:rsidRPr="00C34362">
        <w:rPr>
          <w:lang w:val="it-IT"/>
        </w:rPr>
        <w:t>Clasificare</w:t>
      </w:r>
      <w:proofErr w:type="spellEnd"/>
      <w:r w:rsidRPr="00C34362">
        <w:rPr>
          <w:lang w:val="it-IT"/>
        </w:rPr>
        <w:t xml:space="preserve"> </w:t>
      </w:r>
      <w:proofErr w:type="spellStart"/>
      <w:r w:rsidRPr="00C34362">
        <w:rPr>
          <w:lang w:val="it-IT"/>
        </w:rPr>
        <w:t>și</w:t>
      </w:r>
      <w:proofErr w:type="spellEnd"/>
      <w:r w:rsidRPr="00C34362">
        <w:rPr>
          <w:lang w:val="it-IT"/>
        </w:rPr>
        <w:t xml:space="preserve"> </w:t>
      </w:r>
      <w:proofErr w:type="spellStart"/>
      <w:r w:rsidRPr="00C34362">
        <w:rPr>
          <w:lang w:val="it-IT"/>
        </w:rPr>
        <w:t>Informații</w:t>
      </w:r>
      <w:proofErr w:type="spellEnd"/>
      <w:r w:rsidRPr="00C34362">
        <w:rPr>
          <w:lang w:val="it-IT"/>
        </w:rPr>
        <w:t xml:space="preserve"> </w:t>
      </w:r>
      <w:proofErr w:type="spellStart"/>
      <w:r w:rsidRPr="00C34362">
        <w:rPr>
          <w:lang w:val="it-IT"/>
        </w:rPr>
        <w:t>Economice</w:t>
      </w:r>
      <w:proofErr w:type="spellEnd"/>
      <w:r w:rsidRPr="00C34362">
        <w:rPr>
          <w:lang w:val="it-IT"/>
        </w:rPr>
        <w:t>”</w:t>
      </w:r>
    </w:p>
    <w:p w14:paraId="08C97BE4" w14:textId="3420B976" w:rsidR="00FF1DFE" w:rsidRPr="00FF1DFE" w:rsidRDefault="00FF1DFE" w:rsidP="00FF1DFE">
      <w:r w:rsidRPr="00FF1DFE">
        <w:rPr>
          <w:noProof/>
        </w:rPr>
        <w:drawing>
          <wp:inline distT="0" distB="0" distL="0" distR="0" wp14:anchorId="6677C63F" wp14:editId="52603CAA">
            <wp:extent cx="4861637" cy="2895600"/>
            <wp:effectExtent l="0" t="0" r="0" b="0"/>
            <wp:docPr id="15649197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19741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3209" cy="289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42CAB" w14:textId="77777777" w:rsidR="00FA26E6" w:rsidRPr="00C34362" w:rsidRDefault="00FF1DFE">
      <w:pPr>
        <w:rPr>
          <w:lang w:val="es-ES"/>
        </w:rPr>
      </w:pPr>
      <w:r w:rsidRPr="00C34362">
        <w:rPr>
          <w:lang w:val="es-ES"/>
        </w:rPr>
        <w:br/>
        <w:t xml:space="preserve">1. **Tip </w:t>
      </w:r>
      <w:proofErr w:type="spellStart"/>
      <w:r w:rsidRPr="00C34362">
        <w:rPr>
          <w:lang w:val="es-ES"/>
        </w:rPr>
        <w:t>buget</w:t>
      </w:r>
      <w:proofErr w:type="spellEnd"/>
      <w:r w:rsidRPr="00C34362">
        <w:rPr>
          <w:lang w:val="es-ES"/>
        </w:rPr>
        <w:t>**:</w:t>
      </w:r>
      <w:r w:rsidRPr="00C34362">
        <w:rPr>
          <w:lang w:val="es-ES"/>
        </w:rPr>
        <w:br/>
        <w:t xml:space="preserve">   - </w:t>
      </w:r>
      <w:proofErr w:type="spellStart"/>
      <w:r w:rsidRPr="00C34362">
        <w:rPr>
          <w:lang w:val="es-ES"/>
        </w:rPr>
        <w:t>Alegeți</w:t>
      </w:r>
      <w:proofErr w:type="spellEnd"/>
      <w:r w:rsidRPr="00C34362">
        <w:rPr>
          <w:lang w:val="es-ES"/>
        </w:rPr>
        <w:t xml:space="preserve"> </w:t>
      </w:r>
      <w:proofErr w:type="spellStart"/>
      <w:r w:rsidRPr="00C34362">
        <w:rPr>
          <w:lang w:val="es-ES"/>
        </w:rPr>
        <w:t>sursa</w:t>
      </w:r>
      <w:proofErr w:type="spellEnd"/>
      <w:r w:rsidRPr="00C34362">
        <w:rPr>
          <w:lang w:val="es-ES"/>
        </w:rPr>
        <w:t xml:space="preserve"> de </w:t>
      </w:r>
      <w:proofErr w:type="spellStart"/>
      <w:r w:rsidRPr="00C34362">
        <w:rPr>
          <w:lang w:val="es-ES"/>
        </w:rPr>
        <w:t>finanțare</w:t>
      </w:r>
      <w:proofErr w:type="spellEnd"/>
      <w:r w:rsidRPr="00C34362">
        <w:rPr>
          <w:lang w:val="es-ES"/>
        </w:rPr>
        <w:t xml:space="preserve"> (ex.: </w:t>
      </w:r>
      <w:proofErr w:type="spellStart"/>
      <w:r w:rsidRPr="00C34362">
        <w:rPr>
          <w:lang w:val="es-ES"/>
        </w:rPr>
        <w:t>Buget</w:t>
      </w:r>
      <w:proofErr w:type="spellEnd"/>
      <w:r w:rsidRPr="00C34362">
        <w:rPr>
          <w:lang w:val="es-ES"/>
        </w:rPr>
        <w:t xml:space="preserve"> O2A).</w:t>
      </w:r>
      <w:r w:rsidRPr="00C34362">
        <w:rPr>
          <w:lang w:val="es-ES"/>
        </w:rPr>
        <w:br/>
        <w:t xml:space="preserve">2. **Clasificare </w:t>
      </w:r>
      <w:proofErr w:type="spellStart"/>
      <w:r w:rsidRPr="00C34362">
        <w:rPr>
          <w:lang w:val="es-ES"/>
        </w:rPr>
        <w:t>funcțională</w:t>
      </w:r>
      <w:proofErr w:type="spellEnd"/>
      <w:r w:rsidRPr="00C34362">
        <w:rPr>
          <w:lang w:val="es-ES"/>
        </w:rPr>
        <w:t>**:</w:t>
      </w:r>
      <w:r w:rsidRPr="00C34362">
        <w:rPr>
          <w:lang w:val="es-ES"/>
        </w:rPr>
        <w:br/>
        <w:t xml:space="preserve">   - </w:t>
      </w:r>
      <w:proofErr w:type="spellStart"/>
      <w:r w:rsidRPr="00C34362">
        <w:rPr>
          <w:lang w:val="es-ES"/>
        </w:rPr>
        <w:t>Selectați</w:t>
      </w:r>
      <w:proofErr w:type="spellEnd"/>
      <w:r w:rsidRPr="00C34362">
        <w:rPr>
          <w:lang w:val="es-ES"/>
        </w:rPr>
        <w:t xml:space="preserve"> </w:t>
      </w:r>
      <w:proofErr w:type="spellStart"/>
      <w:r w:rsidRPr="00C34362">
        <w:rPr>
          <w:lang w:val="es-ES"/>
        </w:rPr>
        <w:t>capitolul</w:t>
      </w:r>
      <w:proofErr w:type="spellEnd"/>
      <w:r w:rsidRPr="00C34362">
        <w:rPr>
          <w:lang w:val="es-ES"/>
        </w:rPr>
        <w:t xml:space="preserve"> </w:t>
      </w:r>
      <w:proofErr w:type="spellStart"/>
      <w:r w:rsidRPr="00C34362">
        <w:rPr>
          <w:lang w:val="es-ES"/>
        </w:rPr>
        <w:t>bugetar</w:t>
      </w:r>
      <w:proofErr w:type="spellEnd"/>
      <w:r w:rsidRPr="00C34362">
        <w:rPr>
          <w:lang w:val="es-ES"/>
        </w:rPr>
        <w:t xml:space="preserve"> </w:t>
      </w:r>
      <w:proofErr w:type="spellStart"/>
      <w:r w:rsidRPr="00C34362">
        <w:rPr>
          <w:lang w:val="es-ES"/>
        </w:rPr>
        <w:t>corespunzător</w:t>
      </w:r>
      <w:proofErr w:type="spellEnd"/>
      <w:r w:rsidRPr="00C34362">
        <w:rPr>
          <w:lang w:val="es-ES"/>
        </w:rPr>
        <w:t>.</w:t>
      </w:r>
      <w:r w:rsidRPr="00C34362">
        <w:rPr>
          <w:lang w:val="es-ES"/>
        </w:rPr>
        <w:br/>
        <w:t xml:space="preserve">3. **Clasificare </w:t>
      </w:r>
      <w:proofErr w:type="spellStart"/>
      <w:r w:rsidRPr="00C34362">
        <w:rPr>
          <w:lang w:val="es-ES"/>
        </w:rPr>
        <w:t>economică</w:t>
      </w:r>
      <w:proofErr w:type="spellEnd"/>
      <w:r w:rsidRPr="00C34362">
        <w:rPr>
          <w:lang w:val="es-ES"/>
        </w:rPr>
        <w:t>**:</w:t>
      </w:r>
      <w:r w:rsidRPr="00C34362">
        <w:rPr>
          <w:lang w:val="es-ES"/>
        </w:rPr>
        <w:br/>
        <w:t xml:space="preserve">   - </w:t>
      </w:r>
      <w:proofErr w:type="spellStart"/>
      <w:r w:rsidRPr="00C34362">
        <w:rPr>
          <w:lang w:val="es-ES"/>
        </w:rPr>
        <w:t>Alegeți</w:t>
      </w:r>
      <w:proofErr w:type="spellEnd"/>
      <w:r w:rsidRPr="00C34362">
        <w:rPr>
          <w:lang w:val="es-ES"/>
        </w:rPr>
        <w:t xml:space="preserve"> </w:t>
      </w:r>
      <w:proofErr w:type="spellStart"/>
      <w:r w:rsidRPr="00C34362">
        <w:rPr>
          <w:lang w:val="es-ES"/>
        </w:rPr>
        <w:t>articolul</w:t>
      </w:r>
      <w:proofErr w:type="spellEnd"/>
      <w:r w:rsidRPr="00C34362">
        <w:rPr>
          <w:lang w:val="es-ES"/>
        </w:rPr>
        <w:t xml:space="preserve"> </w:t>
      </w:r>
      <w:proofErr w:type="spellStart"/>
      <w:r w:rsidRPr="00C34362">
        <w:rPr>
          <w:lang w:val="es-ES"/>
        </w:rPr>
        <w:t>economic</w:t>
      </w:r>
      <w:proofErr w:type="spellEnd"/>
      <w:r w:rsidRPr="00C34362">
        <w:rPr>
          <w:lang w:val="es-ES"/>
        </w:rPr>
        <w:t xml:space="preserve"> </w:t>
      </w:r>
      <w:proofErr w:type="spellStart"/>
      <w:r w:rsidRPr="00C34362">
        <w:rPr>
          <w:lang w:val="es-ES"/>
        </w:rPr>
        <w:t>specific</w:t>
      </w:r>
      <w:proofErr w:type="spellEnd"/>
      <w:r w:rsidRPr="00C34362">
        <w:rPr>
          <w:lang w:val="es-ES"/>
        </w:rPr>
        <w:t xml:space="preserve"> (ex.: Alte </w:t>
      </w:r>
      <w:proofErr w:type="spellStart"/>
      <w:r w:rsidRPr="00C34362">
        <w:rPr>
          <w:lang w:val="es-ES"/>
        </w:rPr>
        <w:t>bunuri</w:t>
      </w:r>
      <w:proofErr w:type="spellEnd"/>
      <w:r w:rsidRPr="00C34362">
        <w:rPr>
          <w:lang w:val="es-ES"/>
        </w:rPr>
        <w:t xml:space="preserve"> </w:t>
      </w:r>
      <w:proofErr w:type="spellStart"/>
      <w:r w:rsidRPr="00C34362">
        <w:rPr>
          <w:lang w:val="es-ES"/>
        </w:rPr>
        <w:t>și</w:t>
      </w:r>
      <w:proofErr w:type="spellEnd"/>
      <w:r w:rsidRPr="00C34362">
        <w:rPr>
          <w:lang w:val="es-ES"/>
        </w:rPr>
        <w:t xml:space="preserve"> </w:t>
      </w:r>
      <w:proofErr w:type="spellStart"/>
      <w:r w:rsidRPr="00C34362">
        <w:rPr>
          <w:lang w:val="es-ES"/>
        </w:rPr>
        <w:t>servicii</w:t>
      </w:r>
      <w:proofErr w:type="spellEnd"/>
      <w:r w:rsidRPr="00C34362">
        <w:rPr>
          <w:lang w:val="es-ES"/>
        </w:rPr>
        <w:t xml:space="preserve"> </w:t>
      </w:r>
      <w:proofErr w:type="spellStart"/>
      <w:r w:rsidRPr="00C34362">
        <w:rPr>
          <w:lang w:val="es-ES"/>
        </w:rPr>
        <w:t>pentru</w:t>
      </w:r>
      <w:proofErr w:type="spellEnd"/>
      <w:r w:rsidRPr="00C34362">
        <w:rPr>
          <w:lang w:val="es-ES"/>
        </w:rPr>
        <w:t xml:space="preserve"> </w:t>
      </w:r>
      <w:proofErr w:type="spellStart"/>
      <w:r w:rsidRPr="00C34362">
        <w:rPr>
          <w:lang w:val="es-ES"/>
        </w:rPr>
        <w:t>întreținere</w:t>
      </w:r>
      <w:proofErr w:type="spellEnd"/>
      <w:r w:rsidRPr="00C34362">
        <w:rPr>
          <w:lang w:val="es-ES"/>
        </w:rPr>
        <w:t xml:space="preserve"> </w:t>
      </w:r>
      <w:proofErr w:type="spellStart"/>
      <w:r w:rsidRPr="00C34362">
        <w:rPr>
          <w:lang w:val="es-ES"/>
        </w:rPr>
        <w:t>și</w:t>
      </w:r>
      <w:proofErr w:type="spellEnd"/>
      <w:r w:rsidRPr="00C34362">
        <w:rPr>
          <w:lang w:val="es-ES"/>
        </w:rPr>
        <w:t xml:space="preserve"> </w:t>
      </w:r>
      <w:proofErr w:type="spellStart"/>
      <w:r w:rsidRPr="00C34362">
        <w:rPr>
          <w:lang w:val="es-ES"/>
        </w:rPr>
        <w:t>funcționare</w:t>
      </w:r>
      <w:proofErr w:type="spellEnd"/>
      <w:r w:rsidRPr="00C34362">
        <w:rPr>
          <w:lang w:val="es-ES"/>
        </w:rPr>
        <w:t>).</w:t>
      </w:r>
      <w:r w:rsidRPr="00C34362">
        <w:rPr>
          <w:lang w:val="es-ES"/>
        </w:rPr>
        <w:br/>
        <w:t xml:space="preserve">4. **Natura </w:t>
      </w:r>
      <w:proofErr w:type="spellStart"/>
      <w:r w:rsidRPr="00C34362">
        <w:rPr>
          <w:lang w:val="es-ES"/>
        </w:rPr>
        <w:t>plății</w:t>
      </w:r>
      <w:proofErr w:type="spellEnd"/>
      <w:r w:rsidRPr="00C34362">
        <w:rPr>
          <w:lang w:val="es-ES"/>
        </w:rPr>
        <w:t xml:space="preserve"> </w:t>
      </w:r>
      <w:proofErr w:type="spellStart"/>
      <w:r w:rsidRPr="00C34362">
        <w:rPr>
          <w:lang w:val="es-ES"/>
        </w:rPr>
        <w:t>și</w:t>
      </w:r>
      <w:proofErr w:type="spellEnd"/>
      <w:r w:rsidRPr="00C34362">
        <w:rPr>
          <w:lang w:val="es-ES"/>
        </w:rPr>
        <w:t xml:space="preserve"> CPV**:</w:t>
      </w:r>
      <w:r w:rsidRPr="00C34362">
        <w:rPr>
          <w:lang w:val="es-ES"/>
        </w:rPr>
        <w:br/>
        <w:t xml:space="preserve">   - </w:t>
      </w:r>
      <w:proofErr w:type="spellStart"/>
      <w:r w:rsidRPr="00C34362">
        <w:rPr>
          <w:lang w:val="es-ES"/>
        </w:rPr>
        <w:t>Specificați</w:t>
      </w:r>
      <w:proofErr w:type="spellEnd"/>
      <w:r w:rsidRPr="00C34362">
        <w:rPr>
          <w:lang w:val="es-ES"/>
        </w:rPr>
        <w:t xml:space="preserve"> natura </w:t>
      </w:r>
      <w:proofErr w:type="spellStart"/>
      <w:r w:rsidRPr="00C34362">
        <w:rPr>
          <w:lang w:val="es-ES"/>
        </w:rPr>
        <w:t>plății</w:t>
      </w:r>
      <w:proofErr w:type="spellEnd"/>
      <w:r w:rsidRPr="00C34362">
        <w:rPr>
          <w:lang w:val="es-ES"/>
        </w:rPr>
        <w:t xml:space="preserve"> </w:t>
      </w:r>
      <w:proofErr w:type="spellStart"/>
      <w:r w:rsidRPr="00C34362">
        <w:rPr>
          <w:lang w:val="es-ES"/>
        </w:rPr>
        <w:t>și</w:t>
      </w:r>
      <w:proofErr w:type="spellEnd"/>
      <w:r w:rsidRPr="00C34362">
        <w:rPr>
          <w:lang w:val="es-ES"/>
        </w:rPr>
        <w:t xml:space="preserve"> </w:t>
      </w:r>
      <w:proofErr w:type="spellStart"/>
      <w:r w:rsidRPr="00C34362">
        <w:rPr>
          <w:lang w:val="es-ES"/>
        </w:rPr>
        <w:t>codul</w:t>
      </w:r>
      <w:proofErr w:type="spellEnd"/>
      <w:r w:rsidRPr="00C34362">
        <w:rPr>
          <w:lang w:val="es-ES"/>
        </w:rPr>
        <w:t xml:space="preserve"> CPV </w:t>
      </w:r>
      <w:proofErr w:type="spellStart"/>
      <w:r w:rsidRPr="00C34362">
        <w:rPr>
          <w:lang w:val="es-ES"/>
        </w:rPr>
        <w:t>dacă</w:t>
      </w:r>
      <w:proofErr w:type="spellEnd"/>
      <w:r w:rsidRPr="00C34362">
        <w:rPr>
          <w:lang w:val="es-ES"/>
        </w:rPr>
        <w:t xml:space="preserve"> este </w:t>
      </w:r>
      <w:proofErr w:type="spellStart"/>
      <w:r w:rsidRPr="00C34362">
        <w:rPr>
          <w:lang w:val="es-ES"/>
        </w:rPr>
        <w:t>necesar</w:t>
      </w:r>
      <w:proofErr w:type="spellEnd"/>
      <w:r w:rsidRPr="00C34362">
        <w:rPr>
          <w:lang w:val="es-ES"/>
        </w:rPr>
        <w:t>.</w:t>
      </w:r>
      <w:r w:rsidRPr="00C34362">
        <w:rPr>
          <w:lang w:val="es-ES"/>
        </w:rPr>
        <w:br/>
      </w:r>
    </w:p>
    <w:p w14:paraId="32F2822D" w14:textId="64CD3BA0" w:rsidR="00FA26E6" w:rsidRPr="00C34362" w:rsidRDefault="00F6695F">
      <w:pPr>
        <w:pStyle w:val="Heading2"/>
        <w:rPr>
          <w:lang w:val="es-ES"/>
        </w:rPr>
      </w:pPr>
      <w:r w:rsidRPr="00C34362">
        <w:rPr>
          <w:lang w:val="es-ES"/>
        </w:rPr>
        <w:t xml:space="preserve">2. </w:t>
      </w:r>
      <w:proofErr w:type="spellStart"/>
      <w:r w:rsidRPr="00C34362">
        <w:rPr>
          <w:lang w:val="es-ES"/>
        </w:rPr>
        <w:t>Finalizarea</w:t>
      </w:r>
      <w:proofErr w:type="spellEnd"/>
      <w:r w:rsidRPr="00C34362">
        <w:rPr>
          <w:lang w:val="es-ES"/>
        </w:rPr>
        <w:t xml:space="preserve"> </w:t>
      </w:r>
      <w:proofErr w:type="spellStart"/>
      <w:r w:rsidRPr="00C34362">
        <w:rPr>
          <w:lang w:val="es-ES"/>
        </w:rPr>
        <w:t>Procesului</w:t>
      </w:r>
      <w:proofErr w:type="spellEnd"/>
    </w:p>
    <w:p w14:paraId="1C78BAF6" w14:textId="77777777" w:rsidR="00FA26E6" w:rsidRPr="00C34362" w:rsidRDefault="00FF1DFE">
      <w:pPr>
        <w:rPr>
          <w:lang w:val="es-ES"/>
        </w:rPr>
      </w:pPr>
      <w:r w:rsidRPr="00C34362">
        <w:rPr>
          <w:lang w:val="es-ES"/>
        </w:rPr>
        <w:br/>
      </w:r>
      <w:proofErr w:type="spellStart"/>
      <w:r w:rsidRPr="00C34362">
        <w:rPr>
          <w:lang w:val="es-ES"/>
        </w:rPr>
        <w:t>După</w:t>
      </w:r>
      <w:proofErr w:type="spellEnd"/>
      <w:r w:rsidRPr="00C34362">
        <w:rPr>
          <w:lang w:val="es-ES"/>
        </w:rPr>
        <w:t xml:space="preserve"> </w:t>
      </w:r>
      <w:proofErr w:type="spellStart"/>
      <w:r w:rsidRPr="00C34362">
        <w:rPr>
          <w:lang w:val="es-ES"/>
        </w:rPr>
        <w:t>completarea</w:t>
      </w:r>
      <w:proofErr w:type="spellEnd"/>
      <w:r w:rsidRPr="00C34362">
        <w:rPr>
          <w:lang w:val="es-ES"/>
        </w:rPr>
        <w:t xml:space="preserve"> </w:t>
      </w:r>
      <w:proofErr w:type="spellStart"/>
      <w:r w:rsidRPr="00C34362">
        <w:rPr>
          <w:lang w:val="es-ES"/>
        </w:rPr>
        <w:t>câmpurilor</w:t>
      </w:r>
      <w:proofErr w:type="spellEnd"/>
      <w:r w:rsidRPr="00C34362">
        <w:rPr>
          <w:lang w:val="es-ES"/>
        </w:rPr>
        <w:t xml:space="preserve">, </w:t>
      </w:r>
      <w:proofErr w:type="spellStart"/>
      <w:r w:rsidRPr="00C34362">
        <w:rPr>
          <w:lang w:val="es-ES"/>
        </w:rPr>
        <w:t>aveți</w:t>
      </w:r>
      <w:proofErr w:type="spellEnd"/>
      <w:r w:rsidRPr="00C34362">
        <w:rPr>
          <w:lang w:val="es-ES"/>
        </w:rPr>
        <w:t xml:space="preserve"> </w:t>
      </w:r>
      <w:proofErr w:type="spellStart"/>
      <w:r w:rsidRPr="00C34362">
        <w:rPr>
          <w:lang w:val="es-ES"/>
        </w:rPr>
        <w:t>următoarele</w:t>
      </w:r>
      <w:proofErr w:type="spellEnd"/>
      <w:r w:rsidRPr="00C34362">
        <w:rPr>
          <w:lang w:val="es-ES"/>
        </w:rPr>
        <w:t xml:space="preserve"> </w:t>
      </w:r>
      <w:proofErr w:type="spellStart"/>
      <w:r w:rsidRPr="00C34362">
        <w:rPr>
          <w:lang w:val="es-ES"/>
        </w:rPr>
        <w:t>opțiuni</w:t>
      </w:r>
      <w:proofErr w:type="spellEnd"/>
      <w:r w:rsidRPr="00C34362">
        <w:rPr>
          <w:lang w:val="es-ES"/>
        </w:rPr>
        <w:t>:</w:t>
      </w:r>
      <w:r w:rsidRPr="00C34362">
        <w:rPr>
          <w:lang w:val="es-ES"/>
        </w:rPr>
        <w:br/>
        <w:t xml:space="preserve">- **Finalizare </w:t>
      </w:r>
      <w:proofErr w:type="spellStart"/>
      <w:r w:rsidRPr="00C34362">
        <w:rPr>
          <w:lang w:val="es-ES"/>
        </w:rPr>
        <w:t>factură</w:t>
      </w:r>
      <w:proofErr w:type="spellEnd"/>
      <w:r w:rsidRPr="00C34362">
        <w:rPr>
          <w:lang w:val="es-ES"/>
        </w:rPr>
        <w:t xml:space="preserve">**: </w:t>
      </w:r>
      <w:proofErr w:type="spellStart"/>
      <w:r w:rsidRPr="00C34362">
        <w:rPr>
          <w:lang w:val="es-ES"/>
        </w:rPr>
        <w:t>Salvează</w:t>
      </w:r>
      <w:proofErr w:type="spellEnd"/>
      <w:r w:rsidRPr="00C34362">
        <w:rPr>
          <w:lang w:val="es-ES"/>
        </w:rPr>
        <w:t xml:space="preserve"> </w:t>
      </w:r>
      <w:proofErr w:type="spellStart"/>
      <w:r w:rsidRPr="00C34362">
        <w:rPr>
          <w:lang w:val="es-ES"/>
        </w:rPr>
        <w:t>și</w:t>
      </w:r>
      <w:proofErr w:type="spellEnd"/>
      <w:r w:rsidRPr="00C34362">
        <w:rPr>
          <w:lang w:val="es-ES"/>
        </w:rPr>
        <w:t xml:space="preserve"> </w:t>
      </w:r>
      <w:proofErr w:type="spellStart"/>
      <w:r w:rsidRPr="00C34362">
        <w:rPr>
          <w:lang w:val="es-ES"/>
        </w:rPr>
        <w:t>închide</w:t>
      </w:r>
      <w:proofErr w:type="spellEnd"/>
      <w:r w:rsidRPr="00C34362">
        <w:rPr>
          <w:lang w:val="es-ES"/>
        </w:rPr>
        <w:t xml:space="preserve"> </w:t>
      </w:r>
      <w:proofErr w:type="spellStart"/>
      <w:r w:rsidRPr="00C34362">
        <w:rPr>
          <w:lang w:val="es-ES"/>
        </w:rPr>
        <w:t>procesul</w:t>
      </w:r>
      <w:proofErr w:type="spellEnd"/>
      <w:r w:rsidRPr="00C34362">
        <w:rPr>
          <w:lang w:val="es-ES"/>
        </w:rPr>
        <w:t xml:space="preserve"> de gestionare a </w:t>
      </w:r>
      <w:proofErr w:type="spellStart"/>
      <w:r w:rsidRPr="00C34362">
        <w:rPr>
          <w:lang w:val="es-ES"/>
        </w:rPr>
        <w:t>materialelor</w:t>
      </w:r>
      <w:proofErr w:type="spellEnd"/>
      <w:r w:rsidRPr="00C34362">
        <w:rPr>
          <w:lang w:val="es-ES"/>
        </w:rPr>
        <w:t>.</w:t>
      </w:r>
      <w:r w:rsidRPr="00C34362">
        <w:rPr>
          <w:lang w:val="es-ES"/>
        </w:rPr>
        <w:br/>
        <w:t xml:space="preserve">- **Salvare**: </w:t>
      </w:r>
      <w:proofErr w:type="spellStart"/>
      <w:r w:rsidRPr="00C34362">
        <w:rPr>
          <w:lang w:val="es-ES"/>
        </w:rPr>
        <w:t>Stochează</w:t>
      </w:r>
      <w:proofErr w:type="spellEnd"/>
      <w:r w:rsidRPr="00C34362">
        <w:rPr>
          <w:lang w:val="es-ES"/>
        </w:rPr>
        <w:t xml:space="preserve"> </w:t>
      </w:r>
      <w:proofErr w:type="spellStart"/>
      <w:r w:rsidRPr="00C34362">
        <w:rPr>
          <w:lang w:val="es-ES"/>
        </w:rPr>
        <w:t>datele</w:t>
      </w:r>
      <w:proofErr w:type="spellEnd"/>
      <w:r w:rsidRPr="00C34362">
        <w:rPr>
          <w:lang w:val="es-ES"/>
        </w:rPr>
        <w:t xml:space="preserve"> </w:t>
      </w:r>
      <w:proofErr w:type="spellStart"/>
      <w:r w:rsidRPr="00C34362">
        <w:rPr>
          <w:lang w:val="es-ES"/>
        </w:rPr>
        <w:t>introduse</w:t>
      </w:r>
      <w:proofErr w:type="spellEnd"/>
      <w:r w:rsidRPr="00C34362">
        <w:rPr>
          <w:lang w:val="es-ES"/>
        </w:rPr>
        <w:t xml:space="preserve"> </w:t>
      </w:r>
      <w:proofErr w:type="spellStart"/>
      <w:r w:rsidRPr="00C34362">
        <w:rPr>
          <w:lang w:val="es-ES"/>
        </w:rPr>
        <w:t>pentru</w:t>
      </w:r>
      <w:proofErr w:type="spellEnd"/>
      <w:r w:rsidRPr="00C34362">
        <w:rPr>
          <w:lang w:val="es-ES"/>
        </w:rPr>
        <w:t xml:space="preserve"> utilizare </w:t>
      </w:r>
      <w:proofErr w:type="spellStart"/>
      <w:r w:rsidRPr="00C34362">
        <w:rPr>
          <w:lang w:val="es-ES"/>
        </w:rPr>
        <w:t>ulterioară</w:t>
      </w:r>
      <w:proofErr w:type="spellEnd"/>
      <w:r w:rsidRPr="00C34362">
        <w:rPr>
          <w:lang w:val="es-ES"/>
        </w:rPr>
        <w:t>.</w:t>
      </w:r>
      <w:r w:rsidRPr="00C34362">
        <w:rPr>
          <w:lang w:val="es-ES"/>
        </w:rPr>
        <w:br/>
        <w:t xml:space="preserve">- **Anulare**: Revine la </w:t>
      </w:r>
      <w:proofErr w:type="spellStart"/>
      <w:r w:rsidRPr="00C34362">
        <w:rPr>
          <w:lang w:val="es-ES"/>
        </w:rPr>
        <w:t>ecranul</w:t>
      </w:r>
      <w:proofErr w:type="spellEnd"/>
      <w:r w:rsidRPr="00C34362">
        <w:rPr>
          <w:lang w:val="es-ES"/>
        </w:rPr>
        <w:t xml:space="preserve"> anterior </w:t>
      </w:r>
      <w:proofErr w:type="spellStart"/>
      <w:r w:rsidRPr="00C34362">
        <w:rPr>
          <w:lang w:val="es-ES"/>
        </w:rPr>
        <w:t>fără</w:t>
      </w:r>
      <w:proofErr w:type="spellEnd"/>
      <w:r w:rsidRPr="00C34362">
        <w:rPr>
          <w:lang w:val="es-ES"/>
        </w:rPr>
        <w:t xml:space="preserve"> a salva </w:t>
      </w:r>
      <w:proofErr w:type="spellStart"/>
      <w:r w:rsidRPr="00C34362">
        <w:rPr>
          <w:lang w:val="es-ES"/>
        </w:rPr>
        <w:t>modificările</w:t>
      </w:r>
      <w:proofErr w:type="spellEnd"/>
      <w:r w:rsidRPr="00C34362">
        <w:rPr>
          <w:lang w:val="es-ES"/>
        </w:rPr>
        <w:t>.</w:t>
      </w:r>
      <w:r w:rsidRPr="00C34362">
        <w:rPr>
          <w:lang w:val="es-ES"/>
        </w:rPr>
        <w:br/>
      </w:r>
    </w:p>
    <w:sectPr w:rsidR="00FA26E6" w:rsidRPr="00C343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2004890">
    <w:abstractNumId w:val="8"/>
  </w:num>
  <w:num w:numId="2" w16cid:durableId="1148979840">
    <w:abstractNumId w:val="6"/>
  </w:num>
  <w:num w:numId="3" w16cid:durableId="1750034027">
    <w:abstractNumId w:val="5"/>
  </w:num>
  <w:num w:numId="4" w16cid:durableId="361051049">
    <w:abstractNumId w:val="4"/>
  </w:num>
  <w:num w:numId="5" w16cid:durableId="1267545770">
    <w:abstractNumId w:val="7"/>
  </w:num>
  <w:num w:numId="6" w16cid:durableId="860699525">
    <w:abstractNumId w:val="3"/>
  </w:num>
  <w:num w:numId="7" w16cid:durableId="1193148775">
    <w:abstractNumId w:val="2"/>
  </w:num>
  <w:num w:numId="8" w16cid:durableId="1461337353">
    <w:abstractNumId w:val="1"/>
  </w:num>
  <w:num w:numId="9" w16cid:durableId="922762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5474"/>
    <w:rsid w:val="008E0074"/>
    <w:rsid w:val="009A25D4"/>
    <w:rsid w:val="00AA1D8D"/>
    <w:rsid w:val="00B47730"/>
    <w:rsid w:val="00C34362"/>
    <w:rsid w:val="00CB0664"/>
    <w:rsid w:val="00F6695F"/>
    <w:rsid w:val="00FA26E6"/>
    <w:rsid w:val="00FC693F"/>
    <w:rsid w:val="00FF1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E5B7AE"/>
  <w14:defaultImageDpi w14:val="300"/>
  <w15:docId w15:val="{FD1C9B64-C975-4C71-B319-8031EC958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Andreea Babici</cp:lastModifiedBy>
  <cp:revision>4</cp:revision>
  <dcterms:created xsi:type="dcterms:W3CDTF">2024-12-02T11:32:00Z</dcterms:created>
  <dcterms:modified xsi:type="dcterms:W3CDTF">2024-12-17T11:20:00Z</dcterms:modified>
  <cp:category/>
</cp:coreProperties>
</file>