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B5ACF" w14:textId="0D08D7B9" w:rsidR="0069000B" w:rsidRPr="00AC5654" w:rsidRDefault="00AC5654">
      <w:pPr>
        <w:pStyle w:val="Heading1"/>
        <w:rPr>
          <w:lang w:val="it-IT"/>
        </w:rPr>
      </w:pPr>
      <w:r w:rsidRPr="00AC5654">
        <w:rPr>
          <w:lang w:val="it-IT"/>
        </w:rPr>
        <w:t>Adăugarea unei Facturi Noi</w:t>
      </w:r>
    </w:p>
    <w:p w14:paraId="22D529E8" w14:textId="77777777" w:rsidR="00156A96" w:rsidRPr="00AC5654" w:rsidRDefault="00AC5654">
      <w:pPr>
        <w:rPr>
          <w:lang w:val="it-IT"/>
        </w:rPr>
      </w:pPr>
      <w:r w:rsidRPr="00AC5654">
        <w:rPr>
          <w:lang w:val="it-IT"/>
        </w:rPr>
        <w:br/>
        <w:t>Formularul pentru adăugarea unei facturi noi permite introducerea detaliilor esențiale despre documentele contabile.</w:t>
      </w:r>
      <w:r w:rsidRPr="00AC5654">
        <w:rPr>
          <w:lang w:val="it-IT"/>
        </w:rPr>
        <w:br/>
        <w:t>Zona este împărțită în mai multe secțiuni pentru completarea tuturor informațiilor necesare.</w:t>
      </w:r>
    </w:p>
    <w:p w14:paraId="41EA44D4" w14:textId="74AD346A" w:rsidR="0069000B" w:rsidRDefault="00156A96">
      <w:r w:rsidRPr="00156A96">
        <w:rPr>
          <w:noProof/>
        </w:rPr>
        <w:drawing>
          <wp:inline distT="0" distB="0" distL="0" distR="0" wp14:anchorId="33C0CF67" wp14:editId="2D75A4D8">
            <wp:extent cx="5486400" cy="3612515"/>
            <wp:effectExtent l="0" t="0" r="0" b="6985"/>
            <wp:docPr id="1741883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330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35F4C2F" w14:textId="34128E34" w:rsidR="0069000B" w:rsidRDefault="00156A96">
      <w:pPr>
        <w:pStyle w:val="Heading2"/>
      </w:pPr>
      <w:r>
        <w:t>1. Pași pentru Completarea Facturii</w:t>
      </w:r>
    </w:p>
    <w:p w14:paraId="6DC2798D" w14:textId="36AC7C2B" w:rsidR="0069000B" w:rsidRDefault="00AC5654">
      <w:r>
        <w:br/>
        <w:t xml:space="preserve">### </w:t>
      </w:r>
      <w:r w:rsidR="00156A96">
        <w:t>1</w:t>
      </w:r>
      <w:r>
        <w:t>.1. Detalii factură:</w:t>
      </w:r>
      <w:r>
        <w:br/>
        <w:t xml:space="preserve">   - **Serie/Număr/Dată document**: Introduceți seria, numărul și data facturii.</w:t>
      </w:r>
      <w:r>
        <w:br/>
        <w:t xml:space="preserve">   </w:t>
      </w:r>
      <w:r w:rsidRPr="00AC5654">
        <w:rPr>
          <w:lang w:val="it-IT"/>
        </w:rPr>
        <w:t>- **Dată scadență**: Specificați data până la care trebuie achitată factura.</w:t>
      </w:r>
      <w:r w:rsidRPr="00AC5654">
        <w:rPr>
          <w:lang w:val="it-IT"/>
        </w:rPr>
        <w:br/>
        <w:t xml:space="preserve">   - **Asociere clasificație multiplă**: Alegeți între clasificare simplă sau multiplă, în funcție de necesități.</w:t>
      </w:r>
      <w:r w:rsidRPr="00AC5654">
        <w:rPr>
          <w:lang w:val="it-IT"/>
        </w:rPr>
        <w:br/>
      </w:r>
      <w:r w:rsidRPr="00AC5654">
        <w:rPr>
          <w:lang w:val="it-IT"/>
        </w:rPr>
        <w:br/>
        <w:t xml:space="preserve">### </w:t>
      </w:r>
      <w:r w:rsidR="00156A96" w:rsidRPr="00AC5654">
        <w:rPr>
          <w:lang w:val="it-IT"/>
        </w:rPr>
        <w:t>1</w:t>
      </w:r>
      <w:r w:rsidRPr="00AC5654">
        <w:rPr>
          <w:lang w:val="it-IT"/>
        </w:rPr>
        <w:t>.2. Activitate contabilă/economică:</w:t>
      </w:r>
      <w:r w:rsidRPr="00AC5654">
        <w:rPr>
          <w:lang w:val="it-IT"/>
        </w:rPr>
        <w:br/>
        <w:t xml:space="preserve">   - **Activitate**: Selectați activitatea contabilă (ex.: Activitate 3).</w:t>
      </w:r>
      <w:r w:rsidRPr="00AC5654">
        <w:rPr>
          <w:lang w:val="it-IT"/>
        </w:rPr>
        <w:br/>
        <w:t xml:space="preserve">   </w:t>
      </w:r>
      <w:r>
        <w:t>- **Compartiment**: Alegeți departamentul responsabil (ex.: Departament buget).</w:t>
      </w:r>
      <w:r>
        <w:br/>
        <w:t xml:space="preserve">   - **Operațiune**: Indicați tipul operațiunii efectuate (ex.: Achiziție).</w:t>
      </w:r>
      <w:r>
        <w:br/>
      </w:r>
    </w:p>
    <w:p w14:paraId="68E9395B" w14:textId="13A1650E" w:rsidR="00156A96" w:rsidRDefault="00AC5654">
      <w:r>
        <w:lastRenderedPageBreak/>
        <w:t xml:space="preserve">### </w:t>
      </w:r>
      <w:r w:rsidR="00156A96">
        <w:t>1</w:t>
      </w:r>
      <w:r>
        <w:t>.3. Detalii furnizor:</w:t>
      </w:r>
      <w:r>
        <w:br/>
        <w:t xml:space="preserve">   - **Furnizor**: Selectați furnizorul din listă sau adăugați unul nou prin opțiunea de completare.</w:t>
      </w:r>
      <w:r>
        <w:br/>
        <w:t xml:space="preserve">   - **Cod fiscal/Număr de înregistrare**: Completate automat pe baza furnizorului sau manual.</w:t>
      </w:r>
      <w:r>
        <w:br/>
        <w:t xml:space="preserve">   - **Adresă/IBAN**: Informații bancare și de contact ale furnizorului.</w:t>
      </w:r>
      <w:r>
        <w:br/>
      </w:r>
      <w:r>
        <w:br/>
        <w:t xml:space="preserve">### </w:t>
      </w:r>
      <w:r w:rsidR="00156A96">
        <w:t>1</w:t>
      </w:r>
      <w:r>
        <w:t>.4. Contract/Comandă:</w:t>
      </w:r>
      <w:r>
        <w:br/>
        <w:t xml:space="preserve">   - **Contract**: Asocierea unui contract existent (opțional).</w:t>
      </w:r>
      <w:r>
        <w:br/>
        <w:t xml:space="preserve">   - **Comandă**: Legarea facturii de o comandă efectuată (opțional).</w:t>
      </w:r>
    </w:p>
    <w:p w14:paraId="7935B047" w14:textId="77777777" w:rsidR="009B2654" w:rsidRDefault="00156A96">
      <w:r>
        <w:t>!</w:t>
      </w:r>
      <w:r w:rsidR="009B2654">
        <w:t xml:space="preserve"> </w:t>
      </w:r>
      <w:r>
        <w:t>Se pot adauga prin apasarea butonului “+”, un contract sau o comanda din aceasta macheta.</w:t>
      </w:r>
      <w:r>
        <w:br/>
      </w:r>
      <w:r>
        <w:br/>
        <w:t>### 1.5. Detalii financiare:</w:t>
      </w:r>
      <w:r>
        <w:br/>
        <w:t xml:space="preserve">   - **Valută**: Alegeți moneda în care este emisă factura (implicit RON).</w:t>
      </w:r>
      <w:r>
        <w:br/>
        <w:t xml:space="preserve">   </w:t>
      </w:r>
      <w:r w:rsidRPr="00AC5654">
        <w:rPr>
          <w:lang w:val="it-IT"/>
        </w:rPr>
        <w:t>- **Valoare fără TVA/Valoare TVA/Valoare totală**: Completați câmpurile aferente.</w:t>
      </w:r>
      <w:r w:rsidRPr="00AC5654">
        <w:rPr>
          <w:lang w:val="it-IT"/>
        </w:rPr>
        <w:br/>
        <w:t xml:space="preserve">   - **Cu garanție de bună execuție**: Selectați această opțiune dacă este necesar.</w:t>
      </w:r>
      <w:r w:rsidRPr="00AC5654">
        <w:rPr>
          <w:lang w:val="it-IT"/>
        </w:rPr>
        <w:br/>
      </w:r>
      <w:r w:rsidRPr="00AC5654">
        <w:rPr>
          <w:lang w:val="it-IT"/>
        </w:rPr>
        <w:br/>
      </w:r>
      <w:r w:rsidRPr="00AC5654">
        <w:rPr>
          <w:lang w:val="es-ES"/>
        </w:rPr>
        <w:t>### 1.6. Alte detalii:</w:t>
      </w:r>
      <w:r w:rsidRPr="00AC5654">
        <w:rPr>
          <w:lang w:val="es-ES"/>
        </w:rPr>
        <w:br/>
        <w:t xml:space="preserve">   - **Explicație**: Adăugați observații legate de factură (dacă este cazul).</w:t>
      </w:r>
      <w:r w:rsidRPr="00AC5654">
        <w:rPr>
          <w:lang w:val="es-ES"/>
        </w:rPr>
        <w:br/>
        <w:t xml:space="preserve">   </w:t>
      </w:r>
      <w:r>
        <w:t>- **Delegat**: Selectați persoana responsabilă pentru document.</w:t>
      </w:r>
      <w:r>
        <w:br/>
        <w:t xml:space="preserve">   - **Mijloc transport**: Detalii legate de transport (opțional).</w:t>
      </w:r>
    </w:p>
    <w:p w14:paraId="06B64885" w14:textId="0CCA748E" w:rsidR="009B2654" w:rsidRDefault="009B2654" w:rsidP="009B2654">
      <w:pPr>
        <w:pStyle w:val="Heading2"/>
      </w:pPr>
      <w:r>
        <w:t xml:space="preserve">2. Adaugarea detaliilor pe factura </w:t>
      </w:r>
    </w:p>
    <w:p w14:paraId="134A9792" w14:textId="6781F797" w:rsidR="009B2654" w:rsidRPr="009B2654" w:rsidRDefault="009B2654" w:rsidP="009B2654">
      <w:r w:rsidRPr="009B2654">
        <w:rPr>
          <w:noProof/>
        </w:rPr>
        <w:drawing>
          <wp:inline distT="0" distB="0" distL="0" distR="0" wp14:anchorId="00043746" wp14:editId="65172CAA">
            <wp:extent cx="5543550" cy="206600"/>
            <wp:effectExtent l="0" t="0" r="0" b="3175"/>
            <wp:docPr id="200433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31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481" cy="20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ABC6" w14:textId="49072DAA" w:rsidR="0069000B" w:rsidRDefault="009B2654">
      <w:r>
        <w:t>-**Se adauga unul din detaliile aferente facturii. Acestea pot fi</w:t>
      </w:r>
      <w:r w:rsidR="00AC5654">
        <w:t xml:space="preserve"> de natura</w:t>
      </w:r>
      <w:r>
        <w:t>: mijloace fixe, obiecte de inventor, materiale, alte valori, utilitati, servicii,</w:t>
      </w:r>
      <w:r w:rsidR="00AC5654">
        <w:t xml:space="preserve"> </w:t>
      </w:r>
      <w:r>
        <w:t>obiective in curs de executie, modernizari mijloace fixe.</w:t>
      </w:r>
    </w:p>
    <w:p w14:paraId="06ACC06C" w14:textId="7A92C3BB" w:rsidR="0069000B" w:rsidRDefault="009B2654">
      <w:pPr>
        <w:pStyle w:val="Heading2"/>
      </w:pPr>
      <w:r>
        <w:t>3. Finalizarea Procesului</w:t>
      </w:r>
    </w:p>
    <w:p w14:paraId="6D89F128" w14:textId="24A89541" w:rsidR="009B2654" w:rsidRDefault="00AC5654">
      <w:r>
        <w:br/>
      </w:r>
      <w:r w:rsidR="009B2654" w:rsidRPr="009B2654">
        <w:rPr>
          <w:noProof/>
        </w:rPr>
        <w:drawing>
          <wp:inline distT="0" distB="0" distL="0" distR="0" wp14:anchorId="72729A2E" wp14:editId="7D8F92D8">
            <wp:extent cx="2371725" cy="367196"/>
            <wp:effectExtent l="0" t="0" r="0" b="0"/>
            <wp:docPr id="1586111072" name="Picture 1" descr="A green and whit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1072" name="Picture 1" descr="A green and white sig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122" cy="37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9B85" w14:textId="645C6E7A" w:rsidR="0069000B" w:rsidRDefault="00AC5654">
      <w:r>
        <w:t>Pentru a salva și finaliza factura:</w:t>
      </w:r>
      <w:r>
        <w:br/>
        <w:t>- **Finalizare factură**: Apăsați acest buton pentru a închide și salva factura</w:t>
      </w:r>
      <w:r w:rsidR="00156A96">
        <w:t>-acesta va genera note contabile si executie bugetara , daca s-au facut seterile conforme.</w:t>
      </w:r>
      <w:r>
        <w:br/>
        <w:t>- **Salvare**: Folosiți această opțiune pentru salvarea intermediară</w:t>
      </w:r>
      <w:r w:rsidR="00156A96">
        <w:t>-aici nu se vor genera note si executie bugetara.</w:t>
      </w:r>
      <w:r>
        <w:br/>
        <w:t>- **Anulare**: Dacă doriți să renunțați, datele introduce nu se vor salva</w:t>
      </w:r>
      <w:r>
        <w:t>, utilizați butonul „Anulare”.</w:t>
      </w:r>
      <w:r>
        <w:br/>
      </w:r>
    </w:p>
    <w:sectPr w:rsidR="006900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111896">
    <w:abstractNumId w:val="8"/>
  </w:num>
  <w:num w:numId="2" w16cid:durableId="1664312668">
    <w:abstractNumId w:val="6"/>
  </w:num>
  <w:num w:numId="3" w16cid:durableId="1712339585">
    <w:abstractNumId w:val="5"/>
  </w:num>
  <w:num w:numId="4" w16cid:durableId="794450620">
    <w:abstractNumId w:val="4"/>
  </w:num>
  <w:num w:numId="5" w16cid:durableId="929583441">
    <w:abstractNumId w:val="7"/>
  </w:num>
  <w:num w:numId="6" w16cid:durableId="151920455">
    <w:abstractNumId w:val="3"/>
  </w:num>
  <w:num w:numId="7" w16cid:durableId="956565046">
    <w:abstractNumId w:val="2"/>
  </w:num>
  <w:num w:numId="8" w16cid:durableId="255867854">
    <w:abstractNumId w:val="1"/>
  </w:num>
  <w:num w:numId="9" w16cid:durableId="59547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A96"/>
    <w:rsid w:val="0029639D"/>
    <w:rsid w:val="00326F90"/>
    <w:rsid w:val="00676A81"/>
    <w:rsid w:val="0069000B"/>
    <w:rsid w:val="009B2654"/>
    <w:rsid w:val="00AA1D8D"/>
    <w:rsid w:val="00AC5654"/>
    <w:rsid w:val="00B47730"/>
    <w:rsid w:val="00BC1C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885B1"/>
  <w14:defaultImageDpi w14:val="300"/>
  <w15:docId w15:val="{BC4C58E9-0837-47D7-A88D-B56DDCCF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4</cp:revision>
  <dcterms:created xsi:type="dcterms:W3CDTF">2024-12-02T09:21:00Z</dcterms:created>
  <dcterms:modified xsi:type="dcterms:W3CDTF">2024-12-17T09:56:00Z</dcterms:modified>
  <cp:category/>
</cp:coreProperties>
</file>