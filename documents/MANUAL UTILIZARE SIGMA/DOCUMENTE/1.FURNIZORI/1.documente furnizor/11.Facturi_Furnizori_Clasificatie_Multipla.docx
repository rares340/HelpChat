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1C9B" w:rsidRPr="00213C8E" w:rsidRDefault="0072022F">
      <w:pPr>
        <w:pStyle w:val="Heading1"/>
        <w:rPr>
          <w:rFonts w:asciiTheme="minorHAnsi" w:hAnsiTheme="minorHAnsi"/>
          <w:sz w:val="36"/>
          <w:szCs w:val="36"/>
        </w:rPr>
      </w:pPr>
      <w:proofErr w:type="spellStart"/>
      <w:r w:rsidRPr="00213C8E">
        <w:rPr>
          <w:rFonts w:asciiTheme="minorHAnsi" w:hAnsiTheme="minorHAnsi"/>
          <w:sz w:val="36"/>
          <w:szCs w:val="36"/>
        </w:rPr>
        <w:t>Facturi</w:t>
      </w:r>
      <w:proofErr w:type="spellEnd"/>
      <w:r w:rsidRPr="00213C8E">
        <w:rPr>
          <w:rFonts w:asciiTheme="minorHAnsi" w:hAnsiTheme="minorHAnsi"/>
          <w:sz w:val="36"/>
          <w:szCs w:val="36"/>
        </w:rPr>
        <w:t xml:space="preserve"> </w:t>
      </w:r>
      <w:proofErr w:type="spellStart"/>
      <w:r w:rsidRPr="00213C8E">
        <w:rPr>
          <w:rFonts w:asciiTheme="minorHAnsi" w:hAnsiTheme="minorHAnsi"/>
          <w:sz w:val="36"/>
          <w:szCs w:val="36"/>
        </w:rPr>
        <w:t>Furnizori</w:t>
      </w:r>
      <w:proofErr w:type="spellEnd"/>
      <w:r w:rsidRPr="00213C8E">
        <w:rPr>
          <w:rFonts w:asciiTheme="minorHAnsi" w:hAnsiTheme="minorHAnsi"/>
          <w:sz w:val="36"/>
          <w:szCs w:val="36"/>
        </w:rPr>
        <w:t xml:space="preserve"> cu </w:t>
      </w:r>
      <w:proofErr w:type="spellStart"/>
      <w:r w:rsidRPr="00213C8E">
        <w:rPr>
          <w:rFonts w:asciiTheme="minorHAnsi" w:hAnsiTheme="minorHAnsi"/>
          <w:sz w:val="36"/>
          <w:szCs w:val="36"/>
        </w:rPr>
        <w:t>Clasifica</w:t>
      </w:r>
      <w:r w:rsidR="004C136C" w:rsidRPr="00213C8E">
        <w:rPr>
          <w:rFonts w:asciiTheme="minorHAnsi" w:hAnsiTheme="minorHAnsi"/>
          <w:sz w:val="36"/>
          <w:szCs w:val="36"/>
        </w:rPr>
        <w:t>tie</w:t>
      </w:r>
      <w:proofErr w:type="spellEnd"/>
      <w:r w:rsidRPr="00213C8E">
        <w:rPr>
          <w:rFonts w:asciiTheme="minorHAnsi" w:hAnsiTheme="minorHAnsi"/>
          <w:sz w:val="36"/>
          <w:szCs w:val="36"/>
        </w:rPr>
        <w:t xml:space="preserve"> </w:t>
      </w:r>
      <w:proofErr w:type="spellStart"/>
      <w:r w:rsidRPr="00213C8E">
        <w:rPr>
          <w:rFonts w:asciiTheme="minorHAnsi" w:hAnsiTheme="minorHAnsi"/>
          <w:sz w:val="36"/>
          <w:szCs w:val="36"/>
        </w:rPr>
        <w:t>Multiplă</w:t>
      </w:r>
      <w:proofErr w:type="spellEnd"/>
    </w:p>
    <w:p w:rsidR="00D412A5" w:rsidRPr="00213C8E" w:rsidRDefault="00D412A5" w:rsidP="00D412A5"/>
    <w:p w:rsidR="00D412A5" w:rsidRPr="00213C8E" w:rsidRDefault="00D412A5" w:rsidP="00D412A5"/>
    <w:p w:rsidR="00D412A5" w:rsidRPr="00213C8E" w:rsidRDefault="00D412A5" w:rsidP="00D412A5">
      <w:proofErr w:type="spellStart"/>
      <w:r w:rsidRPr="00213C8E">
        <w:t>Setarile</w:t>
      </w:r>
      <w:proofErr w:type="spellEnd"/>
      <w:r w:rsidRPr="00213C8E">
        <w:t xml:space="preserve"> </w:t>
      </w:r>
      <w:proofErr w:type="spellStart"/>
      <w:r w:rsidRPr="00213C8E">
        <w:t>pentru</w:t>
      </w:r>
      <w:proofErr w:type="spellEnd"/>
      <w:r w:rsidRPr="00213C8E">
        <w:t xml:space="preserve"> </w:t>
      </w:r>
      <w:proofErr w:type="spellStart"/>
      <w:r w:rsidRPr="00213C8E">
        <w:t>Clasificatie</w:t>
      </w:r>
      <w:proofErr w:type="spellEnd"/>
      <w:r w:rsidRPr="00213C8E">
        <w:t xml:space="preserve"> </w:t>
      </w:r>
      <w:proofErr w:type="spellStart"/>
      <w:r w:rsidRPr="00213C8E">
        <w:t>multipla</w:t>
      </w:r>
      <w:proofErr w:type="spellEnd"/>
      <w:r w:rsidRPr="00213C8E">
        <w:t xml:space="preserve"> se </w:t>
      </w:r>
      <w:proofErr w:type="spellStart"/>
      <w:r w:rsidRPr="00213C8E">
        <w:t>vor</w:t>
      </w:r>
      <w:proofErr w:type="spellEnd"/>
      <w:r w:rsidRPr="00213C8E">
        <w:t xml:space="preserve"> face din </w:t>
      </w:r>
      <w:proofErr w:type="spellStart"/>
      <w:r w:rsidRPr="00213C8E">
        <w:t>macheta</w:t>
      </w:r>
      <w:proofErr w:type="spellEnd"/>
      <w:r w:rsidRPr="00213C8E">
        <w:t xml:space="preserve"> ADMINISTRARE INSTITUTIE- </w:t>
      </w:r>
      <w:proofErr w:type="spellStart"/>
      <w:r w:rsidRPr="00213C8E">
        <w:t>Organizare</w:t>
      </w:r>
      <w:proofErr w:type="spellEnd"/>
      <w:r w:rsidRPr="00213C8E">
        <w:t xml:space="preserve">, </w:t>
      </w:r>
      <w:proofErr w:type="spellStart"/>
      <w:r w:rsidRPr="00213C8E">
        <w:t>proiecte</w:t>
      </w:r>
      <w:proofErr w:type="spellEnd"/>
      <w:r w:rsidRPr="00213C8E">
        <w:t xml:space="preserve"> </w:t>
      </w:r>
      <w:proofErr w:type="spellStart"/>
      <w:r w:rsidRPr="00213C8E">
        <w:t>clasificatie</w:t>
      </w:r>
      <w:proofErr w:type="spellEnd"/>
      <w:r w:rsidRPr="00213C8E">
        <w:t xml:space="preserve"> </w:t>
      </w:r>
      <w:proofErr w:type="spellStart"/>
      <w:r w:rsidRPr="00213C8E">
        <w:t>multipla</w:t>
      </w:r>
      <w:proofErr w:type="spellEnd"/>
      <w:r w:rsidRPr="00213C8E">
        <w:t>.</w:t>
      </w:r>
      <w:r w:rsidRPr="00213C8E">
        <w:rPr>
          <w:noProof/>
        </w:rPr>
        <w:drawing>
          <wp:inline distT="0" distB="0" distL="0" distR="0" wp14:anchorId="5D3E8004" wp14:editId="41C1F145">
            <wp:extent cx="5486400" cy="222821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2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2A5" w:rsidRPr="00213C8E" w:rsidRDefault="00D412A5" w:rsidP="00D412A5">
      <w:r w:rsidRPr="00213C8E">
        <w:t xml:space="preserve">Din </w:t>
      </w:r>
      <w:proofErr w:type="spellStart"/>
      <w:r w:rsidRPr="00213C8E">
        <w:t>aceasta</w:t>
      </w:r>
      <w:proofErr w:type="spellEnd"/>
      <w:r w:rsidRPr="00213C8E">
        <w:t xml:space="preserve"> </w:t>
      </w:r>
      <w:proofErr w:type="spellStart"/>
      <w:r w:rsidRPr="00213C8E">
        <w:t>macheta</w:t>
      </w:r>
      <w:proofErr w:type="spellEnd"/>
      <w:r w:rsidRPr="00213C8E">
        <w:t xml:space="preserve"> se </w:t>
      </w:r>
      <w:proofErr w:type="spellStart"/>
      <w:r w:rsidRPr="00213C8E">
        <w:t>vor</w:t>
      </w:r>
      <w:proofErr w:type="spellEnd"/>
      <w:r w:rsidRPr="00213C8E">
        <w:t xml:space="preserve"> face </w:t>
      </w:r>
      <w:proofErr w:type="spellStart"/>
      <w:r w:rsidRPr="00213C8E">
        <w:t>setarile</w:t>
      </w:r>
      <w:proofErr w:type="spellEnd"/>
      <w:r w:rsidRPr="00213C8E">
        <w:t xml:space="preserve"> </w:t>
      </w:r>
      <w:proofErr w:type="spellStart"/>
      <w:r w:rsidRPr="00213C8E">
        <w:t>dorite</w:t>
      </w:r>
      <w:proofErr w:type="spellEnd"/>
      <w:r w:rsidRPr="00213C8E">
        <w:t>.</w:t>
      </w:r>
    </w:p>
    <w:p w:rsidR="00D412A5" w:rsidRPr="00213C8E" w:rsidRDefault="00D412A5" w:rsidP="00D412A5">
      <w:r w:rsidRPr="00213C8E">
        <w:rPr>
          <w:noProof/>
        </w:rPr>
        <w:drawing>
          <wp:inline distT="0" distB="0" distL="0" distR="0" wp14:anchorId="4851B969" wp14:editId="0242C6B7">
            <wp:extent cx="5486400" cy="161861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1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2A5" w:rsidRPr="00213C8E" w:rsidRDefault="00D412A5" w:rsidP="00D412A5">
      <w:r w:rsidRPr="00213C8E">
        <w:t xml:space="preserve">Se </w:t>
      </w:r>
      <w:proofErr w:type="spellStart"/>
      <w:r w:rsidRPr="00213C8E">
        <w:t>va</w:t>
      </w:r>
      <w:proofErr w:type="spellEnd"/>
      <w:r w:rsidRPr="00213C8E">
        <w:t xml:space="preserve"> </w:t>
      </w:r>
      <w:proofErr w:type="spellStart"/>
      <w:r w:rsidRPr="00213C8E">
        <w:t>adauga</w:t>
      </w:r>
      <w:proofErr w:type="spellEnd"/>
      <w:r w:rsidRPr="00213C8E">
        <w:t xml:space="preserve"> un tip de </w:t>
      </w:r>
      <w:proofErr w:type="spellStart"/>
      <w:r w:rsidRPr="00213C8E">
        <w:t>operatiune</w:t>
      </w:r>
      <w:proofErr w:type="spellEnd"/>
      <w:r w:rsidRPr="00213C8E">
        <w:t xml:space="preserve"> </w:t>
      </w:r>
    </w:p>
    <w:p w:rsidR="00D412A5" w:rsidRPr="00213C8E" w:rsidRDefault="00D412A5" w:rsidP="00D412A5">
      <w:r w:rsidRPr="00213C8E">
        <w:rPr>
          <w:noProof/>
        </w:rPr>
        <w:drawing>
          <wp:inline distT="0" distB="0" distL="0" distR="0" wp14:anchorId="56CE1E97" wp14:editId="3C7864F8">
            <wp:extent cx="5486400" cy="124396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4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2A5" w:rsidRPr="00213C8E" w:rsidRDefault="00D412A5" w:rsidP="00D412A5">
      <w:r w:rsidRPr="00213C8E">
        <w:t xml:space="preserve">Din </w:t>
      </w:r>
      <w:proofErr w:type="spellStart"/>
      <w:r w:rsidRPr="00213C8E">
        <w:t>Adaugare</w:t>
      </w:r>
      <w:proofErr w:type="spellEnd"/>
      <w:r w:rsidRPr="00213C8E">
        <w:t xml:space="preserve"> </w:t>
      </w:r>
      <w:proofErr w:type="spellStart"/>
      <w:r w:rsidRPr="00213C8E">
        <w:t>Detaliu</w:t>
      </w:r>
      <w:proofErr w:type="spellEnd"/>
      <w:r w:rsidRPr="00213C8E">
        <w:t xml:space="preserve"> se </w:t>
      </w:r>
      <w:proofErr w:type="spellStart"/>
      <w:r w:rsidRPr="00213C8E">
        <w:t>va</w:t>
      </w:r>
      <w:proofErr w:type="spellEnd"/>
      <w:r w:rsidRPr="00213C8E">
        <w:t xml:space="preserve"> </w:t>
      </w:r>
      <w:proofErr w:type="spellStart"/>
      <w:r w:rsidRPr="00213C8E">
        <w:t>selecta</w:t>
      </w:r>
      <w:proofErr w:type="spellEnd"/>
      <w:r w:rsidRPr="00213C8E">
        <w:t xml:space="preserve"> </w:t>
      </w:r>
      <w:proofErr w:type="spellStart"/>
      <w:r w:rsidRPr="00213C8E">
        <w:t>operatiunea</w:t>
      </w:r>
      <w:proofErr w:type="spellEnd"/>
      <w:r w:rsidRPr="00213C8E">
        <w:t xml:space="preserve"> </w:t>
      </w:r>
      <w:proofErr w:type="spellStart"/>
      <w:r w:rsidRPr="00213C8E">
        <w:t>dorita</w:t>
      </w:r>
      <w:proofErr w:type="spellEnd"/>
      <w:r w:rsidRPr="00213C8E">
        <w:t xml:space="preserve">- se </w:t>
      </w:r>
      <w:proofErr w:type="spellStart"/>
      <w:r w:rsidRPr="00213C8E">
        <w:t>va</w:t>
      </w:r>
      <w:proofErr w:type="spellEnd"/>
      <w:r w:rsidRPr="00213C8E">
        <w:t xml:space="preserve"> </w:t>
      </w:r>
      <w:proofErr w:type="spellStart"/>
      <w:r w:rsidRPr="00213C8E">
        <w:t>bifa</w:t>
      </w:r>
      <w:proofErr w:type="spellEnd"/>
      <w:r w:rsidRPr="00213C8E">
        <w:t xml:space="preserve"> PRET </w:t>
      </w:r>
      <w:proofErr w:type="spellStart"/>
      <w:r w:rsidRPr="00213C8E">
        <w:t>sau</w:t>
      </w:r>
      <w:proofErr w:type="spellEnd"/>
      <w:r w:rsidRPr="00213C8E">
        <w:t xml:space="preserve"> CANTITATE.</w:t>
      </w:r>
    </w:p>
    <w:p w:rsidR="00D412A5" w:rsidRPr="00213C8E" w:rsidRDefault="00D412A5" w:rsidP="00D412A5">
      <w:r w:rsidRPr="00213C8E">
        <w:rPr>
          <w:noProof/>
        </w:rPr>
        <w:lastRenderedPageBreak/>
        <w:drawing>
          <wp:inline distT="0" distB="0" distL="0" distR="0" wp14:anchorId="71C64DF7" wp14:editId="5FA9EEB2">
            <wp:extent cx="5486400" cy="15716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2A5" w:rsidRPr="00213C8E" w:rsidRDefault="00D412A5" w:rsidP="00D412A5">
      <w:proofErr w:type="spellStart"/>
      <w:r w:rsidRPr="00213C8E">
        <w:t>Pentru</w:t>
      </w:r>
      <w:proofErr w:type="spellEnd"/>
      <w:r w:rsidRPr="00213C8E">
        <w:t xml:space="preserve"> a </w:t>
      </w:r>
      <w:proofErr w:type="spellStart"/>
      <w:r w:rsidR="008E21A7" w:rsidRPr="00213C8E">
        <w:t>avea</w:t>
      </w:r>
      <w:proofErr w:type="spellEnd"/>
      <w:r w:rsidR="008E21A7" w:rsidRPr="00213C8E">
        <w:t xml:space="preserve"> </w:t>
      </w:r>
      <w:proofErr w:type="spellStart"/>
      <w:r w:rsidR="008E21A7" w:rsidRPr="00213C8E">
        <w:t>clasificatiile</w:t>
      </w:r>
      <w:proofErr w:type="spellEnd"/>
      <w:r w:rsidR="008E21A7" w:rsidRPr="00213C8E">
        <w:t xml:space="preserve"> </w:t>
      </w:r>
      <w:proofErr w:type="spellStart"/>
      <w:r w:rsidR="008E21A7" w:rsidRPr="00213C8E">
        <w:t>economice</w:t>
      </w:r>
      <w:proofErr w:type="spellEnd"/>
      <w:r w:rsidR="008E21A7" w:rsidRPr="00213C8E">
        <w:t xml:space="preserve"> </w:t>
      </w:r>
      <w:proofErr w:type="spellStart"/>
      <w:r w:rsidR="008E21A7" w:rsidRPr="00213C8E">
        <w:t>a</w:t>
      </w:r>
      <w:r w:rsidRPr="00213C8E">
        <w:t>sociate</w:t>
      </w:r>
      <w:proofErr w:type="spellEnd"/>
      <w:r w:rsidRPr="00213C8E">
        <w:t xml:space="preserve"> </w:t>
      </w:r>
      <w:proofErr w:type="spellStart"/>
      <w:r w:rsidRPr="00213C8E">
        <w:t>tipului</w:t>
      </w:r>
      <w:proofErr w:type="spellEnd"/>
      <w:r w:rsidRPr="00213C8E">
        <w:t xml:space="preserve"> de </w:t>
      </w:r>
      <w:proofErr w:type="spellStart"/>
      <w:r w:rsidRPr="00213C8E">
        <w:t>venit</w:t>
      </w:r>
      <w:proofErr w:type="spellEnd"/>
      <w:r w:rsidRPr="00213C8E">
        <w:t xml:space="preserve"> se </w:t>
      </w:r>
      <w:proofErr w:type="spellStart"/>
      <w:r w:rsidRPr="00213C8E">
        <w:t>va</w:t>
      </w:r>
      <w:proofErr w:type="spellEnd"/>
      <w:r w:rsidRPr="00213C8E">
        <w:t xml:space="preserve"> </w:t>
      </w:r>
      <w:proofErr w:type="spellStart"/>
      <w:r w:rsidRPr="00213C8E">
        <w:t>accesa</w:t>
      </w:r>
      <w:proofErr w:type="spellEnd"/>
      <w:r w:rsidRPr="00213C8E">
        <w:t xml:space="preserve"> </w:t>
      </w:r>
      <w:proofErr w:type="spellStart"/>
      <w:r w:rsidRPr="00213C8E">
        <w:t>macheta</w:t>
      </w:r>
      <w:proofErr w:type="spellEnd"/>
      <w:r w:rsidRPr="00213C8E">
        <w:t xml:space="preserve"> ASOCIERI / ACTIVITATI CONTABILE / ECONOMICE – BUGETE </w:t>
      </w:r>
      <w:r w:rsidRPr="00213C8E">
        <w:rPr>
          <w:noProof/>
        </w:rPr>
        <w:drawing>
          <wp:inline distT="0" distB="0" distL="0" distR="0" wp14:anchorId="15370725" wp14:editId="7B19E02B">
            <wp:extent cx="5486400" cy="2392045"/>
            <wp:effectExtent l="0" t="0" r="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2A5" w:rsidRPr="00213C8E" w:rsidRDefault="00D412A5" w:rsidP="00D412A5">
      <w:proofErr w:type="spellStart"/>
      <w:r w:rsidRPr="00213C8E">
        <w:t>Apoi</w:t>
      </w:r>
      <w:proofErr w:type="spellEnd"/>
      <w:r w:rsidRPr="00213C8E">
        <w:t xml:space="preserve"> se </w:t>
      </w:r>
      <w:proofErr w:type="spellStart"/>
      <w:r w:rsidRPr="00213C8E">
        <w:t>va</w:t>
      </w:r>
      <w:proofErr w:type="spellEnd"/>
      <w:r w:rsidRPr="00213C8E">
        <w:t xml:space="preserve"> </w:t>
      </w:r>
      <w:proofErr w:type="spellStart"/>
      <w:r w:rsidRPr="00213C8E">
        <w:t>accesa</w:t>
      </w:r>
      <w:proofErr w:type="spellEnd"/>
      <w:r w:rsidRPr="00213C8E">
        <w:t xml:space="preserve"> </w:t>
      </w:r>
      <w:proofErr w:type="spellStart"/>
      <w:r w:rsidRPr="00213C8E">
        <w:t>butonul</w:t>
      </w:r>
      <w:proofErr w:type="spellEnd"/>
      <w:r w:rsidRPr="00213C8E">
        <w:t xml:space="preserve"> </w:t>
      </w:r>
      <w:proofErr w:type="spellStart"/>
      <w:r w:rsidRPr="00213C8E">
        <w:t>Asocieri</w:t>
      </w:r>
      <w:proofErr w:type="spellEnd"/>
      <w:r w:rsidRPr="00213C8E">
        <w:t xml:space="preserve"> </w:t>
      </w:r>
      <w:proofErr w:type="spellStart"/>
      <w:r w:rsidRPr="00213C8E">
        <w:t>clasificatie</w:t>
      </w:r>
      <w:proofErr w:type="spellEnd"/>
      <w:r w:rsidRPr="00213C8E">
        <w:t xml:space="preserve"> </w:t>
      </w:r>
      <w:proofErr w:type="spellStart"/>
      <w:r w:rsidRPr="00213C8E">
        <w:t>multipla</w:t>
      </w:r>
      <w:proofErr w:type="spellEnd"/>
      <w:r w:rsidRPr="00213C8E">
        <w:rPr>
          <w:noProof/>
        </w:rPr>
        <w:drawing>
          <wp:inline distT="0" distB="0" distL="0" distR="0" wp14:anchorId="2AB9C7A3" wp14:editId="342C6EFD">
            <wp:extent cx="5486400" cy="2166620"/>
            <wp:effectExtent l="0" t="0" r="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6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2A5" w:rsidRPr="00213C8E" w:rsidRDefault="00D412A5" w:rsidP="00D412A5">
      <w:r w:rsidRPr="00213C8E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27AAB149" wp14:editId="5A5FFB09">
            <wp:simplePos x="0" y="0"/>
            <wp:positionH relativeFrom="column">
              <wp:posOffset>-53340</wp:posOffset>
            </wp:positionH>
            <wp:positionV relativeFrom="paragraph">
              <wp:posOffset>579755</wp:posOffset>
            </wp:positionV>
            <wp:extent cx="5532120" cy="2365375"/>
            <wp:effectExtent l="0" t="0" r="0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13C8E">
        <w:t xml:space="preserve">De </w:t>
      </w:r>
      <w:proofErr w:type="spellStart"/>
      <w:r w:rsidRPr="00213C8E">
        <w:t>aici</w:t>
      </w:r>
      <w:proofErr w:type="spellEnd"/>
      <w:r w:rsidRPr="00213C8E">
        <w:t xml:space="preserve"> se </w:t>
      </w:r>
      <w:proofErr w:type="spellStart"/>
      <w:r w:rsidRPr="00213C8E">
        <w:t>vor</w:t>
      </w:r>
      <w:proofErr w:type="spellEnd"/>
      <w:r w:rsidRPr="00213C8E">
        <w:t xml:space="preserve"> </w:t>
      </w:r>
      <w:proofErr w:type="spellStart"/>
      <w:r w:rsidRPr="00213C8E">
        <w:t>bifa</w:t>
      </w:r>
      <w:proofErr w:type="spellEnd"/>
      <w:r w:rsidRPr="00213C8E">
        <w:t xml:space="preserve"> </w:t>
      </w:r>
      <w:proofErr w:type="spellStart"/>
      <w:r w:rsidRPr="00213C8E">
        <w:t>asocierile</w:t>
      </w:r>
      <w:proofErr w:type="spellEnd"/>
      <w:r w:rsidRPr="00213C8E">
        <w:t xml:space="preserve"> </w:t>
      </w:r>
      <w:proofErr w:type="spellStart"/>
      <w:r w:rsidRPr="00213C8E">
        <w:t>dorite</w:t>
      </w:r>
      <w:proofErr w:type="spellEnd"/>
      <w:r w:rsidRPr="00213C8E">
        <w:t xml:space="preserve">. </w:t>
      </w:r>
      <w:proofErr w:type="spellStart"/>
      <w:r w:rsidR="008E21A7" w:rsidRPr="00213C8E">
        <w:t>Tipul</w:t>
      </w:r>
      <w:proofErr w:type="spellEnd"/>
      <w:r w:rsidR="008E21A7" w:rsidRPr="00213C8E">
        <w:t xml:space="preserve"> de </w:t>
      </w:r>
      <w:proofErr w:type="spellStart"/>
      <w:r w:rsidR="008E21A7" w:rsidRPr="00213C8E">
        <w:t>buget</w:t>
      </w:r>
      <w:proofErr w:type="spellEnd"/>
      <w:r w:rsidR="008E21A7" w:rsidRPr="00213C8E">
        <w:t xml:space="preserve"> se </w:t>
      </w:r>
      <w:proofErr w:type="spellStart"/>
      <w:r w:rsidR="008E21A7" w:rsidRPr="00213C8E">
        <w:t>va</w:t>
      </w:r>
      <w:proofErr w:type="spellEnd"/>
      <w:r w:rsidR="008E21A7" w:rsidRPr="00213C8E">
        <w:t xml:space="preserve"> </w:t>
      </w:r>
      <w:proofErr w:type="spellStart"/>
      <w:r w:rsidR="008E21A7" w:rsidRPr="00213C8E">
        <w:t>asocia</w:t>
      </w:r>
      <w:proofErr w:type="spellEnd"/>
      <w:r w:rsidR="0072022F" w:rsidRPr="00213C8E">
        <w:t xml:space="preserve"> cu </w:t>
      </w:r>
      <w:proofErr w:type="spellStart"/>
      <w:r w:rsidR="0072022F" w:rsidRPr="00213C8E">
        <w:t>clasificatiile</w:t>
      </w:r>
      <w:proofErr w:type="spellEnd"/>
      <w:r w:rsidR="0072022F" w:rsidRPr="00213C8E">
        <w:t xml:space="preserve"> </w:t>
      </w:r>
      <w:proofErr w:type="spellStart"/>
      <w:r w:rsidR="0072022F" w:rsidRPr="00213C8E">
        <w:t>necesare</w:t>
      </w:r>
      <w:proofErr w:type="spellEnd"/>
      <w:r w:rsidR="0072022F" w:rsidRPr="00213C8E">
        <w:t xml:space="preserve">. </w:t>
      </w:r>
    </w:p>
    <w:p w:rsidR="00D412A5" w:rsidRPr="00213C8E" w:rsidRDefault="00D412A5" w:rsidP="00D412A5"/>
    <w:p w:rsidR="00D412A5" w:rsidRPr="00213C8E" w:rsidRDefault="00A274BB" w:rsidP="00D412A5">
      <w:proofErr w:type="spellStart"/>
      <w:r w:rsidRPr="00213C8E">
        <w:t>Dupa</w:t>
      </w:r>
      <w:proofErr w:type="spellEnd"/>
      <w:r w:rsidRPr="00213C8E">
        <w:t xml:space="preserve"> </w:t>
      </w:r>
      <w:proofErr w:type="spellStart"/>
      <w:r w:rsidR="00D412A5" w:rsidRPr="00213C8E">
        <w:t>ce</w:t>
      </w:r>
      <w:proofErr w:type="spellEnd"/>
      <w:r w:rsidR="00D412A5" w:rsidRPr="00213C8E">
        <w:t xml:space="preserve"> s-au </w:t>
      </w:r>
      <w:proofErr w:type="spellStart"/>
      <w:r w:rsidR="00D412A5" w:rsidRPr="00213C8E">
        <w:t>facut</w:t>
      </w:r>
      <w:proofErr w:type="spellEnd"/>
      <w:r w:rsidR="00D412A5" w:rsidRPr="00213C8E">
        <w:t xml:space="preserve"> </w:t>
      </w:r>
      <w:proofErr w:type="spellStart"/>
      <w:r w:rsidR="00D412A5" w:rsidRPr="00213C8E">
        <w:t>toate</w:t>
      </w:r>
      <w:proofErr w:type="spellEnd"/>
      <w:r w:rsidR="00D412A5" w:rsidRPr="00213C8E">
        <w:t xml:space="preserve"> </w:t>
      </w:r>
      <w:proofErr w:type="spellStart"/>
      <w:r w:rsidR="00D412A5" w:rsidRPr="00213C8E">
        <w:t>asocierile</w:t>
      </w:r>
      <w:proofErr w:type="spellEnd"/>
      <w:r w:rsidR="00D412A5" w:rsidRPr="00213C8E">
        <w:t xml:space="preserve"> </w:t>
      </w:r>
      <w:proofErr w:type="spellStart"/>
      <w:r w:rsidR="00D412A5" w:rsidRPr="00213C8E">
        <w:t>si</w:t>
      </w:r>
      <w:proofErr w:type="spellEnd"/>
      <w:r w:rsidR="00D412A5" w:rsidRPr="00213C8E">
        <w:t xml:space="preserve"> </w:t>
      </w:r>
      <w:proofErr w:type="spellStart"/>
      <w:r w:rsidR="00D412A5" w:rsidRPr="00213C8E">
        <w:t>setarile</w:t>
      </w:r>
      <w:proofErr w:type="spellEnd"/>
      <w:r w:rsidR="00D412A5" w:rsidRPr="00213C8E">
        <w:t xml:space="preserve"> </w:t>
      </w:r>
      <w:proofErr w:type="spellStart"/>
      <w:r w:rsidR="00D412A5" w:rsidRPr="00213C8E">
        <w:t>dorite</w:t>
      </w:r>
      <w:proofErr w:type="spellEnd"/>
      <w:r w:rsidR="00D412A5" w:rsidRPr="00213C8E">
        <w:t xml:space="preserve">, se </w:t>
      </w:r>
      <w:proofErr w:type="spellStart"/>
      <w:r w:rsidR="00D412A5" w:rsidRPr="00213C8E">
        <w:t>poate</w:t>
      </w:r>
      <w:proofErr w:type="spellEnd"/>
      <w:r w:rsidR="00D412A5" w:rsidRPr="00213C8E">
        <w:t xml:space="preserve"> opera in machete </w:t>
      </w:r>
      <w:proofErr w:type="spellStart"/>
      <w:r w:rsidR="00D412A5" w:rsidRPr="00213C8E">
        <w:t>Documente</w:t>
      </w:r>
      <w:proofErr w:type="spellEnd"/>
      <w:r w:rsidR="00D412A5" w:rsidRPr="00213C8E">
        <w:t xml:space="preserve">- </w:t>
      </w:r>
      <w:proofErr w:type="spellStart"/>
      <w:r w:rsidR="00D412A5" w:rsidRPr="00213C8E">
        <w:t>Adaugare</w:t>
      </w:r>
      <w:proofErr w:type="spellEnd"/>
      <w:r w:rsidR="00D412A5" w:rsidRPr="00213C8E">
        <w:t xml:space="preserve"> </w:t>
      </w:r>
      <w:proofErr w:type="spellStart"/>
      <w:r w:rsidR="0072022F" w:rsidRPr="00213C8E">
        <w:t>Documente</w:t>
      </w:r>
      <w:proofErr w:type="spellEnd"/>
      <w:r w:rsidR="00D412A5" w:rsidRPr="00213C8E">
        <w:t xml:space="preserve"> </w:t>
      </w:r>
      <w:proofErr w:type="spellStart"/>
      <w:r w:rsidR="0072022F" w:rsidRPr="00213C8E">
        <w:t>F</w:t>
      </w:r>
      <w:r w:rsidR="00D412A5" w:rsidRPr="00213C8E">
        <w:t>urnizori</w:t>
      </w:r>
      <w:proofErr w:type="spellEnd"/>
      <w:r w:rsidR="00D412A5" w:rsidRPr="00213C8E">
        <w:t xml:space="preserve">. </w:t>
      </w:r>
      <w:proofErr w:type="spellStart"/>
      <w:r w:rsidR="00D412A5" w:rsidRPr="00213C8E">
        <w:t>Acolo</w:t>
      </w:r>
      <w:proofErr w:type="spellEnd"/>
      <w:r w:rsidR="00D412A5" w:rsidRPr="00213C8E">
        <w:t xml:space="preserve"> se </w:t>
      </w:r>
      <w:proofErr w:type="spellStart"/>
      <w:r w:rsidR="00D412A5" w:rsidRPr="00213C8E">
        <w:t>va</w:t>
      </w:r>
      <w:proofErr w:type="spellEnd"/>
      <w:r w:rsidR="00D412A5" w:rsidRPr="00213C8E">
        <w:t xml:space="preserve"> </w:t>
      </w:r>
      <w:proofErr w:type="spellStart"/>
      <w:r w:rsidR="0072022F" w:rsidRPr="00213C8E">
        <w:t>a</w:t>
      </w:r>
      <w:r w:rsidR="00D412A5" w:rsidRPr="00213C8E">
        <w:t>lege</w:t>
      </w:r>
      <w:proofErr w:type="spellEnd"/>
      <w:r w:rsidR="00D412A5" w:rsidRPr="00213C8E">
        <w:t xml:space="preserve"> </w:t>
      </w:r>
      <w:proofErr w:type="spellStart"/>
      <w:r w:rsidR="00D412A5" w:rsidRPr="00213C8E">
        <w:t>bifa</w:t>
      </w:r>
      <w:proofErr w:type="spellEnd"/>
      <w:r w:rsidR="00D412A5" w:rsidRPr="00213C8E">
        <w:t xml:space="preserve"> CU CLASIFICATIE MULTIPLA.</w:t>
      </w:r>
    </w:p>
    <w:p w:rsidR="004C136C" w:rsidRPr="00213C8E" w:rsidRDefault="004C136C" w:rsidP="004C136C"/>
    <w:p w:rsidR="004C136C" w:rsidRPr="00213C8E" w:rsidRDefault="004C136C" w:rsidP="004C136C">
      <w:r w:rsidRPr="00213C8E">
        <w:rPr>
          <w:noProof/>
        </w:rPr>
        <w:drawing>
          <wp:inline distT="0" distB="0" distL="0" distR="0" wp14:anchorId="21DDE314" wp14:editId="6ACABABC">
            <wp:extent cx="5486400" cy="21793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C9B" w:rsidRPr="00213C8E" w:rsidRDefault="0072022F">
      <w:r w:rsidRPr="00213C8E">
        <w:t>O factură de la furnizor cu clasificare multiplă este o factură care conține bunuri sau servicii din categorii diferite, fiecare având propria clasificare contabilă, fiscală sau logistică. Acest tip de factură este frecvent întâlnit în situații complexe, precum:</w:t>
      </w:r>
    </w:p>
    <w:p w:rsidR="00A91C9B" w:rsidRPr="00213C8E" w:rsidRDefault="0072022F">
      <w:pPr>
        <w:pStyle w:val="Heading2"/>
        <w:rPr>
          <w:rFonts w:asciiTheme="minorHAnsi" w:hAnsiTheme="minorHAnsi"/>
        </w:rPr>
      </w:pPr>
      <w:r w:rsidRPr="00213C8E">
        <w:rPr>
          <w:rFonts w:asciiTheme="minorHAnsi" w:hAnsiTheme="minorHAnsi"/>
        </w:rPr>
        <w:t>1. Achiziții mixte de bunuri și servicii</w:t>
      </w:r>
    </w:p>
    <w:p w:rsidR="00A91C9B" w:rsidRPr="00213C8E" w:rsidRDefault="0072022F">
      <w:r w:rsidRPr="00213C8E">
        <w:t>- Exemple: O factură care include materiale de construcție și servicii de instalare.</w:t>
      </w:r>
      <w:r w:rsidRPr="00213C8E">
        <w:br/>
        <w:t>- Necesită clasificarea separată a bunurilor (active stocabile) și a serviciilor (cheltuieli directe).</w:t>
      </w:r>
    </w:p>
    <w:p w:rsidR="00A91C9B" w:rsidRPr="00213C8E" w:rsidRDefault="0072022F">
      <w:pPr>
        <w:pStyle w:val="Heading2"/>
        <w:rPr>
          <w:rFonts w:asciiTheme="minorHAnsi" w:hAnsiTheme="minorHAnsi"/>
        </w:rPr>
      </w:pPr>
      <w:r w:rsidRPr="00213C8E">
        <w:rPr>
          <w:rFonts w:asciiTheme="minorHAnsi" w:hAnsiTheme="minorHAnsi"/>
        </w:rPr>
        <w:lastRenderedPageBreak/>
        <w:t>2. Facturi cu cote multiple de TVA</w:t>
      </w:r>
    </w:p>
    <w:p w:rsidR="00A91C9B" w:rsidRPr="00213C8E" w:rsidRDefault="0072022F">
      <w:r w:rsidRPr="00213C8E">
        <w:t>- Exemple: Produse alimentare cu TVA redus și produse nealimentare cu TVA standard pe aceeași factură.</w:t>
      </w:r>
      <w:bookmarkStart w:id="0" w:name="_GoBack"/>
      <w:bookmarkEnd w:id="0"/>
      <w:r w:rsidRPr="00213C8E">
        <w:br/>
        <w:t>- Contabilizarea trebuie să reflecte corespunzător cotele diferite de TVA.</w:t>
      </w:r>
    </w:p>
    <w:p w:rsidR="00A91C9B" w:rsidRPr="00213C8E" w:rsidRDefault="0072022F">
      <w:pPr>
        <w:pStyle w:val="Heading2"/>
        <w:rPr>
          <w:rFonts w:asciiTheme="minorHAnsi" w:hAnsiTheme="minorHAnsi"/>
        </w:rPr>
      </w:pPr>
      <w:r w:rsidRPr="00213C8E">
        <w:rPr>
          <w:rFonts w:asciiTheme="minorHAnsi" w:hAnsiTheme="minorHAnsi"/>
        </w:rPr>
        <w:t>3. Clasificare pe centre de cost</w:t>
      </w:r>
    </w:p>
    <w:p w:rsidR="00A91C9B" w:rsidRPr="00213C8E" w:rsidRDefault="0072022F">
      <w:r w:rsidRPr="00213C8E">
        <w:t>- Exemple: Achiziții care trebuie împărțite între mai multe departamente sau proiecte.</w:t>
      </w:r>
      <w:r w:rsidRPr="00213C8E">
        <w:br/>
        <w:t>- Factura este împărțită proporțional pentru a reflecta corect costurile.</w:t>
      </w:r>
    </w:p>
    <w:p w:rsidR="00A91C9B" w:rsidRPr="00213C8E" w:rsidRDefault="0072022F">
      <w:pPr>
        <w:pStyle w:val="Heading2"/>
        <w:rPr>
          <w:rFonts w:asciiTheme="minorHAnsi" w:hAnsiTheme="minorHAnsi"/>
        </w:rPr>
      </w:pPr>
      <w:r w:rsidRPr="00213C8E">
        <w:rPr>
          <w:rFonts w:asciiTheme="minorHAnsi" w:hAnsiTheme="minorHAnsi"/>
        </w:rPr>
        <w:t>4. Combinații de active și cheltuieli</w:t>
      </w:r>
    </w:p>
    <w:p w:rsidR="00A91C9B" w:rsidRPr="00213C8E" w:rsidRDefault="0072022F">
      <w:r w:rsidRPr="00213C8E">
        <w:t>- Exemple: O factură care conține echipamente (contabilizate ca active) și consumabile (contabilizate ca cheltuieli).</w:t>
      </w:r>
    </w:p>
    <w:p w:rsidR="00A91C9B" w:rsidRPr="00213C8E" w:rsidRDefault="0072022F">
      <w:pPr>
        <w:pStyle w:val="Heading2"/>
        <w:rPr>
          <w:rFonts w:asciiTheme="minorHAnsi" w:hAnsiTheme="minorHAnsi"/>
        </w:rPr>
      </w:pPr>
      <w:r w:rsidRPr="00213C8E">
        <w:rPr>
          <w:rFonts w:asciiTheme="minorHAnsi" w:hAnsiTheme="minorHAnsi"/>
        </w:rPr>
        <w:t>5. Achiziții internaționale</w:t>
      </w:r>
    </w:p>
    <w:p w:rsidR="00A91C9B" w:rsidRPr="00213C8E" w:rsidRDefault="0072022F">
      <w:r w:rsidRPr="00213C8E">
        <w:t>- Pot include taxe vamale, TVA datorat sau regimuri speciale (triangulații, import-export).</w:t>
      </w:r>
    </w:p>
    <w:p w:rsidR="00A91C9B" w:rsidRPr="00213C8E" w:rsidRDefault="0072022F">
      <w:pPr>
        <w:pStyle w:val="Heading1"/>
        <w:rPr>
          <w:rFonts w:asciiTheme="minorHAnsi" w:hAnsiTheme="minorHAnsi"/>
        </w:rPr>
      </w:pPr>
      <w:proofErr w:type="spellStart"/>
      <w:r w:rsidRPr="00213C8E">
        <w:rPr>
          <w:rFonts w:asciiTheme="minorHAnsi" w:hAnsiTheme="minorHAnsi"/>
        </w:rPr>
        <w:t>Gestionarea</w:t>
      </w:r>
      <w:proofErr w:type="spellEnd"/>
      <w:r w:rsidRPr="00213C8E">
        <w:rPr>
          <w:rFonts w:asciiTheme="minorHAnsi" w:hAnsiTheme="minorHAnsi"/>
        </w:rPr>
        <w:t xml:space="preserve"> </w:t>
      </w:r>
      <w:proofErr w:type="spellStart"/>
      <w:r w:rsidRPr="00213C8E">
        <w:rPr>
          <w:rFonts w:asciiTheme="minorHAnsi" w:hAnsiTheme="minorHAnsi"/>
        </w:rPr>
        <w:t>Facturilor</w:t>
      </w:r>
      <w:proofErr w:type="spellEnd"/>
      <w:r w:rsidRPr="00213C8E">
        <w:rPr>
          <w:rFonts w:asciiTheme="minorHAnsi" w:hAnsiTheme="minorHAnsi"/>
        </w:rPr>
        <w:t xml:space="preserve"> cu </w:t>
      </w:r>
      <w:proofErr w:type="spellStart"/>
      <w:r w:rsidRPr="00213C8E">
        <w:rPr>
          <w:rFonts w:asciiTheme="minorHAnsi" w:hAnsiTheme="minorHAnsi"/>
        </w:rPr>
        <w:t>Clasifica</w:t>
      </w:r>
      <w:r w:rsidR="004C136C" w:rsidRPr="00213C8E">
        <w:rPr>
          <w:rFonts w:asciiTheme="minorHAnsi" w:hAnsiTheme="minorHAnsi"/>
        </w:rPr>
        <w:t>tie</w:t>
      </w:r>
      <w:proofErr w:type="spellEnd"/>
      <w:r w:rsidRPr="00213C8E">
        <w:rPr>
          <w:rFonts w:asciiTheme="minorHAnsi" w:hAnsiTheme="minorHAnsi"/>
        </w:rPr>
        <w:t xml:space="preserve"> </w:t>
      </w:r>
      <w:proofErr w:type="spellStart"/>
      <w:r w:rsidRPr="00213C8E">
        <w:rPr>
          <w:rFonts w:asciiTheme="minorHAnsi" w:hAnsiTheme="minorHAnsi"/>
        </w:rPr>
        <w:t>Multiplă</w:t>
      </w:r>
      <w:proofErr w:type="spellEnd"/>
    </w:p>
    <w:p w:rsidR="004C136C" w:rsidRPr="00213C8E" w:rsidRDefault="004C136C" w:rsidP="004C136C">
      <w:pPr>
        <w:pStyle w:val="NormalWeb"/>
        <w:rPr>
          <w:rFonts w:asciiTheme="minorHAnsi" w:hAnsiTheme="minorHAnsi"/>
        </w:rPr>
      </w:pPr>
      <w:proofErr w:type="spellStart"/>
      <w:r w:rsidRPr="00213C8E">
        <w:rPr>
          <w:rFonts w:asciiTheme="minorHAnsi" w:hAnsiTheme="minorHAnsi"/>
        </w:rPr>
        <w:t>În</w:t>
      </w:r>
      <w:proofErr w:type="spellEnd"/>
      <w:r w:rsidRPr="00213C8E">
        <w:rPr>
          <w:rFonts w:asciiTheme="minorHAnsi" w:hAnsiTheme="minorHAnsi"/>
        </w:rPr>
        <w:t xml:space="preserve"> </w:t>
      </w:r>
      <w:proofErr w:type="spellStart"/>
      <w:r w:rsidRPr="00213C8E">
        <w:rPr>
          <w:rFonts w:asciiTheme="minorHAnsi" w:hAnsiTheme="minorHAnsi"/>
        </w:rPr>
        <w:t>cazul</w:t>
      </w:r>
      <w:proofErr w:type="spellEnd"/>
      <w:r w:rsidRPr="00213C8E">
        <w:rPr>
          <w:rFonts w:asciiTheme="minorHAnsi" w:hAnsiTheme="minorHAnsi"/>
        </w:rPr>
        <w:t xml:space="preserve"> </w:t>
      </w:r>
      <w:proofErr w:type="spellStart"/>
      <w:r w:rsidRPr="00213C8E">
        <w:rPr>
          <w:rFonts w:asciiTheme="minorHAnsi" w:hAnsiTheme="minorHAnsi"/>
        </w:rPr>
        <w:t>facturilor</w:t>
      </w:r>
      <w:proofErr w:type="spellEnd"/>
      <w:r w:rsidRPr="00213C8E">
        <w:rPr>
          <w:rFonts w:asciiTheme="minorHAnsi" w:hAnsiTheme="minorHAnsi"/>
        </w:rPr>
        <w:t xml:space="preserve"> cu </w:t>
      </w:r>
      <w:proofErr w:type="spellStart"/>
      <w:r w:rsidRPr="00213C8E">
        <w:rPr>
          <w:rFonts w:asciiTheme="minorHAnsi" w:hAnsiTheme="minorHAnsi"/>
        </w:rPr>
        <w:t>clasificare</w:t>
      </w:r>
      <w:proofErr w:type="spellEnd"/>
      <w:r w:rsidRPr="00213C8E">
        <w:rPr>
          <w:rFonts w:asciiTheme="minorHAnsi" w:hAnsiTheme="minorHAnsi"/>
        </w:rPr>
        <w:t xml:space="preserve"> </w:t>
      </w:r>
      <w:proofErr w:type="spellStart"/>
      <w:r w:rsidRPr="00213C8E">
        <w:rPr>
          <w:rFonts w:asciiTheme="minorHAnsi" w:hAnsiTheme="minorHAnsi"/>
        </w:rPr>
        <w:t>multiplă</w:t>
      </w:r>
      <w:proofErr w:type="spellEnd"/>
      <w:r w:rsidRPr="00213C8E">
        <w:rPr>
          <w:rFonts w:asciiTheme="minorHAnsi" w:hAnsiTheme="minorHAnsi"/>
        </w:rPr>
        <w:t xml:space="preserve">, pot fi </w:t>
      </w:r>
      <w:proofErr w:type="spellStart"/>
      <w:r w:rsidRPr="00213C8E">
        <w:rPr>
          <w:rFonts w:asciiTheme="minorHAnsi" w:hAnsiTheme="minorHAnsi"/>
        </w:rPr>
        <w:t>identificate</w:t>
      </w:r>
      <w:proofErr w:type="spellEnd"/>
      <w:r w:rsidRPr="00213C8E">
        <w:rPr>
          <w:rFonts w:asciiTheme="minorHAnsi" w:hAnsiTheme="minorHAnsi"/>
        </w:rPr>
        <w:t xml:space="preserve"> </w:t>
      </w:r>
      <w:proofErr w:type="spellStart"/>
      <w:r w:rsidRPr="00213C8E">
        <w:rPr>
          <w:rFonts w:asciiTheme="minorHAnsi" w:hAnsiTheme="minorHAnsi"/>
        </w:rPr>
        <w:t>două</w:t>
      </w:r>
      <w:proofErr w:type="spellEnd"/>
      <w:r w:rsidRPr="00213C8E">
        <w:rPr>
          <w:rFonts w:asciiTheme="minorHAnsi" w:hAnsiTheme="minorHAnsi"/>
        </w:rPr>
        <w:t xml:space="preserve"> </w:t>
      </w:r>
      <w:proofErr w:type="spellStart"/>
      <w:r w:rsidRPr="00213C8E">
        <w:rPr>
          <w:rFonts w:asciiTheme="minorHAnsi" w:hAnsiTheme="minorHAnsi"/>
        </w:rPr>
        <w:t>tipuri</w:t>
      </w:r>
      <w:proofErr w:type="spellEnd"/>
      <w:r w:rsidRPr="00213C8E">
        <w:rPr>
          <w:rFonts w:asciiTheme="minorHAnsi" w:hAnsiTheme="minorHAnsi"/>
        </w:rPr>
        <w:t xml:space="preserve"> </w:t>
      </w:r>
      <w:proofErr w:type="spellStart"/>
      <w:r w:rsidRPr="00213C8E">
        <w:rPr>
          <w:rFonts w:asciiTheme="minorHAnsi" w:hAnsiTheme="minorHAnsi"/>
        </w:rPr>
        <w:t>principale</w:t>
      </w:r>
      <w:proofErr w:type="spellEnd"/>
      <w:r w:rsidRPr="00213C8E">
        <w:rPr>
          <w:rFonts w:asciiTheme="minorHAnsi" w:hAnsiTheme="minorHAnsi"/>
        </w:rPr>
        <w:t xml:space="preserve"> de </w:t>
      </w:r>
      <w:proofErr w:type="spellStart"/>
      <w:r w:rsidRPr="00213C8E">
        <w:rPr>
          <w:rFonts w:asciiTheme="minorHAnsi" w:hAnsiTheme="minorHAnsi"/>
        </w:rPr>
        <w:t>metode</w:t>
      </w:r>
      <w:proofErr w:type="spellEnd"/>
      <w:r w:rsidRPr="00213C8E">
        <w:rPr>
          <w:rFonts w:asciiTheme="minorHAnsi" w:hAnsiTheme="minorHAnsi"/>
        </w:rPr>
        <w:t xml:space="preserve"> </w:t>
      </w:r>
      <w:proofErr w:type="spellStart"/>
      <w:r w:rsidRPr="00213C8E">
        <w:rPr>
          <w:rFonts w:asciiTheme="minorHAnsi" w:hAnsiTheme="minorHAnsi"/>
        </w:rPr>
        <w:t>pentru</w:t>
      </w:r>
      <w:proofErr w:type="spellEnd"/>
      <w:r w:rsidRPr="00213C8E">
        <w:rPr>
          <w:rFonts w:asciiTheme="minorHAnsi" w:hAnsiTheme="minorHAnsi"/>
        </w:rPr>
        <w:t xml:space="preserve"> a </w:t>
      </w:r>
      <w:proofErr w:type="spellStart"/>
      <w:r w:rsidRPr="00213C8E">
        <w:rPr>
          <w:rFonts w:asciiTheme="minorHAnsi" w:hAnsiTheme="minorHAnsi"/>
        </w:rPr>
        <w:t>distribui</w:t>
      </w:r>
      <w:proofErr w:type="spellEnd"/>
      <w:r w:rsidRPr="00213C8E">
        <w:rPr>
          <w:rFonts w:asciiTheme="minorHAnsi" w:hAnsiTheme="minorHAnsi"/>
        </w:rPr>
        <w:t xml:space="preserve"> </w:t>
      </w:r>
      <w:proofErr w:type="spellStart"/>
      <w:r w:rsidRPr="00213C8E">
        <w:rPr>
          <w:rFonts w:asciiTheme="minorHAnsi" w:hAnsiTheme="minorHAnsi"/>
        </w:rPr>
        <w:t>valorile</w:t>
      </w:r>
      <w:proofErr w:type="spellEnd"/>
      <w:r w:rsidRPr="00213C8E">
        <w:rPr>
          <w:rFonts w:asciiTheme="minorHAnsi" w:hAnsiTheme="minorHAnsi"/>
        </w:rPr>
        <w:t xml:space="preserve"> </w:t>
      </w:r>
      <w:proofErr w:type="spellStart"/>
      <w:r w:rsidRPr="00213C8E">
        <w:rPr>
          <w:rFonts w:asciiTheme="minorHAnsi" w:hAnsiTheme="minorHAnsi"/>
        </w:rPr>
        <w:t>facturii</w:t>
      </w:r>
      <w:proofErr w:type="spellEnd"/>
      <w:r w:rsidRPr="00213C8E">
        <w:rPr>
          <w:rFonts w:asciiTheme="minorHAnsi" w:hAnsiTheme="minorHAnsi"/>
        </w:rPr>
        <w:t xml:space="preserve"> </w:t>
      </w:r>
      <w:proofErr w:type="spellStart"/>
      <w:r w:rsidRPr="00213C8E">
        <w:rPr>
          <w:rFonts w:asciiTheme="minorHAnsi" w:hAnsiTheme="minorHAnsi"/>
        </w:rPr>
        <w:t>între</w:t>
      </w:r>
      <w:proofErr w:type="spellEnd"/>
      <w:r w:rsidRPr="00213C8E">
        <w:rPr>
          <w:rFonts w:asciiTheme="minorHAnsi" w:hAnsiTheme="minorHAnsi"/>
        </w:rPr>
        <w:t xml:space="preserve"> </w:t>
      </w:r>
      <w:proofErr w:type="spellStart"/>
      <w:r w:rsidRPr="00213C8E">
        <w:rPr>
          <w:rFonts w:asciiTheme="minorHAnsi" w:hAnsiTheme="minorHAnsi"/>
        </w:rPr>
        <w:t>diferite</w:t>
      </w:r>
      <w:proofErr w:type="spellEnd"/>
      <w:r w:rsidRPr="00213C8E">
        <w:rPr>
          <w:rFonts w:asciiTheme="minorHAnsi" w:hAnsiTheme="minorHAnsi"/>
        </w:rPr>
        <w:t xml:space="preserve"> </w:t>
      </w:r>
      <w:proofErr w:type="spellStart"/>
      <w:r w:rsidRPr="00213C8E">
        <w:rPr>
          <w:rFonts w:asciiTheme="minorHAnsi" w:hAnsiTheme="minorHAnsi"/>
        </w:rPr>
        <w:t>categorii</w:t>
      </w:r>
      <w:proofErr w:type="spellEnd"/>
      <w:r w:rsidRPr="00213C8E">
        <w:rPr>
          <w:rFonts w:asciiTheme="minorHAnsi" w:hAnsiTheme="minorHAnsi"/>
        </w:rPr>
        <w:t xml:space="preserve"> </w:t>
      </w:r>
      <w:proofErr w:type="spellStart"/>
      <w:r w:rsidRPr="00213C8E">
        <w:rPr>
          <w:rFonts w:asciiTheme="minorHAnsi" w:hAnsiTheme="minorHAnsi"/>
        </w:rPr>
        <w:t>sau</w:t>
      </w:r>
      <w:proofErr w:type="spellEnd"/>
      <w:r w:rsidRPr="00213C8E">
        <w:rPr>
          <w:rFonts w:asciiTheme="minorHAnsi" w:hAnsiTheme="minorHAnsi"/>
        </w:rPr>
        <w:t xml:space="preserve"> </w:t>
      </w:r>
      <w:proofErr w:type="spellStart"/>
      <w:r w:rsidRPr="00213C8E">
        <w:rPr>
          <w:rFonts w:asciiTheme="minorHAnsi" w:hAnsiTheme="minorHAnsi"/>
        </w:rPr>
        <w:t>centre</w:t>
      </w:r>
      <w:proofErr w:type="spellEnd"/>
      <w:r w:rsidRPr="00213C8E">
        <w:rPr>
          <w:rFonts w:asciiTheme="minorHAnsi" w:hAnsiTheme="minorHAnsi"/>
        </w:rPr>
        <w:t xml:space="preserve"> de cost:</w:t>
      </w:r>
    </w:p>
    <w:p w:rsidR="004C136C" w:rsidRPr="00213C8E" w:rsidRDefault="004C136C" w:rsidP="004C136C"/>
    <w:p w:rsidR="004C136C" w:rsidRPr="00213C8E" w:rsidRDefault="004C136C" w:rsidP="004C136C">
      <w:pPr>
        <w:pStyle w:val="Heading2"/>
        <w:rPr>
          <w:rFonts w:asciiTheme="minorHAnsi" w:hAnsiTheme="minorHAnsi"/>
        </w:rPr>
      </w:pPr>
      <w:r w:rsidRPr="00213C8E">
        <w:rPr>
          <w:rStyle w:val="Strong"/>
          <w:rFonts w:asciiTheme="minorHAnsi" w:hAnsiTheme="minorHAnsi"/>
          <w:b/>
          <w:bCs/>
        </w:rPr>
        <w:t xml:space="preserve">1. </w:t>
      </w:r>
      <w:proofErr w:type="spellStart"/>
      <w:r w:rsidRPr="00213C8E">
        <w:rPr>
          <w:rStyle w:val="Strong"/>
          <w:rFonts w:asciiTheme="minorHAnsi" w:hAnsiTheme="minorHAnsi"/>
          <w:b/>
          <w:bCs/>
        </w:rPr>
        <w:t>Distribuire</w:t>
      </w:r>
      <w:proofErr w:type="spellEnd"/>
      <w:r w:rsidRPr="00213C8E">
        <w:rPr>
          <w:rStyle w:val="Strong"/>
          <w:rFonts w:asciiTheme="minorHAnsi" w:hAnsiTheme="minorHAnsi"/>
          <w:b/>
          <w:bCs/>
        </w:rPr>
        <w:t xml:space="preserve"> </w:t>
      </w:r>
      <w:proofErr w:type="spellStart"/>
      <w:r w:rsidRPr="00213C8E">
        <w:rPr>
          <w:rStyle w:val="Strong"/>
          <w:rFonts w:asciiTheme="minorHAnsi" w:hAnsiTheme="minorHAnsi"/>
          <w:b/>
          <w:bCs/>
        </w:rPr>
        <w:t>cantitativă</w:t>
      </w:r>
      <w:proofErr w:type="spellEnd"/>
    </w:p>
    <w:p w:rsidR="004C136C" w:rsidRPr="00213C8E" w:rsidRDefault="004C136C" w:rsidP="004C136C">
      <w:pPr>
        <w:pStyle w:val="NormalWeb"/>
        <w:rPr>
          <w:rFonts w:asciiTheme="minorHAnsi" w:hAnsiTheme="minorHAnsi"/>
        </w:rPr>
      </w:pPr>
      <w:proofErr w:type="spellStart"/>
      <w:r w:rsidRPr="00213C8E">
        <w:rPr>
          <w:rFonts w:asciiTheme="minorHAnsi" w:hAnsiTheme="minorHAnsi"/>
        </w:rPr>
        <w:t>Această</w:t>
      </w:r>
      <w:proofErr w:type="spellEnd"/>
      <w:r w:rsidRPr="00213C8E">
        <w:rPr>
          <w:rFonts w:asciiTheme="minorHAnsi" w:hAnsiTheme="minorHAnsi"/>
        </w:rPr>
        <w:t xml:space="preserve"> </w:t>
      </w:r>
      <w:proofErr w:type="spellStart"/>
      <w:r w:rsidRPr="00213C8E">
        <w:rPr>
          <w:rFonts w:asciiTheme="minorHAnsi" w:hAnsiTheme="minorHAnsi"/>
        </w:rPr>
        <w:t>metodă</w:t>
      </w:r>
      <w:proofErr w:type="spellEnd"/>
      <w:r w:rsidRPr="00213C8E">
        <w:rPr>
          <w:rFonts w:asciiTheme="minorHAnsi" w:hAnsiTheme="minorHAnsi"/>
        </w:rPr>
        <w:t xml:space="preserve"> se </w:t>
      </w:r>
      <w:proofErr w:type="spellStart"/>
      <w:r w:rsidRPr="00213C8E">
        <w:rPr>
          <w:rFonts w:asciiTheme="minorHAnsi" w:hAnsiTheme="minorHAnsi"/>
        </w:rPr>
        <w:t>bazează</w:t>
      </w:r>
      <w:proofErr w:type="spellEnd"/>
      <w:r w:rsidRPr="00213C8E">
        <w:rPr>
          <w:rFonts w:asciiTheme="minorHAnsi" w:hAnsiTheme="minorHAnsi"/>
        </w:rPr>
        <w:t xml:space="preserve"> </w:t>
      </w:r>
      <w:proofErr w:type="spellStart"/>
      <w:r w:rsidRPr="00213C8E">
        <w:rPr>
          <w:rFonts w:asciiTheme="minorHAnsi" w:hAnsiTheme="minorHAnsi"/>
        </w:rPr>
        <w:t>pe</w:t>
      </w:r>
      <w:proofErr w:type="spellEnd"/>
      <w:r w:rsidRPr="00213C8E">
        <w:rPr>
          <w:rFonts w:asciiTheme="minorHAnsi" w:hAnsiTheme="minorHAnsi"/>
        </w:rPr>
        <w:t xml:space="preserve"> </w:t>
      </w:r>
      <w:proofErr w:type="spellStart"/>
      <w:r w:rsidRPr="00213C8E">
        <w:rPr>
          <w:rFonts w:asciiTheme="minorHAnsi" w:hAnsiTheme="minorHAnsi"/>
        </w:rPr>
        <w:t>cantități</w:t>
      </w:r>
      <w:proofErr w:type="spellEnd"/>
      <w:r w:rsidRPr="00213C8E">
        <w:rPr>
          <w:rFonts w:asciiTheme="minorHAnsi" w:hAnsiTheme="minorHAnsi"/>
        </w:rPr>
        <w:t xml:space="preserve"> </w:t>
      </w:r>
      <w:proofErr w:type="spellStart"/>
      <w:r w:rsidRPr="00213C8E">
        <w:rPr>
          <w:rFonts w:asciiTheme="minorHAnsi" w:hAnsiTheme="minorHAnsi"/>
        </w:rPr>
        <w:t>fizice</w:t>
      </w:r>
      <w:proofErr w:type="spellEnd"/>
      <w:r w:rsidRPr="00213C8E">
        <w:rPr>
          <w:rFonts w:asciiTheme="minorHAnsi" w:hAnsiTheme="minorHAnsi"/>
        </w:rPr>
        <w:t xml:space="preserve"> </w:t>
      </w:r>
      <w:proofErr w:type="spellStart"/>
      <w:r w:rsidRPr="00213C8E">
        <w:rPr>
          <w:rFonts w:asciiTheme="minorHAnsi" w:hAnsiTheme="minorHAnsi"/>
        </w:rPr>
        <w:t>și</w:t>
      </w:r>
      <w:proofErr w:type="spellEnd"/>
      <w:r w:rsidRPr="00213C8E">
        <w:rPr>
          <w:rFonts w:asciiTheme="minorHAnsi" w:hAnsiTheme="minorHAnsi"/>
        </w:rPr>
        <w:t xml:space="preserve"> </w:t>
      </w:r>
      <w:proofErr w:type="spellStart"/>
      <w:r w:rsidRPr="00213C8E">
        <w:rPr>
          <w:rFonts w:asciiTheme="minorHAnsi" w:hAnsiTheme="minorHAnsi"/>
        </w:rPr>
        <w:t>este</w:t>
      </w:r>
      <w:proofErr w:type="spellEnd"/>
      <w:r w:rsidRPr="00213C8E">
        <w:rPr>
          <w:rFonts w:asciiTheme="minorHAnsi" w:hAnsiTheme="minorHAnsi"/>
        </w:rPr>
        <w:t xml:space="preserve"> </w:t>
      </w:r>
      <w:proofErr w:type="spellStart"/>
      <w:r w:rsidRPr="00213C8E">
        <w:rPr>
          <w:rFonts w:asciiTheme="minorHAnsi" w:hAnsiTheme="minorHAnsi"/>
        </w:rPr>
        <w:t>utilizată</w:t>
      </w:r>
      <w:proofErr w:type="spellEnd"/>
      <w:r w:rsidRPr="00213C8E">
        <w:rPr>
          <w:rFonts w:asciiTheme="minorHAnsi" w:hAnsiTheme="minorHAnsi"/>
        </w:rPr>
        <w:t xml:space="preserve"> </w:t>
      </w:r>
      <w:proofErr w:type="spellStart"/>
      <w:r w:rsidRPr="00213C8E">
        <w:rPr>
          <w:rFonts w:asciiTheme="minorHAnsi" w:hAnsiTheme="minorHAnsi"/>
        </w:rPr>
        <w:t>atunci</w:t>
      </w:r>
      <w:proofErr w:type="spellEnd"/>
      <w:r w:rsidRPr="00213C8E">
        <w:rPr>
          <w:rFonts w:asciiTheme="minorHAnsi" w:hAnsiTheme="minorHAnsi"/>
        </w:rPr>
        <w:t xml:space="preserve"> </w:t>
      </w:r>
      <w:proofErr w:type="spellStart"/>
      <w:r w:rsidRPr="00213C8E">
        <w:rPr>
          <w:rFonts w:asciiTheme="minorHAnsi" w:hAnsiTheme="minorHAnsi"/>
        </w:rPr>
        <w:t>când</w:t>
      </w:r>
      <w:proofErr w:type="spellEnd"/>
      <w:r w:rsidRPr="00213C8E">
        <w:rPr>
          <w:rFonts w:asciiTheme="minorHAnsi" w:hAnsiTheme="minorHAnsi"/>
        </w:rPr>
        <w:t xml:space="preserve"> </w:t>
      </w:r>
      <w:proofErr w:type="spellStart"/>
      <w:r w:rsidRPr="00213C8E">
        <w:rPr>
          <w:rFonts w:asciiTheme="minorHAnsi" w:hAnsiTheme="minorHAnsi"/>
        </w:rPr>
        <w:t>elementele</w:t>
      </w:r>
      <w:proofErr w:type="spellEnd"/>
      <w:r w:rsidRPr="00213C8E">
        <w:rPr>
          <w:rFonts w:asciiTheme="minorHAnsi" w:hAnsiTheme="minorHAnsi"/>
        </w:rPr>
        <w:t xml:space="preserve"> </w:t>
      </w:r>
      <w:proofErr w:type="spellStart"/>
      <w:r w:rsidRPr="00213C8E">
        <w:rPr>
          <w:rFonts w:asciiTheme="minorHAnsi" w:hAnsiTheme="minorHAnsi"/>
        </w:rPr>
        <w:t>facturate</w:t>
      </w:r>
      <w:proofErr w:type="spellEnd"/>
      <w:r w:rsidRPr="00213C8E">
        <w:rPr>
          <w:rFonts w:asciiTheme="minorHAnsi" w:hAnsiTheme="minorHAnsi"/>
        </w:rPr>
        <w:t xml:space="preserve"> pot fi </w:t>
      </w:r>
      <w:proofErr w:type="spellStart"/>
      <w:r w:rsidRPr="00213C8E">
        <w:rPr>
          <w:rFonts w:asciiTheme="minorHAnsi" w:hAnsiTheme="minorHAnsi"/>
        </w:rPr>
        <w:t>împărțite</w:t>
      </w:r>
      <w:proofErr w:type="spellEnd"/>
      <w:r w:rsidRPr="00213C8E">
        <w:rPr>
          <w:rFonts w:asciiTheme="minorHAnsi" w:hAnsiTheme="minorHAnsi"/>
        </w:rPr>
        <w:t xml:space="preserve"> </w:t>
      </w:r>
      <w:proofErr w:type="spellStart"/>
      <w:r w:rsidRPr="00213C8E">
        <w:rPr>
          <w:rFonts w:asciiTheme="minorHAnsi" w:hAnsiTheme="minorHAnsi"/>
        </w:rPr>
        <w:t>proporțional</w:t>
      </w:r>
      <w:proofErr w:type="spellEnd"/>
      <w:r w:rsidRPr="00213C8E">
        <w:rPr>
          <w:rFonts w:asciiTheme="minorHAnsi" w:hAnsiTheme="minorHAnsi"/>
        </w:rPr>
        <w:t xml:space="preserve"> </w:t>
      </w:r>
      <w:proofErr w:type="spellStart"/>
      <w:r w:rsidRPr="00213C8E">
        <w:rPr>
          <w:rFonts w:asciiTheme="minorHAnsi" w:hAnsiTheme="minorHAnsi"/>
        </w:rPr>
        <w:t>în</w:t>
      </w:r>
      <w:proofErr w:type="spellEnd"/>
      <w:r w:rsidRPr="00213C8E">
        <w:rPr>
          <w:rFonts w:asciiTheme="minorHAnsi" w:hAnsiTheme="minorHAnsi"/>
        </w:rPr>
        <w:t xml:space="preserve"> </w:t>
      </w:r>
      <w:proofErr w:type="spellStart"/>
      <w:r w:rsidRPr="00213C8E">
        <w:rPr>
          <w:rFonts w:asciiTheme="minorHAnsi" w:hAnsiTheme="minorHAnsi"/>
        </w:rPr>
        <w:t>funcție</w:t>
      </w:r>
      <w:proofErr w:type="spellEnd"/>
      <w:r w:rsidRPr="00213C8E">
        <w:rPr>
          <w:rFonts w:asciiTheme="minorHAnsi" w:hAnsiTheme="minorHAnsi"/>
        </w:rPr>
        <w:t xml:space="preserve"> de </w:t>
      </w:r>
      <w:proofErr w:type="spellStart"/>
      <w:r w:rsidRPr="00213C8E">
        <w:rPr>
          <w:rFonts w:asciiTheme="minorHAnsi" w:hAnsiTheme="minorHAnsi"/>
        </w:rPr>
        <w:t>unități</w:t>
      </w:r>
      <w:proofErr w:type="spellEnd"/>
      <w:r w:rsidRPr="00213C8E">
        <w:rPr>
          <w:rFonts w:asciiTheme="minorHAnsi" w:hAnsiTheme="minorHAnsi"/>
        </w:rPr>
        <w:t xml:space="preserve"> </w:t>
      </w:r>
      <w:proofErr w:type="spellStart"/>
      <w:r w:rsidRPr="00213C8E">
        <w:rPr>
          <w:rFonts w:asciiTheme="minorHAnsi" w:hAnsiTheme="minorHAnsi"/>
        </w:rPr>
        <w:t>măsurabile</w:t>
      </w:r>
      <w:proofErr w:type="spellEnd"/>
      <w:r w:rsidRPr="00213C8E">
        <w:rPr>
          <w:rFonts w:asciiTheme="minorHAnsi" w:hAnsiTheme="minorHAnsi"/>
        </w:rPr>
        <w:t>.</w:t>
      </w:r>
    </w:p>
    <w:p w:rsidR="004C136C" w:rsidRPr="00213C8E" w:rsidRDefault="004C136C" w:rsidP="004C136C">
      <w:pPr>
        <w:spacing w:after="0"/>
      </w:pPr>
    </w:p>
    <w:p w:rsidR="004C136C" w:rsidRPr="00213C8E" w:rsidRDefault="004C136C" w:rsidP="004C136C">
      <w:pPr>
        <w:pStyle w:val="Heading2"/>
        <w:rPr>
          <w:rFonts w:asciiTheme="minorHAnsi" w:hAnsiTheme="minorHAnsi"/>
        </w:rPr>
      </w:pPr>
      <w:r w:rsidRPr="00213C8E">
        <w:rPr>
          <w:rStyle w:val="Strong"/>
          <w:rFonts w:asciiTheme="minorHAnsi" w:hAnsiTheme="minorHAnsi"/>
          <w:b/>
          <w:bCs/>
        </w:rPr>
        <w:t xml:space="preserve">2. </w:t>
      </w:r>
      <w:proofErr w:type="spellStart"/>
      <w:r w:rsidRPr="00213C8E">
        <w:rPr>
          <w:rStyle w:val="Strong"/>
          <w:rFonts w:asciiTheme="minorHAnsi" w:hAnsiTheme="minorHAnsi"/>
          <w:b/>
          <w:bCs/>
        </w:rPr>
        <w:t>Distribuire</w:t>
      </w:r>
      <w:proofErr w:type="spellEnd"/>
      <w:r w:rsidRPr="00213C8E">
        <w:rPr>
          <w:rStyle w:val="Strong"/>
          <w:rFonts w:asciiTheme="minorHAnsi" w:hAnsiTheme="minorHAnsi"/>
          <w:b/>
          <w:bCs/>
        </w:rPr>
        <w:t xml:space="preserve"> </w:t>
      </w:r>
      <w:proofErr w:type="spellStart"/>
      <w:r w:rsidRPr="00213C8E">
        <w:rPr>
          <w:rStyle w:val="Strong"/>
          <w:rFonts w:asciiTheme="minorHAnsi" w:hAnsiTheme="minorHAnsi"/>
          <w:b/>
          <w:bCs/>
        </w:rPr>
        <w:t>procentuală</w:t>
      </w:r>
      <w:proofErr w:type="spellEnd"/>
    </w:p>
    <w:p w:rsidR="004C136C" w:rsidRPr="00213C8E" w:rsidRDefault="004C136C" w:rsidP="008E21A7">
      <w:pPr>
        <w:pStyle w:val="NormalWeb"/>
        <w:rPr>
          <w:rFonts w:asciiTheme="minorHAnsi" w:hAnsiTheme="minorHAnsi"/>
        </w:rPr>
      </w:pPr>
      <w:proofErr w:type="spellStart"/>
      <w:r w:rsidRPr="00213C8E">
        <w:rPr>
          <w:rFonts w:asciiTheme="minorHAnsi" w:hAnsiTheme="minorHAnsi"/>
        </w:rPr>
        <w:t>Această</w:t>
      </w:r>
      <w:proofErr w:type="spellEnd"/>
      <w:r w:rsidRPr="00213C8E">
        <w:rPr>
          <w:rFonts w:asciiTheme="minorHAnsi" w:hAnsiTheme="minorHAnsi"/>
        </w:rPr>
        <w:t xml:space="preserve"> </w:t>
      </w:r>
      <w:proofErr w:type="spellStart"/>
      <w:r w:rsidRPr="00213C8E">
        <w:rPr>
          <w:rFonts w:asciiTheme="minorHAnsi" w:hAnsiTheme="minorHAnsi"/>
        </w:rPr>
        <w:t>metodă</w:t>
      </w:r>
      <w:proofErr w:type="spellEnd"/>
      <w:r w:rsidRPr="00213C8E">
        <w:rPr>
          <w:rFonts w:asciiTheme="minorHAnsi" w:hAnsiTheme="minorHAnsi"/>
        </w:rPr>
        <w:t xml:space="preserve"> se </w:t>
      </w:r>
      <w:proofErr w:type="spellStart"/>
      <w:r w:rsidRPr="00213C8E">
        <w:rPr>
          <w:rFonts w:asciiTheme="minorHAnsi" w:hAnsiTheme="minorHAnsi"/>
        </w:rPr>
        <w:t>bazează</w:t>
      </w:r>
      <w:proofErr w:type="spellEnd"/>
      <w:r w:rsidRPr="00213C8E">
        <w:rPr>
          <w:rFonts w:asciiTheme="minorHAnsi" w:hAnsiTheme="minorHAnsi"/>
        </w:rPr>
        <w:t xml:space="preserve"> </w:t>
      </w:r>
      <w:proofErr w:type="spellStart"/>
      <w:r w:rsidRPr="00213C8E">
        <w:rPr>
          <w:rFonts w:asciiTheme="minorHAnsi" w:hAnsiTheme="minorHAnsi"/>
        </w:rPr>
        <w:t>pe</w:t>
      </w:r>
      <w:proofErr w:type="spellEnd"/>
      <w:r w:rsidRPr="00213C8E">
        <w:rPr>
          <w:rFonts w:asciiTheme="minorHAnsi" w:hAnsiTheme="minorHAnsi"/>
        </w:rPr>
        <w:t xml:space="preserve"> </w:t>
      </w:r>
      <w:proofErr w:type="spellStart"/>
      <w:r w:rsidRPr="00213C8E">
        <w:rPr>
          <w:rFonts w:asciiTheme="minorHAnsi" w:hAnsiTheme="minorHAnsi"/>
        </w:rPr>
        <w:t>procente</w:t>
      </w:r>
      <w:proofErr w:type="spellEnd"/>
      <w:r w:rsidRPr="00213C8E">
        <w:rPr>
          <w:rFonts w:asciiTheme="minorHAnsi" w:hAnsiTheme="minorHAnsi"/>
        </w:rPr>
        <w:t xml:space="preserve"> </w:t>
      </w:r>
      <w:proofErr w:type="spellStart"/>
      <w:r w:rsidRPr="00213C8E">
        <w:rPr>
          <w:rFonts w:asciiTheme="minorHAnsi" w:hAnsiTheme="minorHAnsi"/>
        </w:rPr>
        <w:t>și</w:t>
      </w:r>
      <w:proofErr w:type="spellEnd"/>
      <w:r w:rsidRPr="00213C8E">
        <w:rPr>
          <w:rFonts w:asciiTheme="minorHAnsi" w:hAnsiTheme="minorHAnsi"/>
        </w:rPr>
        <w:t xml:space="preserve"> </w:t>
      </w:r>
      <w:proofErr w:type="spellStart"/>
      <w:r w:rsidRPr="00213C8E">
        <w:rPr>
          <w:rFonts w:asciiTheme="minorHAnsi" w:hAnsiTheme="minorHAnsi"/>
        </w:rPr>
        <w:t>este</w:t>
      </w:r>
      <w:proofErr w:type="spellEnd"/>
      <w:r w:rsidRPr="00213C8E">
        <w:rPr>
          <w:rFonts w:asciiTheme="minorHAnsi" w:hAnsiTheme="minorHAnsi"/>
        </w:rPr>
        <w:t xml:space="preserve"> </w:t>
      </w:r>
      <w:proofErr w:type="spellStart"/>
      <w:r w:rsidRPr="00213C8E">
        <w:rPr>
          <w:rFonts w:asciiTheme="minorHAnsi" w:hAnsiTheme="minorHAnsi"/>
        </w:rPr>
        <w:t>utilizată</w:t>
      </w:r>
      <w:proofErr w:type="spellEnd"/>
      <w:r w:rsidRPr="00213C8E">
        <w:rPr>
          <w:rFonts w:asciiTheme="minorHAnsi" w:hAnsiTheme="minorHAnsi"/>
        </w:rPr>
        <w:t xml:space="preserve"> </w:t>
      </w:r>
      <w:proofErr w:type="spellStart"/>
      <w:r w:rsidRPr="00213C8E">
        <w:rPr>
          <w:rFonts w:asciiTheme="minorHAnsi" w:hAnsiTheme="minorHAnsi"/>
        </w:rPr>
        <w:t>atunci</w:t>
      </w:r>
      <w:proofErr w:type="spellEnd"/>
      <w:r w:rsidRPr="00213C8E">
        <w:rPr>
          <w:rFonts w:asciiTheme="minorHAnsi" w:hAnsiTheme="minorHAnsi"/>
        </w:rPr>
        <w:t xml:space="preserve"> </w:t>
      </w:r>
      <w:proofErr w:type="spellStart"/>
      <w:r w:rsidRPr="00213C8E">
        <w:rPr>
          <w:rFonts w:asciiTheme="minorHAnsi" w:hAnsiTheme="minorHAnsi"/>
        </w:rPr>
        <w:t>când</w:t>
      </w:r>
      <w:proofErr w:type="spellEnd"/>
      <w:r w:rsidRPr="00213C8E">
        <w:rPr>
          <w:rFonts w:asciiTheme="minorHAnsi" w:hAnsiTheme="minorHAnsi"/>
        </w:rPr>
        <w:t xml:space="preserve"> </w:t>
      </w:r>
      <w:proofErr w:type="spellStart"/>
      <w:r w:rsidRPr="00213C8E">
        <w:rPr>
          <w:rFonts w:asciiTheme="minorHAnsi" w:hAnsiTheme="minorHAnsi"/>
        </w:rPr>
        <w:t>elementele</w:t>
      </w:r>
      <w:proofErr w:type="spellEnd"/>
      <w:r w:rsidRPr="00213C8E">
        <w:rPr>
          <w:rFonts w:asciiTheme="minorHAnsi" w:hAnsiTheme="minorHAnsi"/>
        </w:rPr>
        <w:t xml:space="preserve"> </w:t>
      </w:r>
      <w:proofErr w:type="spellStart"/>
      <w:r w:rsidRPr="00213C8E">
        <w:rPr>
          <w:rFonts w:asciiTheme="minorHAnsi" w:hAnsiTheme="minorHAnsi"/>
        </w:rPr>
        <w:t>facturate</w:t>
      </w:r>
      <w:proofErr w:type="spellEnd"/>
      <w:r w:rsidRPr="00213C8E">
        <w:rPr>
          <w:rFonts w:asciiTheme="minorHAnsi" w:hAnsiTheme="minorHAnsi"/>
        </w:rPr>
        <w:t xml:space="preserve"> </w:t>
      </w:r>
      <w:proofErr w:type="spellStart"/>
      <w:r w:rsidRPr="00213C8E">
        <w:rPr>
          <w:rFonts w:asciiTheme="minorHAnsi" w:hAnsiTheme="minorHAnsi"/>
        </w:rPr>
        <w:t>trebuie</w:t>
      </w:r>
      <w:proofErr w:type="spellEnd"/>
      <w:r w:rsidRPr="00213C8E">
        <w:rPr>
          <w:rFonts w:asciiTheme="minorHAnsi" w:hAnsiTheme="minorHAnsi"/>
        </w:rPr>
        <w:t xml:space="preserve"> </w:t>
      </w:r>
      <w:proofErr w:type="spellStart"/>
      <w:r w:rsidRPr="00213C8E">
        <w:rPr>
          <w:rFonts w:asciiTheme="minorHAnsi" w:hAnsiTheme="minorHAnsi"/>
        </w:rPr>
        <w:t>alocate</w:t>
      </w:r>
      <w:proofErr w:type="spellEnd"/>
      <w:r w:rsidRPr="00213C8E">
        <w:rPr>
          <w:rFonts w:asciiTheme="minorHAnsi" w:hAnsiTheme="minorHAnsi"/>
        </w:rPr>
        <w:t xml:space="preserve"> </w:t>
      </w:r>
      <w:proofErr w:type="spellStart"/>
      <w:r w:rsidRPr="00213C8E">
        <w:rPr>
          <w:rFonts w:asciiTheme="minorHAnsi" w:hAnsiTheme="minorHAnsi"/>
        </w:rPr>
        <w:t>pe</w:t>
      </w:r>
      <w:proofErr w:type="spellEnd"/>
      <w:r w:rsidRPr="00213C8E">
        <w:rPr>
          <w:rFonts w:asciiTheme="minorHAnsi" w:hAnsiTheme="minorHAnsi"/>
        </w:rPr>
        <w:t xml:space="preserve"> </w:t>
      </w:r>
      <w:proofErr w:type="spellStart"/>
      <w:r w:rsidRPr="00213C8E">
        <w:rPr>
          <w:rFonts w:asciiTheme="minorHAnsi" w:hAnsiTheme="minorHAnsi"/>
        </w:rPr>
        <w:t>baza</w:t>
      </w:r>
      <w:proofErr w:type="spellEnd"/>
      <w:r w:rsidRPr="00213C8E">
        <w:rPr>
          <w:rFonts w:asciiTheme="minorHAnsi" w:hAnsiTheme="minorHAnsi"/>
        </w:rPr>
        <w:t xml:space="preserve"> </w:t>
      </w:r>
      <w:proofErr w:type="spellStart"/>
      <w:r w:rsidRPr="00213C8E">
        <w:rPr>
          <w:rFonts w:asciiTheme="minorHAnsi" w:hAnsiTheme="minorHAnsi"/>
        </w:rPr>
        <w:t>unui</w:t>
      </w:r>
      <w:proofErr w:type="spellEnd"/>
      <w:r w:rsidRPr="00213C8E">
        <w:rPr>
          <w:rFonts w:asciiTheme="minorHAnsi" w:hAnsiTheme="minorHAnsi"/>
        </w:rPr>
        <w:t xml:space="preserve"> </w:t>
      </w:r>
      <w:proofErr w:type="spellStart"/>
      <w:r w:rsidRPr="00213C8E">
        <w:rPr>
          <w:rFonts w:asciiTheme="minorHAnsi" w:hAnsiTheme="minorHAnsi"/>
        </w:rPr>
        <w:t>procent</w:t>
      </w:r>
      <w:proofErr w:type="spellEnd"/>
      <w:r w:rsidRPr="00213C8E">
        <w:rPr>
          <w:rFonts w:asciiTheme="minorHAnsi" w:hAnsiTheme="minorHAnsi"/>
        </w:rPr>
        <w:t xml:space="preserve"> </w:t>
      </w:r>
      <w:proofErr w:type="spellStart"/>
      <w:r w:rsidRPr="00213C8E">
        <w:rPr>
          <w:rFonts w:asciiTheme="minorHAnsi" w:hAnsiTheme="minorHAnsi"/>
        </w:rPr>
        <w:t>stabilit</w:t>
      </w:r>
      <w:proofErr w:type="spellEnd"/>
      <w:r w:rsidRPr="00213C8E">
        <w:rPr>
          <w:rFonts w:asciiTheme="minorHAnsi" w:hAnsiTheme="minorHAnsi"/>
        </w:rPr>
        <w:t xml:space="preserve"> anterior.</w:t>
      </w:r>
    </w:p>
    <w:p w:rsidR="004C136C" w:rsidRPr="00213C8E" w:rsidRDefault="004C136C" w:rsidP="004C136C">
      <w:pPr>
        <w:pStyle w:val="Heading2"/>
        <w:rPr>
          <w:rFonts w:asciiTheme="minorHAnsi" w:hAnsiTheme="minorHAnsi"/>
        </w:rPr>
      </w:pPr>
      <w:proofErr w:type="spellStart"/>
      <w:r w:rsidRPr="00213C8E">
        <w:rPr>
          <w:rFonts w:asciiTheme="minorHAnsi" w:hAnsiTheme="minorHAnsi"/>
        </w:rPr>
        <w:t>Alegerea</w:t>
      </w:r>
      <w:proofErr w:type="spellEnd"/>
      <w:r w:rsidRPr="00213C8E">
        <w:rPr>
          <w:rFonts w:asciiTheme="minorHAnsi" w:hAnsiTheme="minorHAnsi"/>
        </w:rPr>
        <w:t xml:space="preserve"> </w:t>
      </w:r>
      <w:proofErr w:type="spellStart"/>
      <w:r w:rsidRPr="00213C8E">
        <w:rPr>
          <w:rFonts w:asciiTheme="minorHAnsi" w:hAnsiTheme="minorHAnsi"/>
        </w:rPr>
        <w:t>metodei</w:t>
      </w:r>
      <w:proofErr w:type="spellEnd"/>
      <w:r w:rsidRPr="00213C8E">
        <w:rPr>
          <w:rFonts w:asciiTheme="minorHAnsi" w:hAnsiTheme="minorHAnsi"/>
        </w:rPr>
        <w:t xml:space="preserve"> </w:t>
      </w:r>
      <w:proofErr w:type="spellStart"/>
      <w:r w:rsidRPr="00213C8E">
        <w:rPr>
          <w:rFonts w:asciiTheme="minorHAnsi" w:hAnsiTheme="minorHAnsi"/>
        </w:rPr>
        <w:t>potrivite</w:t>
      </w:r>
      <w:proofErr w:type="spellEnd"/>
      <w:r w:rsidRPr="00213C8E">
        <w:rPr>
          <w:rFonts w:asciiTheme="minorHAnsi" w:hAnsiTheme="minorHAnsi"/>
        </w:rPr>
        <w:t>:</w:t>
      </w:r>
    </w:p>
    <w:p w:rsidR="004C136C" w:rsidRPr="00213C8E" w:rsidRDefault="004C136C" w:rsidP="004C136C">
      <w:pPr>
        <w:numPr>
          <w:ilvl w:val="0"/>
          <w:numId w:val="16"/>
        </w:numPr>
        <w:spacing w:before="100" w:beforeAutospacing="1" w:after="100" w:afterAutospacing="1" w:line="240" w:lineRule="auto"/>
      </w:pPr>
      <w:proofErr w:type="spellStart"/>
      <w:r w:rsidRPr="00213C8E">
        <w:rPr>
          <w:rStyle w:val="Strong"/>
        </w:rPr>
        <w:t>Distribuire</w:t>
      </w:r>
      <w:proofErr w:type="spellEnd"/>
      <w:r w:rsidRPr="00213C8E">
        <w:rPr>
          <w:rStyle w:val="Strong"/>
        </w:rPr>
        <w:t xml:space="preserve"> </w:t>
      </w:r>
      <w:proofErr w:type="spellStart"/>
      <w:r w:rsidRPr="00213C8E">
        <w:rPr>
          <w:rStyle w:val="Strong"/>
        </w:rPr>
        <w:t>cantitativă</w:t>
      </w:r>
      <w:proofErr w:type="spellEnd"/>
      <w:r w:rsidRPr="00213C8E">
        <w:t xml:space="preserve"> </w:t>
      </w:r>
      <w:proofErr w:type="spellStart"/>
      <w:r w:rsidRPr="00213C8E">
        <w:t>este</w:t>
      </w:r>
      <w:proofErr w:type="spellEnd"/>
      <w:r w:rsidRPr="00213C8E">
        <w:t xml:space="preserve"> </w:t>
      </w:r>
      <w:proofErr w:type="spellStart"/>
      <w:r w:rsidRPr="00213C8E">
        <w:t>mai</w:t>
      </w:r>
      <w:proofErr w:type="spellEnd"/>
      <w:r w:rsidRPr="00213C8E">
        <w:t xml:space="preserve"> </w:t>
      </w:r>
      <w:proofErr w:type="spellStart"/>
      <w:r w:rsidRPr="00213C8E">
        <w:t>potrivită</w:t>
      </w:r>
      <w:proofErr w:type="spellEnd"/>
      <w:r w:rsidRPr="00213C8E">
        <w:t xml:space="preserve"> </w:t>
      </w:r>
      <w:proofErr w:type="spellStart"/>
      <w:r w:rsidRPr="00213C8E">
        <w:t>pentru</w:t>
      </w:r>
      <w:proofErr w:type="spellEnd"/>
      <w:r w:rsidRPr="00213C8E">
        <w:t xml:space="preserve"> </w:t>
      </w:r>
      <w:proofErr w:type="spellStart"/>
      <w:r w:rsidRPr="00213C8E">
        <w:t>bunuri</w:t>
      </w:r>
      <w:proofErr w:type="spellEnd"/>
      <w:r w:rsidRPr="00213C8E">
        <w:t xml:space="preserve"> </w:t>
      </w:r>
      <w:proofErr w:type="spellStart"/>
      <w:r w:rsidRPr="00213C8E">
        <w:t>și</w:t>
      </w:r>
      <w:proofErr w:type="spellEnd"/>
      <w:r w:rsidRPr="00213C8E">
        <w:t xml:space="preserve"> </w:t>
      </w:r>
      <w:proofErr w:type="spellStart"/>
      <w:r w:rsidRPr="00213C8E">
        <w:t>servicii</w:t>
      </w:r>
      <w:proofErr w:type="spellEnd"/>
      <w:r w:rsidRPr="00213C8E">
        <w:t xml:space="preserve"> </w:t>
      </w:r>
      <w:proofErr w:type="spellStart"/>
      <w:r w:rsidRPr="00213C8E">
        <w:t>măsurabile</w:t>
      </w:r>
      <w:proofErr w:type="spellEnd"/>
      <w:r w:rsidRPr="00213C8E">
        <w:t xml:space="preserve"> </w:t>
      </w:r>
      <w:proofErr w:type="spellStart"/>
      <w:r w:rsidRPr="00213C8E">
        <w:t>în</w:t>
      </w:r>
      <w:proofErr w:type="spellEnd"/>
      <w:r w:rsidRPr="00213C8E">
        <w:t xml:space="preserve"> </w:t>
      </w:r>
      <w:proofErr w:type="spellStart"/>
      <w:r w:rsidRPr="00213C8E">
        <w:t>unități</w:t>
      </w:r>
      <w:proofErr w:type="spellEnd"/>
      <w:r w:rsidRPr="00213C8E">
        <w:t xml:space="preserve"> </w:t>
      </w:r>
      <w:proofErr w:type="spellStart"/>
      <w:r w:rsidRPr="00213C8E">
        <w:t>fizice</w:t>
      </w:r>
      <w:proofErr w:type="spellEnd"/>
      <w:r w:rsidRPr="00213C8E">
        <w:t>.</w:t>
      </w:r>
    </w:p>
    <w:p w:rsidR="004C136C" w:rsidRPr="00213C8E" w:rsidRDefault="004C136C" w:rsidP="004C136C">
      <w:pPr>
        <w:numPr>
          <w:ilvl w:val="0"/>
          <w:numId w:val="16"/>
        </w:numPr>
        <w:spacing w:before="100" w:beforeAutospacing="1" w:after="100" w:afterAutospacing="1" w:line="240" w:lineRule="auto"/>
      </w:pPr>
      <w:proofErr w:type="spellStart"/>
      <w:r w:rsidRPr="00213C8E">
        <w:rPr>
          <w:rStyle w:val="Strong"/>
        </w:rPr>
        <w:t>Distribuire</w:t>
      </w:r>
      <w:proofErr w:type="spellEnd"/>
      <w:r w:rsidRPr="00213C8E">
        <w:rPr>
          <w:rStyle w:val="Strong"/>
        </w:rPr>
        <w:t xml:space="preserve"> </w:t>
      </w:r>
      <w:proofErr w:type="spellStart"/>
      <w:r w:rsidRPr="00213C8E">
        <w:rPr>
          <w:rStyle w:val="Strong"/>
        </w:rPr>
        <w:t>procentuală</w:t>
      </w:r>
      <w:proofErr w:type="spellEnd"/>
      <w:r w:rsidRPr="00213C8E">
        <w:t xml:space="preserve"> </w:t>
      </w:r>
      <w:proofErr w:type="spellStart"/>
      <w:r w:rsidRPr="00213C8E">
        <w:t>este</w:t>
      </w:r>
      <w:proofErr w:type="spellEnd"/>
      <w:r w:rsidRPr="00213C8E">
        <w:t xml:space="preserve"> </w:t>
      </w:r>
      <w:proofErr w:type="spellStart"/>
      <w:r w:rsidRPr="00213C8E">
        <w:t>ideală</w:t>
      </w:r>
      <w:proofErr w:type="spellEnd"/>
      <w:r w:rsidRPr="00213C8E">
        <w:t xml:space="preserve"> </w:t>
      </w:r>
      <w:proofErr w:type="spellStart"/>
      <w:r w:rsidRPr="00213C8E">
        <w:t>pentru</w:t>
      </w:r>
      <w:proofErr w:type="spellEnd"/>
      <w:r w:rsidRPr="00213C8E">
        <w:t xml:space="preserve"> </w:t>
      </w:r>
      <w:proofErr w:type="spellStart"/>
      <w:r w:rsidRPr="00213C8E">
        <w:t>alocarea</w:t>
      </w:r>
      <w:proofErr w:type="spellEnd"/>
      <w:r w:rsidRPr="00213C8E">
        <w:t xml:space="preserve"> </w:t>
      </w:r>
      <w:proofErr w:type="spellStart"/>
      <w:r w:rsidRPr="00213C8E">
        <w:t>costurilor</w:t>
      </w:r>
      <w:proofErr w:type="spellEnd"/>
      <w:r w:rsidRPr="00213C8E">
        <w:t xml:space="preserve"> </w:t>
      </w:r>
      <w:proofErr w:type="spellStart"/>
      <w:r w:rsidRPr="00213C8E">
        <w:t>indirecte</w:t>
      </w:r>
      <w:proofErr w:type="spellEnd"/>
      <w:r w:rsidRPr="00213C8E">
        <w:t xml:space="preserve"> </w:t>
      </w:r>
      <w:proofErr w:type="spellStart"/>
      <w:r w:rsidRPr="00213C8E">
        <w:t>sau</w:t>
      </w:r>
      <w:proofErr w:type="spellEnd"/>
      <w:r w:rsidRPr="00213C8E">
        <w:t xml:space="preserve"> </w:t>
      </w:r>
      <w:proofErr w:type="spellStart"/>
      <w:r w:rsidRPr="00213C8E">
        <w:t>când</w:t>
      </w:r>
      <w:proofErr w:type="spellEnd"/>
      <w:r w:rsidRPr="00213C8E">
        <w:t xml:space="preserve"> </w:t>
      </w:r>
      <w:proofErr w:type="spellStart"/>
      <w:r w:rsidRPr="00213C8E">
        <w:t>cantitatea</w:t>
      </w:r>
      <w:proofErr w:type="spellEnd"/>
      <w:r w:rsidRPr="00213C8E">
        <w:t xml:space="preserve"> </w:t>
      </w:r>
      <w:proofErr w:type="spellStart"/>
      <w:r w:rsidRPr="00213C8E">
        <w:t>exactă</w:t>
      </w:r>
      <w:proofErr w:type="spellEnd"/>
      <w:r w:rsidRPr="00213C8E">
        <w:t xml:space="preserve"> nu </w:t>
      </w:r>
      <w:proofErr w:type="spellStart"/>
      <w:r w:rsidRPr="00213C8E">
        <w:t>poate</w:t>
      </w:r>
      <w:proofErr w:type="spellEnd"/>
      <w:r w:rsidRPr="00213C8E">
        <w:t xml:space="preserve"> fi </w:t>
      </w:r>
      <w:proofErr w:type="spellStart"/>
      <w:r w:rsidRPr="00213C8E">
        <w:t>măsurată</w:t>
      </w:r>
      <w:proofErr w:type="spellEnd"/>
      <w:r w:rsidRPr="00213C8E">
        <w:t>.</w:t>
      </w:r>
    </w:p>
    <w:p w:rsidR="004C136C" w:rsidRPr="00213C8E" w:rsidRDefault="004C136C" w:rsidP="004C136C">
      <w:pPr>
        <w:pStyle w:val="NormalWeb"/>
        <w:rPr>
          <w:rFonts w:asciiTheme="minorHAnsi" w:hAnsiTheme="minorHAnsi"/>
        </w:rPr>
      </w:pPr>
      <w:proofErr w:type="spellStart"/>
      <w:r w:rsidRPr="00213C8E">
        <w:rPr>
          <w:rFonts w:asciiTheme="minorHAnsi" w:hAnsiTheme="minorHAnsi"/>
        </w:rPr>
        <w:t>Ambele</w:t>
      </w:r>
      <w:proofErr w:type="spellEnd"/>
      <w:r w:rsidRPr="00213C8E">
        <w:rPr>
          <w:rFonts w:asciiTheme="minorHAnsi" w:hAnsiTheme="minorHAnsi"/>
        </w:rPr>
        <w:t xml:space="preserve"> </w:t>
      </w:r>
      <w:proofErr w:type="spellStart"/>
      <w:r w:rsidRPr="00213C8E">
        <w:rPr>
          <w:rFonts w:asciiTheme="minorHAnsi" w:hAnsiTheme="minorHAnsi"/>
        </w:rPr>
        <w:t>metode</w:t>
      </w:r>
      <w:proofErr w:type="spellEnd"/>
      <w:r w:rsidRPr="00213C8E">
        <w:rPr>
          <w:rFonts w:asciiTheme="minorHAnsi" w:hAnsiTheme="minorHAnsi"/>
        </w:rPr>
        <w:t xml:space="preserve"> pot fi </w:t>
      </w:r>
      <w:proofErr w:type="spellStart"/>
      <w:r w:rsidRPr="00213C8E">
        <w:rPr>
          <w:rFonts w:asciiTheme="minorHAnsi" w:hAnsiTheme="minorHAnsi"/>
        </w:rPr>
        <w:t>implementate</w:t>
      </w:r>
      <w:proofErr w:type="spellEnd"/>
      <w:r w:rsidRPr="00213C8E">
        <w:rPr>
          <w:rFonts w:asciiTheme="minorHAnsi" w:hAnsiTheme="minorHAnsi"/>
        </w:rPr>
        <w:t xml:space="preserve"> manual </w:t>
      </w:r>
      <w:proofErr w:type="spellStart"/>
      <w:r w:rsidRPr="00213C8E">
        <w:rPr>
          <w:rFonts w:asciiTheme="minorHAnsi" w:hAnsiTheme="minorHAnsi"/>
        </w:rPr>
        <w:t>sau</w:t>
      </w:r>
      <w:proofErr w:type="spellEnd"/>
      <w:r w:rsidRPr="00213C8E">
        <w:rPr>
          <w:rFonts w:asciiTheme="minorHAnsi" w:hAnsiTheme="minorHAnsi"/>
        </w:rPr>
        <w:t xml:space="preserve"> </w:t>
      </w:r>
      <w:proofErr w:type="spellStart"/>
      <w:r w:rsidRPr="00213C8E">
        <w:rPr>
          <w:rFonts w:asciiTheme="minorHAnsi" w:hAnsiTheme="minorHAnsi"/>
        </w:rPr>
        <w:t>prin</w:t>
      </w:r>
      <w:proofErr w:type="spellEnd"/>
      <w:r w:rsidRPr="00213C8E">
        <w:rPr>
          <w:rFonts w:asciiTheme="minorHAnsi" w:hAnsiTheme="minorHAnsi"/>
        </w:rPr>
        <w:t xml:space="preserve"> </w:t>
      </w:r>
      <w:proofErr w:type="spellStart"/>
      <w:r w:rsidRPr="00213C8E">
        <w:rPr>
          <w:rFonts w:asciiTheme="minorHAnsi" w:hAnsiTheme="minorHAnsi"/>
        </w:rPr>
        <w:t>automatizare</w:t>
      </w:r>
      <w:proofErr w:type="spellEnd"/>
      <w:r w:rsidRPr="00213C8E">
        <w:rPr>
          <w:rFonts w:asciiTheme="minorHAnsi" w:hAnsiTheme="minorHAnsi"/>
        </w:rPr>
        <w:t xml:space="preserve"> </w:t>
      </w:r>
      <w:proofErr w:type="spellStart"/>
      <w:r w:rsidRPr="00213C8E">
        <w:rPr>
          <w:rFonts w:asciiTheme="minorHAnsi" w:hAnsiTheme="minorHAnsi"/>
        </w:rPr>
        <w:t>în</w:t>
      </w:r>
      <w:proofErr w:type="spellEnd"/>
      <w:r w:rsidRPr="00213C8E">
        <w:rPr>
          <w:rFonts w:asciiTheme="minorHAnsi" w:hAnsiTheme="minorHAnsi"/>
        </w:rPr>
        <w:t xml:space="preserve"> </w:t>
      </w:r>
      <w:proofErr w:type="spellStart"/>
      <w:r w:rsidRPr="00213C8E">
        <w:rPr>
          <w:rFonts w:asciiTheme="minorHAnsi" w:hAnsiTheme="minorHAnsi"/>
        </w:rPr>
        <w:t>sisteme</w:t>
      </w:r>
      <w:proofErr w:type="spellEnd"/>
      <w:r w:rsidRPr="00213C8E">
        <w:rPr>
          <w:rFonts w:asciiTheme="minorHAnsi" w:hAnsiTheme="minorHAnsi"/>
        </w:rPr>
        <w:t xml:space="preserve"> ERP </w:t>
      </w:r>
      <w:proofErr w:type="spellStart"/>
      <w:r w:rsidRPr="00213C8E">
        <w:rPr>
          <w:rFonts w:asciiTheme="minorHAnsi" w:hAnsiTheme="minorHAnsi"/>
        </w:rPr>
        <w:t>pentru</w:t>
      </w:r>
      <w:proofErr w:type="spellEnd"/>
      <w:r w:rsidRPr="00213C8E">
        <w:rPr>
          <w:rFonts w:asciiTheme="minorHAnsi" w:hAnsiTheme="minorHAnsi"/>
        </w:rPr>
        <w:t xml:space="preserve"> a reduce </w:t>
      </w:r>
      <w:proofErr w:type="spellStart"/>
      <w:r w:rsidRPr="00213C8E">
        <w:rPr>
          <w:rFonts w:asciiTheme="minorHAnsi" w:hAnsiTheme="minorHAnsi"/>
        </w:rPr>
        <w:t>riscurile</w:t>
      </w:r>
      <w:proofErr w:type="spellEnd"/>
      <w:r w:rsidRPr="00213C8E">
        <w:rPr>
          <w:rFonts w:asciiTheme="minorHAnsi" w:hAnsiTheme="minorHAnsi"/>
        </w:rPr>
        <w:t xml:space="preserve"> de </w:t>
      </w:r>
      <w:proofErr w:type="spellStart"/>
      <w:r w:rsidRPr="00213C8E">
        <w:rPr>
          <w:rFonts w:asciiTheme="minorHAnsi" w:hAnsiTheme="minorHAnsi"/>
        </w:rPr>
        <w:t>eroare</w:t>
      </w:r>
      <w:proofErr w:type="spellEnd"/>
      <w:r w:rsidRPr="00213C8E">
        <w:rPr>
          <w:rFonts w:asciiTheme="minorHAnsi" w:hAnsiTheme="minorHAnsi"/>
        </w:rPr>
        <w:t xml:space="preserve"> </w:t>
      </w:r>
      <w:proofErr w:type="spellStart"/>
      <w:r w:rsidRPr="00213C8E">
        <w:rPr>
          <w:rFonts w:asciiTheme="minorHAnsi" w:hAnsiTheme="minorHAnsi"/>
        </w:rPr>
        <w:t>și</w:t>
      </w:r>
      <w:proofErr w:type="spellEnd"/>
      <w:r w:rsidRPr="00213C8E">
        <w:rPr>
          <w:rFonts w:asciiTheme="minorHAnsi" w:hAnsiTheme="minorHAnsi"/>
        </w:rPr>
        <w:t xml:space="preserve"> a </w:t>
      </w:r>
      <w:proofErr w:type="spellStart"/>
      <w:r w:rsidRPr="00213C8E">
        <w:rPr>
          <w:rFonts w:asciiTheme="minorHAnsi" w:hAnsiTheme="minorHAnsi"/>
        </w:rPr>
        <w:t>îmbunătăți</w:t>
      </w:r>
      <w:proofErr w:type="spellEnd"/>
      <w:r w:rsidRPr="00213C8E">
        <w:rPr>
          <w:rFonts w:asciiTheme="minorHAnsi" w:hAnsiTheme="minorHAnsi"/>
        </w:rPr>
        <w:t xml:space="preserve"> </w:t>
      </w:r>
      <w:proofErr w:type="spellStart"/>
      <w:r w:rsidRPr="00213C8E">
        <w:rPr>
          <w:rFonts w:asciiTheme="minorHAnsi" w:hAnsiTheme="minorHAnsi"/>
        </w:rPr>
        <w:t>eficiența</w:t>
      </w:r>
      <w:proofErr w:type="spellEnd"/>
      <w:r w:rsidRPr="00213C8E">
        <w:rPr>
          <w:rFonts w:asciiTheme="minorHAnsi" w:hAnsiTheme="minorHAnsi"/>
        </w:rPr>
        <w:t xml:space="preserve"> </w:t>
      </w:r>
      <w:proofErr w:type="spellStart"/>
      <w:r w:rsidRPr="00213C8E">
        <w:rPr>
          <w:rFonts w:asciiTheme="minorHAnsi" w:hAnsiTheme="minorHAnsi"/>
        </w:rPr>
        <w:t>procesului</w:t>
      </w:r>
      <w:proofErr w:type="spellEnd"/>
      <w:r w:rsidRPr="00213C8E">
        <w:rPr>
          <w:rFonts w:asciiTheme="minorHAnsi" w:hAnsiTheme="minorHAnsi"/>
        </w:rPr>
        <w:t xml:space="preserve"> de </w:t>
      </w:r>
      <w:proofErr w:type="spellStart"/>
      <w:r w:rsidRPr="00213C8E">
        <w:rPr>
          <w:rFonts w:asciiTheme="minorHAnsi" w:hAnsiTheme="minorHAnsi"/>
        </w:rPr>
        <w:t>alocare</w:t>
      </w:r>
      <w:proofErr w:type="spellEnd"/>
      <w:r w:rsidRPr="00213C8E">
        <w:rPr>
          <w:rFonts w:asciiTheme="minorHAnsi" w:hAnsiTheme="minorHAnsi"/>
        </w:rPr>
        <w:t>.</w:t>
      </w:r>
    </w:p>
    <w:p w:rsidR="004C136C" w:rsidRPr="00213C8E" w:rsidRDefault="004C136C" w:rsidP="004C136C">
      <w:r w:rsidRPr="00213C8E">
        <w:rPr>
          <w:noProof/>
        </w:rPr>
        <w:lastRenderedPageBreak/>
        <w:drawing>
          <wp:inline distT="0" distB="0" distL="0" distR="0" wp14:anchorId="0AD42D92" wp14:editId="7F0253A2">
            <wp:extent cx="5486400" cy="24847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136C" w:rsidRPr="00213C8E" w:rsidRDefault="004C136C" w:rsidP="004C136C">
      <w:r w:rsidRPr="00213C8E">
        <w:rPr>
          <w:noProof/>
        </w:rPr>
        <w:drawing>
          <wp:inline distT="0" distB="0" distL="0" distR="0" wp14:anchorId="3433717D" wp14:editId="1F2189A3">
            <wp:extent cx="5486400" cy="220916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0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C9B" w:rsidRPr="00213C8E" w:rsidRDefault="0072022F">
      <w:r w:rsidRPr="00213C8E">
        <w:t>- Identificarea clasificărilor necesare:</w:t>
      </w:r>
      <w:r w:rsidRPr="00213C8E">
        <w:br/>
        <w:t xml:space="preserve">  * Determinarea codurilor contabile relevante pentru fiecare linie.</w:t>
      </w:r>
      <w:r w:rsidRPr="00213C8E">
        <w:br/>
        <w:t xml:space="preserve">  * Verificarea conformității cu reglem</w:t>
      </w:r>
      <w:r w:rsidR="008E21A7" w:rsidRPr="00213C8E">
        <w:t>entările fiscale și contabile.</w:t>
      </w:r>
      <w:r w:rsidR="008E21A7" w:rsidRPr="00213C8E">
        <w:br/>
      </w:r>
      <w:r w:rsidRPr="00213C8E">
        <w:br/>
      </w:r>
      <w:r w:rsidRPr="00213C8E">
        <w:br/>
        <w:t>- Validare și verificare:</w:t>
      </w:r>
      <w:r w:rsidRPr="00213C8E">
        <w:br/>
        <w:t xml:space="preserve">  * Verificarea manuală sau automată pentru a asigura corectitudinea clasificării.</w:t>
      </w:r>
      <w:r w:rsidRPr="00213C8E">
        <w:br/>
        <w:t xml:space="preserve">  * Asigurarea că </w:t>
      </w:r>
      <w:proofErr w:type="spellStart"/>
      <w:r w:rsidRPr="00213C8E">
        <w:t>fiecare</w:t>
      </w:r>
      <w:proofErr w:type="spellEnd"/>
      <w:r w:rsidRPr="00213C8E">
        <w:t xml:space="preserve"> </w:t>
      </w:r>
      <w:proofErr w:type="spellStart"/>
      <w:r w:rsidRPr="00213C8E">
        <w:t>linie</w:t>
      </w:r>
      <w:proofErr w:type="spellEnd"/>
      <w:r w:rsidRPr="00213C8E">
        <w:t xml:space="preserve"> de </w:t>
      </w:r>
      <w:proofErr w:type="spellStart"/>
      <w:r w:rsidRPr="00213C8E">
        <w:t>pe</w:t>
      </w:r>
      <w:proofErr w:type="spellEnd"/>
      <w:r w:rsidRPr="00213C8E">
        <w:t xml:space="preserve"> </w:t>
      </w:r>
      <w:proofErr w:type="spellStart"/>
      <w:r w:rsidRPr="00213C8E">
        <w:t>factură</w:t>
      </w:r>
      <w:proofErr w:type="spellEnd"/>
      <w:r w:rsidRPr="00213C8E">
        <w:t xml:space="preserve"> </w:t>
      </w:r>
      <w:proofErr w:type="spellStart"/>
      <w:r w:rsidRPr="00213C8E">
        <w:t>este</w:t>
      </w:r>
      <w:proofErr w:type="spellEnd"/>
      <w:r w:rsidRPr="00213C8E">
        <w:t xml:space="preserve"> </w:t>
      </w:r>
      <w:proofErr w:type="spellStart"/>
      <w:r w:rsidRPr="00213C8E">
        <w:t>alocată</w:t>
      </w:r>
      <w:proofErr w:type="spellEnd"/>
      <w:r w:rsidRPr="00213C8E">
        <w:t xml:space="preserve"> conform </w:t>
      </w:r>
      <w:proofErr w:type="spellStart"/>
      <w:r w:rsidRPr="00213C8E">
        <w:t>reglementărilor</w:t>
      </w:r>
      <w:proofErr w:type="spellEnd"/>
      <w:r w:rsidRPr="00213C8E">
        <w:t>.</w:t>
      </w:r>
    </w:p>
    <w:p w:rsidR="00862D9E" w:rsidRPr="00213C8E" w:rsidRDefault="00862D9E"/>
    <w:p w:rsidR="00862D9E" w:rsidRPr="00213C8E" w:rsidRDefault="00862D9E"/>
    <w:p w:rsidR="00862D9E" w:rsidRPr="00213C8E" w:rsidRDefault="00862D9E"/>
    <w:p w:rsidR="00862D9E" w:rsidRPr="00213C8E" w:rsidRDefault="00862D9E"/>
    <w:p w:rsidR="00862D9E" w:rsidRPr="00213C8E" w:rsidRDefault="00862D9E"/>
    <w:p w:rsidR="00862D9E" w:rsidRPr="00213C8E" w:rsidRDefault="00862D9E"/>
    <w:p w:rsidR="00E76F30" w:rsidRPr="00213C8E" w:rsidRDefault="00E76F30"/>
    <w:sectPr w:rsidR="00E76F30" w:rsidRPr="00213C8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82D4CF3"/>
    <w:multiLevelType w:val="multilevel"/>
    <w:tmpl w:val="A1166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202F56"/>
    <w:multiLevelType w:val="multilevel"/>
    <w:tmpl w:val="8AAA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EA5C84"/>
    <w:multiLevelType w:val="multilevel"/>
    <w:tmpl w:val="068C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DF754B"/>
    <w:multiLevelType w:val="multilevel"/>
    <w:tmpl w:val="2A600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59048CC"/>
    <w:multiLevelType w:val="multilevel"/>
    <w:tmpl w:val="E42CE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817263"/>
    <w:multiLevelType w:val="multilevel"/>
    <w:tmpl w:val="37F2B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2649BA"/>
    <w:multiLevelType w:val="multilevel"/>
    <w:tmpl w:val="4118B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3"/>
  </w:num>
  <w:num w:numId="11">
    <w:abstractNumId w:val="15"/>
  </w:num>
  <w:num w:numId="12">
    <w:abstractNumId w:val="14"/>
  </w:num>
  <w:num w:numId="13">
    <w:abstractNumId w:val="10"/>
  </w:num>
  <w:num w:numId="14">
    <w:abstractNumId w:val="11"/>
  </w:num>
  <w:num w:numId="15">
    <w:abstractNumId w:val="9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13C8E"/>
    <w:rsid w:val="0029639D"/>
    <w:rsid w:val="002E2231"/>
    <w:rsid w:val="00326F90"/>
    <w:rsid w:val="004C136C"/>
    <w:rsid w:val="0072022F"/>
    <w:rsid w:val="00862D9E"/>
    <w:rsid w:val="008E21A7"/>
    <w:rsid w:val="00A274BB"/>
    <w:rsid w:val="00A91C9B"/>
    <w:rsid w:val="00AA1D8D"/>
    <w:rsid w:val="00B47730"/>
    <w:rsid w:val="00CB0664"/>
    <w:rsid w:val="00D412A5"/>
    <w:rsid w:val="00E76F30"/>
    <w:rsid w:val="00ED7D8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8"/>
    <o:shapelayout v:ext="edit">
      <o:idmap v:ext="edit" data="1"/>
    </o:shapelayout>
  </w:shapeDefaults>
  <w:decimalSymbol w:val="."/>
  <w:listSeparator w:val=","/>
  <w14:docId w14:val="3389293F"/>
  <w14:defaultImageDpi w14:val="300"/>
  <w15:docId w15:val="{A4C35A7C-A0FB-4EB7-ADA0-0238B23B2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4C13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C136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421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78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39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052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308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247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011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EFFB6E3-CB4C-49E6-AE76-2A4A452912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505</Words>
  <Characters>2883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Georgiana Cristian</cp:lastModifiedBy>
  <cp:revision>10</cp:revision>
  <dcterms:created xsi:type="dcterms:W3CDTF">2013-12-23T23:15:00Z</dcterms:created>
  <dcterms:modified xsi:type="dcterms:W3CDTF">2024-12-20T09:37:00Z</dcterms:modified>
  <cp:category/>
</cp:coreProperties>
</file>