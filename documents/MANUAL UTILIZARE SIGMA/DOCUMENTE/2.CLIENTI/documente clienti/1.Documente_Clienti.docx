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AC2A26" w14:textId="13AE38BF" w:rsidR="0017768F" w:rsidRDefault="00DD6D9F">
      <w:pPr>
        <w:pStyle w:val="Heading1"/>
        <w:rPr>
          <w:sz w:val="36"/>
          <w:szCs w:val="36"/>
        </w:rPr>
      </w:pPr>
      <w:proofErr w:type="spellStart"/>
      <w:r w:rsidRPr="00A007F1">
        <w:rPr>
          <w:sz w:val="36"/>
          <w:szCs w:val="36"/>
        </w:rPr>
        <w:t>Gestionarea</w:t>
      </w:r>
      <w:proofErr w:type="spellEnd"/>
      <w:r w:rsidRPr="00A007F1">
        <w:rPr>
          <w:sz w:val="36"/>
          <w:szCs w:val="36"/>
        </w:rPr>
        <w:t xml:space="preserve"> </w:t>
      </w:r>
      <w:proofErr w:type="spellStart"/>
      <w:r w:rsidRPr="00A007F1">
        <w:rPr>
          <w:sz w:val="36"/>
          <w:szCs w:val="36"/>
        </w:rPr>
        <w:t>Documentelor</w:t>
      </w:r>
      <w:proofErr w:type="spellEnd"/>
      <w:r w:rsidRPr="00A007F1">
        <w:rPr>
          <w:sz w:val="36"/>
          <w:szCs w:val="36"/>
        </w:rPr>
        <w:t xml:space="preserve"> </w:t>
      </w:r>
      <w:proofErr w:type="spellStart"/>
      <w:r w:rsidRPr="00A007F1">
        <w:rPr>
          <w:sz w:val="36"/>
          <w:szCs w:val="36"/>
        </w:rPr>
        <w:t>Clienți</w:t>
      </w:r>
      <w:proofErr w:type="spellEnd"/>
      <w:r w:rsidRPr="00A007F1">
        <w:rPr>
          <w:sz w:val="36"/>
          <w:szCs w:val="36"/>
        </w:rPr>
        <w:t>/</w:t>
      </w:r>
      <w:proofErr w:type="spellStart"/>
      <w:r w:rsidRPr="00A007F1">
        <w:rPr>
          <w:sz w:val="36"/>
          <w:szCs w:val="36"/>
        </w:rPr>
        <w:t>Debitori</w:t>
      </w:r>
      <w:proofErr w:type="spellEnd"/>
      <w:r w:rsidRPr="00A007F1">
        <w:rPr>
          <w:sz w:val="36"/>
          <w:szCs w:val="36"/>
        </w:rPr>
        <w:t>/</w:t>
      </w:r>
      <w:proofErr w:type="spellStart"/>
      <w:r w:rsidRPr="00A007F1">
        <w:rPr>
          <w:sz w:val="36"/>
          <w:szCs w:val="36"/>
        </w:rPr>
        <w:t>Creanțe</w:t>
      </w:r>
      <w:proofErr w:type="spellEnd"/>
    </w:p>
    <w:p w14:paraId="1DC3C098" w14:textId="79C04C73" w:rsidR="00A007F1" w:rsidRDefault="00A007F1" w:rsidP="00A007F1"/>
    <w:p w14:paraId="6141D1AF" w14:textId="31B2B9D2" w:rsidR="00A007F1" w:rsidRPr="00A007F1" w:rsidRDefault="00A007F1" w:rsidP="00A007F1">
      <w:r w:rsidRPr="00A007F1">
        <w:drawing>
          <wp:inline distT="0" distB="0" distL="0" distR="0" wp14:anchorId="308F85DB" wp14:editId="20D19A5E">
            <wp:extent cx="5486400" cy="2506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B3B0" w14:textId="77777777" w:rsidR="0017768F" w:rsidRDefault="00DD6D9F">
      <w:r>
        <w:br/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documentelor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clienților</w:t>
      </w:r>
      <w:proofErr w:type="spellEnd"/>
      <w:r>
        <w:t xml:space="preserve">, </w:t>
      </w:r>
      <w:proofErr w:type="spellStart"/>
      <w:r>
        <w:t>debitorilor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creanțelor</w:t>
      </w:r>
      <w:proofErr w:type="spellEnd"/>
      <w:r>
        <w:t xml:space="preserve">.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tipului</w:t>
      </w:r>
      <w:proofErr w:type="spellEnd"/>
      <w:r>
        <w:t xml:space="preserve"> de document,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facturilor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centrelor</w:t>
      </w:r>
      <w:proofErr w:type="spellEnd"/>
      <w:r>
        <w:t xml:space="preserve"> de </w:t>
      </w:r>
      <w:proofErr w:type="spellStart"/>
      <w:r>
        <w:t>cheltuială</w:t>
      </w:r>
      <w:proofErr w:type="spellEnd"/>
      <w:r>
        <w:t>.</w:t>
      </w:r>
      <w:r>
        <w:br/>
      </w:r>
    </w:p>
    <w:p w14:paraId="18A64460" w14:textId="7F99CB60" w:rsidR="0017768F" w:rsidRDefault="006B73E8" w:rsidP="00DD6D9F">
      <w:pPr>
        <w:pStyle w:val="Heading2"/>
        <w:numPr>
          <w:ilvl w:val="0"/>
          <w:numId w:val="10"/>
        </w:numPr>
      </w:pPr>
      <w:proofErr w:type="spellStart"/>
      <w:r>
        <w:t>Secțiuni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Funcționalități</w:t>
      </w:r>
      <w:proofErr w:type="spellEnd"/>
    </w:p>
    <w:p w14:paraId="3CFAE116" w14:textId="4691C3BF" w:rsidR="00DD6D9F" w:rsidRDefault="00DD6D9F" w:rsidP="00DD6D9F"/>
    <w:p w14:paraId="610F3E04" w14:textId="2E5EC7C5" w:rsidR="00DD6D9F" w:rsidRPr="00DD6D9F" w:rsidRDefault="00DD6D9F" w:rsidP="00DD6D9F">
      <w:r w:rsidRPr="00DD6D9F">
        <w:drawing>
          <wp:inline distT="0" distB="0" distL="0" distR="0" wp14:anchorId="0522AD42" wp14:editId="01113DC8">
            <wp:extent cx="5486400" cy="227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99DDC2" w14:textId="4288CCE2" w:rsidR="0017768F" w:rsidRDefault="006B73E8">
      <w:pPr>
        <w:pStyle w:val="Heading3"/>
      </w:pPr>
      <w:r>
        <w:t xml:space="preserve">1.1. </w:t>
      </w:r>
      <w:proofErr w:type="spellStart"/>
      <w:r>
        <w:t>Secțiunea</w:t>
      </w:r>
      <w:proofErr w:type="spellEnd"/>
      <w:r>
        <w:t xml:space="preserve"> „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Tipului</w:t>
      </w:r>
      <w:proofErr w:type="spellEnd"/>
      <w:r>
        <w:t xml:space="preserve"> de Document”</w:t>
      </w:r>
    </w:p>
    <w:p w14:paraId="52DD2EDF" w14:textId="77777777" w:rsidR="0017768F" w:rsidRDefault="00DD6D9F">
      <w:r>
        <w:br/>
        <w:t xml:space="preserve">1. **Document tip**: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document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 xml:space="preserve"> (ex.: </w:t>
      </w:r>
      <w:proofErr w:type="spellStart"/>
      <w:r>
        <w:t>Factură</w:t>
      </w:r>
      <w:proofErr w:type="spellEnd"/>
      <w:r>
        <w:t xml:space="preserve"> - </w:t>
      </w:r>
      <w:proofErr w:type="spellStart"/>
      <w:r>
        <w:t>venituri</w:t>
      </w:r>
      <w:proofErr w:type="spellEnd"/>
      <w:r>
        <w:t xml:space="preserve">, </w:t>
      </w:r>
      <w:proofErr w:type="spellStart"/>
      <w:r>
        <w:lastRenderedPageBreak/>
        <w:t>Refacturare</w:t>
      </w:r>
      <w:proofErr w:type="spellEnd"/>
      <w:r>
        <w:t xml:space="preserve"> </w:t>
      </w:r>
      <w:proofErr w:type="spellStart"/>
      <w:r>
        <w:t>utilități</w:t>
      </w:r>
      <w:proofErr w:type="spellEnd"/>
      <w:r>
        <w:t>).</w:t>
      </w:r>
      <w:r>
        <w:br/>
        <w:t>2. **</w:t>
      </w:r>
      <w:proofErr w:type="spellStart"/>
      <w:r>
        <w:t>Lună</w:t>
      </w:r>
      <w:proofErr w:type="spellEnd"/>
      <w:r>
        <w:t xml:space="preserve">**: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luna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vizualizați</w:t>
      </w:r>
      <w:proofErr w:type="spellEnd"/>
      <w:r>
        <w:t xml:space="preserve"> </w:t>
      </w:r>
      <w:proofErr w:type="spellStart"/>
      <w:r>
        <w:t>documentele</w:t>
      </w:r>
      <w:proofErr w:type="spellEnd"/>
      <w:r>
        <w:t>.</w:t>
      </w:r>
      <w:r>
        <w:br/>
        <w:t xml:space="preserve">3. **Centre de </w:t>
      </w:r>
      <w:proofErr w:type="spellStart"/>
      <w:r>
        <w:t>cheltuială</w:t>
      </w:r>
      <w:proofErr w:type="spellEnd"/>
      <w:r>
        <w:t xml:space="preserve">**: </w:t>
      </w:r>
      <w:proofErr w:type="spellStart"/>
      <w:r>
        <w:t>Specificați</w:t>
      </w:r>
      <w:proofErr w:type="spellEnd"/>
      <w:r>
        <w:t xml:space="preserve"> </w:t>
      </w:r>
      <w:proofErr w:type="spellStart"/>
      <w:r>
        <w:t>centrul</w:t>
      </w:r>
      <w:proofErr w:type="spellEnd"/>
      <w:r>
        <w:t xml:space="preserve"> de </w:t>
      </w:r>
      <w:proofErr w:type="spellStart"/>
      <w:r>
        <w:t>cheltuială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>.</w:t>
      </w:r>
      <w:r>
        <w:br/>
      </w:r>
    </w:p>
    <w:p w14:paraId="0A5C0139" w14:textId="416058C4" w:rsidR="0017768F" w:rsidRDefault="006B73E8">
      <w:pPr>
        <w:pStyle w:val="Heading3"/>
      </w:pPr>
      <w:r>
        <w:t xml:space="preserve">1.2. </w:t>
      </w:r>
      <w:proofErr w:type="spellStart"/>
      <w:r>
        <w:t>Secțiunea</w:t>
      </w:r>
      <w:proofErr w:type="spellEnd"/>
      <w:r>
        <w:t xml:space="preserve"> „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>”</w:t>
      </w:r>
    </w:p>
    <w:p w14:paraId="06A7A3E1" w14:textId="77777777" w:rsidR="0017768F" w:rsidRDefault="00DD6D9F">
      <w:r>
        <w:br/>
        <w:t>1. **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 xml:space="preserve">**: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documentele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urm</w:t>
      </w:r>
      <w:r>
        <w:t>ătoarele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>:</w:t>
      </w:r>
      <w:r>
        <w:br/>
        <w:t xml:space="preserve">   - **</w:t>
      </w:r>
      <w:proofErr w:type="spellStart"/>
      <w:r>
        <w:t>Număr</w:t>
      </w:r>
      <w:proofErr w:type="spellEnd"/>
      <w:r>
        <w:t xml:space="preserve"> document**: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al </w:t>
      </w:r>
      <w:proofErr w:type="spellStart"/>
      <w:r>
        <w:t>documentului</w:t>
      </w:r>
      <w:proofErr w:type="spellEnd"/>
      <w:r>
        <w:t xml:space="preserve"> (ex.: Fact 4).</w:t>
      </w:r>
      <w:r>
        <w:br/>
        <w:t xml:space="preserve">   - **</w:t>
      </w:r>
      <w:proofErr w:type="spellStart"/>
      <w:r>
        <w:t>Dată</w:t>
      </w:r>
      <w:proofErr w:type="spellEnd"/>
      <w:r>
        <w:t xml:space="preserve"> document**: Data la care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emis</w:t>
      </w:r>
      <w:proofErr w:type="spellEnd"/>
      <w:r>
        <w:t xml:space="preserve"> </w:t>
      </w:r>
      <w:proofErr w:type="spellStart"/>
      <w:r>
        <w:t>documentul</w:t>
      </w:r>
      <w:proofErr w:type="spellEnd"/>
      <w:r>
        <w:t>.</w:t>
      </w:r>
      <w:r>
        <w:br/>
        <w:t xml:space="preserve">   - **</w:t>
      </w:r>
      <w:proofErr w:type="spellStart"/>
      <w:r>
        <w:t>Valoare</w:t>
      </w:r>
      <w:proofErr w:type="spellEnd"/>
      <w:r>
        <w:t xml:space="preserve">**: Suma </w:t>
      </w:r>
      <w:proofErr w:type="spellStart"/>
      <w:r>
        <w:t>totală</w:t>
      </w:r>
      <w:proofErr w:type="spellEnd"/>
      <w:r>
        <w:t xml:space="preserve"> a </w:t>
      </w:r>
      <w:proofErr w:type="spellStart"/>
      <w:r>
        <w:t>documentului</w:t>
      </w:r>
      <w:proofErr w:type="spellEnd"/>
      <w:r>
        <w:t>.</w:t>
      </w:r>
      <w:r>
        <w:br/>
        <w:t xml:space="preserve">   - **</w:t>
      </w:r>
      <w:proofErr w:type="spellStart"/>
      <w:r>
        <w:t>Partener</w:t>
      </w:r>
      <w:proofErr w:type="spellEnd"/>
      <w:r>
        <w:t xml:space="preserve">**: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partenerului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documentului</w:t>
      </w:r>
      <w:proofErr w:type="spellEnd"/>
      <w:r>
        <w:t xml:space="preserve"> (e</w:t>
      </w:r>
      <w:r>
        <w:t>x.: RETRO CLUB, Sigma).</w:t>
      </w:r>
      <w:r>
        <w:br/>
        <w:t>2. **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**:</w:t>
      </w:r>
      <w:r>
        <w:br/>
        <w:t xml:space="preserve">   - **UM**: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serviciile</w:t>
      </w:r>
      <w:proofErr w:type="spellEnd"/>
      <w:r>
        <w:t xml:space="preserve"> din document.</w:t>
      </w:r>
      <w:r>
        <w:br/>
        <w:t xml:space="preserve">   - **</w:t>
      </w:r>
      <w:proofErr w:type="spellStart"/>
      <w:r>
        <w:t>Cantitate</w:t>
      </w:r>
      <w:proofErr w:type="spellEnd"/>
      <w:r>
        <w:t xml:space="preserve">**: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unități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documentului</w:t>
      </w:r>
      <w:proofErr w:type="spellEnd"/>
      <w:r>
        <w:t>.</w:t>
      </w:r>
      <w:r>
        <w:br/>
        <w:t xml:space="preserve">   - **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**: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TVA.</w:t>
      </w:r>
      <w:r>
        <w:br/>
        <w:t xml:space="preserve">   - **</w:t>
      </w:r>
      <w:proofErr w:type="spellStart"/>
      <w:r>
        <w:t>Valoare</w:t>
      </w:r>
      <w:proofErr w:type="spellEnd"/>
      <w:r>
        <w:t xml:space="preserve"> TV</w:t>
      </w:r>
      <w:r>
        <w:t>A**: TVA-</w:t>
      </w:r>
      <w:proofErr w:type="spellStart"/>
      <w:r>
        <w:t>ul</w:t>
      </w:r>
      <w:proofErr w:type="spellEnd"/>
      <w:r>
        <w:t xml:space="preserve"> </w:t>
      </w:r>
      <w:proofErr w:type="spellStart"/>
      <w:r>
        <w:t>calculat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document.</w:t>
      </w:r>
      <w:r>
        <w:br/>
        <w:t xml:space="preserve">   - **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**: Suma </w:t>
      </w:r>
      <w:proofErr w:type="spellStart"/>
      <w:r>
        <w:t>totală</w:t>
      </w:r>
      <w:proofErr w:type="spellEnd"/>
      <w:r>
        <w:t xml:space="preserve"> </w:t>
      </w:r>
      <w:proofErr w:type="spellStart"/>
      <w:r>
        <w:t>inclusiv</w:t>
      </w:r>
      <w:proofErr w:type="spellEnd"/>
      <w:r>
        <w:t xml:space="preserve"> TVA.</w:t>
      </w:r>
      <w:r>
        <w:br/>
      </w:r>
    </w:p>
    <w:p w14:paraId="68469CBE" w14:textId="58845225" w:rsidR="0017768F" w:rsidRDefault="006B73E8">
      <w:pPr>
        <w:pStyle w:val="Heading3"/>
      </w:pPr>
      <w:r>
        <w:t xml:space="preserve">1.3.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Documentelor</w:t>
      </w:r>
      <w:proofErr w:type="spellEnd"/>
    </w:p>
    <w:p w14:paraId="77F81317" w14:textId="77777777" w:rsidR="0017768F" w:rsidRDefault="00DD6D9F">
      <w:r>
        <w:br/>
        <w:t xml:space="preserve">1. **+ Document**: </w:t>
      </w:r>
      <w:proofErr w:type="spellStart"/>
      <w:r>
        <w:t>Adăugați</w:t>
      </w:r>
      <w:proofErr w:type="spellEnd"/>
      <w:r>
        <w:t xml:space="preserve"> un document </w:t>
      </w:r>
      <w:proofErr w:type="spellStart"/>
      <w:r>
        <w:t>nou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opțiune</w:t>
      </w:r>
      <w:proofErr w:type="spellEnd"/>
      <w:r>
        <w:t>.</w:t>
      </w:r>
      <w:r>
        <w:br/>
        <w:t>2. **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operat</w:t>
      </w:r>
      <w:proofErr w:type="spellEnd"/>
      <w:r>
        <w:t xml:space="preserve"> manual**: </w:t>
      </w:r>
      <w:proofErr w:type="spellStart"/>
      <w:r>
        <w:t>Introduceți</w:t>
      </w:r>
      <w:proofErr w:type="spellEnd"/>
      <w:r>
        <w:t xml:space="preserve"> manual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suplime</w:t>
      </w:r>
      <w:r>
        <w:t>ntare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documentul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  <w:r>
        <w:br/>
        <w:t>3. **</w:t>
      </w:r>
      <w:proofErr w:type="spellStart"/>
      <w:r>
        <w:t>Factură</w:t>
      </w:r>
      <w:proofErr w:type="spellEnd"/>
      <w:r>
        <w:t xml:space="preserve"> A4**: </w:t>
      </w:r>
      <w:proofErr w:type="spellStart"/>
      <w:r>
        <w:t>Tipăriți</w:t>
      </w:r>
      <w:proofErr w:type="spellEnd"/>
      <w:r>
        <w:t xml:space="preserve"> </w:t>
      </w:r>
      <w:proofErr w:type="spellStart"/>
      <w:r>
        <w:t>documentele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 xml:space="preserve"> </w:t>
      </w:r>
      <w:proofErr w:type="spellStart"/>
      <w:r>
        <w:t>într</w:t>
      </w:r>
      <w:proofErr w:type="spellEnd"/>
      <w:r>
        <w:t>-un format A4.</w:t>
      </w:r>
      <w:r>
        <w:br/>
        <w:t>4. **</w:t>
      </w:r>
      <w:proofErr w:type="spellStart"/>
      <w:r>
        <w:t>Sume</w:t>
      </w:r>
      <w:proofErr w:type="spellEnd"/>
      <w:r>
        <w:t xml:space="preserve"> </w:t>
      </w:r>
      <w:proofErr w:type="spellStart"/>
      <w:r>
        <w:t>obligații</w:t>
      </w:r>
      <w:proofErr w:type="spellEnd"/>
      <w:r>
        <w:t xml:space="preserve">**: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sumelor</w:t>
      </w:r>
      <w:proofErr w:type="spellEnd"/>
      <w:r>
        <w:t xml:space="preserve"> </w:t>
      </w:r>
      <w:proofErr w:type="spellStart"/>
      <w:r>
        <w:t>obligațiilor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>.</w:t>
      </w:r>
      <w:r>
        <w:br/>
      </w:r>
    </w:p>
    <w:p w14:paraId="0301530B" w14:textId="0A60ACC3" w:rsidR="0017768F" w:rsidRDefault="006B73E8">
      <w:pPr>
        <w:pStyle w:val="Heading2"/>
      </w:pPr>
      <w:r>
        <w:t xml:space="preserve">2.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Procesului</w:t>
      </w:r>
      <w:proofErr w:type="spellEnd"/>
    </w:p>
    <w:p w14:paraId="64DB7FDF" w14:textId="77777777" w:rsidR="0017768F" w:rsidRDefault="00DD6D9F">
      <w:r>
        <w:br/>
      </w:r>
      <w:proofErr w:type="spellStart"/>
      <w:r>
        <w:t>După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documentelor</w:t>
      </w:r>
      <w:proofErr w:type="spellEnd"/>
      <w:r>
        <w:t xml:space="preserve">, </w:t>
      </w:r>
      <w:proofErr w:type="spellStart"/>
      <w:r>
        <w:t>av</w:t>
      </w:r>
      <w:r>
        <w:t>eți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>:</w:t>
      </w:r>
      <w:r>
        <w:br/>
        <w:t>- **</w:t>
      </w:r>
      <w:proofErr w:type="spellStart"/>
      <w:r>
        <w:t>Salvare</w:t>
      </w:r>
      <w:proofErr w:type="spellEnd"/>
      <w:r>
        <w:t xml:space="preserve">**: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>.</w:t>
      </w:r>
      <w:r>
        <w:br/>
        <w:t>- **</w:t>
      </w:r>
      <w:proofErr w:type="spellStart"/>
      <w:r>
        <w:t>Anulare</w:t>
      </w:r>
      <w:proofErr w:type="spellEnd"/>
      <w:r>
        <w:t xml:space="preserve">**: </w:t>
      </w:r>
      <w:proofErr w:type="spellStart"/>
      <w:r>
        <w:t>Revine</w:t>
      </w:r>
      <w:proofErr w:type="spellEnd"/>
      <w:r>
        <w:t xml:space="preserve"> la </w:t>
      </w:r>
      <w:proofErr w:type="spellStart"/>
      <w:r>
        <w:t>ecranul</w:t>
      </w:r>
      <w:proofErr w:type="spellEnd"/>
      <w:r>
        <w:t xml:space="preserve"> anterior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r>
        <w:br/>
      </w:r>
    </w:p>
    <w:sectPr w:rsidR="001776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1B33F2"/>
    <w:multiLevelType w:val="hybridMultilevel"/>
    <w:tmpl w:val="82E29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4162"/>
    <w:rsid w:val="0015074B"/>
    <w:rsid w:val="0017768F"/>
    <w:rsid w:val="0029639D"/>
    <w:rsid w:val="00326F90"/>
    <w:rsid w:val="006A6F22"/>
    <w:rsid w:val="006B73E8"/>
    <w:rsid w:val="00A007F1"/>
    <w:rsid w:val="00AA1D8D"/>
    <w:rsid w:val="00B47730"/>
    <w:rsid w:val="00CB0664"/>
    <w:rsid w:val="00D849A5"/>
    <w:rsid w:val="00DD6D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A03CA3"/>
  <w14:defaultImageDpi w14:val="300"/>
  <w15:docId w15:val="{59967A5F-0855-4FF0-84E8-89B0C86C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FA0BDC-9868-456A-8430-B89D517A6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Gestionarea Documentelor Clienți/Debitori/Creanțe</vt:lpstr>
      <vt:lpstr>    1. Secțiuni și Funcționalități</vt:lpstr>
      <vt:lpstr>        1.1. Secțiunea „Selectarea Tipului de Document”</vt:lpstr>
      <vt:lpstr>        1.2. Secțiunea „Tabel Documente”</vt:lpstr>
      <vt:lpstr>        1.3. Gestionarea Documentelor</vt:lpstr>
      <vt:lpstr>    2. Finalizarea Procesului</vt:lpstr>
    </vt:vector>
  </TitlesOfParts>
  <Manager/>
  <Company/>
  <LinksUpToDate>false</LinksUpToDate>
  <CharactersWithSpaces>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5</cp:revision>
  <dcterms:created xsi:type="dcterms:W3CDTF">2024-12-02T12:57:00Z</dcterms:created>
  <dcterms:modified xsi:type="dcterms:W3CDTF">2024-12-20T08:43:00Z</dcterms:modified>
  <cp:category/>
</cp:coreProperties>
</file>