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F4E9F" w14:textId="18C22557" w:rsidR="007364BD" w:rsidRDefault="0039434F">
      <w:pPr>
        <w:pStyle w:val="Heading1"/>
        <w:rPr>
          <w:sz w:val="36"/>
          <w:szCs w:val="36"/>
        </w:rPr>
      </w:pPr>
      <w:proofErr w:type="spellStart"/>
      <w:r w:rsidRPr="0039434F">
        <w:rPr>
          <w:sz w:val="36"/>
          <w:szCs w:val="36"/>
        </w:rPr>
        <w:t>Adăugarea</w:t>
      </w:r>
      <w:proofErr w:type="spellEnd"/>
      <w:r w:rsidRPr="0039434F">
        <w:rPr>
          <w:sz w:val="36"/>
          <w:szCs w:val="36"/>
        </w:rPr>
        <w:t xml:space="preserve"> </w:t>
      </w:r>
      <w:proofErr w:type="spellStart"/>
      <w:r w:rsidRPr="0039434F">
        <w:rPr>
          <w:sz w:val="36"/>
          <w:szCs w:val="36"/>
        </w:rPr>
        <w:t>unei</w:t>
      </w:r>
      <w:proofErr w:type="spellEnd"/>
      <w:r w:rsidRPr="0039434F">
        <w:rPr>
          <w:sz w:val="36"/>
          <w:szCs w:val="36"/>
        </w:rPr>
        <w:t xml:space="preserve"> </w:t>
      </w:r>
      <w:proofErr w:type="spellStart"/>
      <w:r w:rsidRPr="0039434F">
        <w:rPr>
          <w:sz w:val="36"/>
          <w:szCs w:val="36"/>
        </w:rPr>
        <w:t>Facturi</w:t>
      </w:r>
      <w:proofErr w:type="spellEnd"/>
      <w:r w:rsidR="00ED24E3" w:rsidRPr="0039434F">
        <w:rPr>
          <w:sz w:val="36"/>
          <w:szCs w:val="36"/>
        </w:rPr>
        <w:t xml:space="preserve"> </w:t>
      </w:r>
      <w:proofErr w:type="spellStart"/>
      <w:r w:rsidR="00ED24E3" w:rsidRPr="0039434F">
        <w:rPr>
          <w:sz w:val="36"/>
          <w:szCs w:val="36"/>
        </w:rPr>
        <w:t>Clienti</w:t>
      </w:r>
      <w:proofErr w:type="spellEnd"/>
    </w:p>
    <w:p w14:paraId="6B1F4681" w14:textId="29E0C324" w:rsidR="0039434F" w:rsidRDefault="0039434F" w:rsidP="0039434F"/>
    <w:p w14:paraId="2EAB14B8" w14:textId="7E5C88F7" w:rsidR="0039434F" w:rsidRPr="0039434F" w:rsidRDefault="0039434F" w:rsidP="0039434F">
      <w:r w:rsidRPr="0039434F">
        <w:drawing>
          <wp:inline distT="0" distB="0" distL="0" distR="0" wp14:anchorId="3EFF7620" wp14:editId="39675035">
            <wp:extent cx="5486400" cy="2467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331C" w14:textId="77777777" w:rsidR="007364BD" w:rsidRDefault="0039434F">
      <w:pPr>
        <w:pStyle w:val="Heading2"/>
      </w:pPr>
      <w:r>
        <w:t>1. Descrierea Interfeței</w:t>
      </w:r>
    </w:p>
    <w:p w14:paraId="7A4D6AB2" w14:textId="77777777" w:rsidR="007364BD" w:rsidRDefault="0039434F">
      <w:r>
        <w:br/>
        <w:t>Această interfață este utilizată pentru adăugarea unei noi facturi în sistem. Permite completarea informațiilor despre client, activitatea contabilă, detaliile facturii și alte informații relevante.</w:t>
      </w:r>
      <w:r>
        <w:br/>
      </w:r>
    </w:p>
    <w:p w14:paraId="07033158" w14:textId="5B461A62" w:rsidR="007364BD" w:rsidRDefault="0039434F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2B6F046F" w14:textId="77777777" w:rsidR="0039434F" w:rsidRPr="0039434F" w:rsidRDefault="0039434F" w:rsidP="0039434F"/>
    <w:p w14:paraId="6A00D36D" w14:textId="6377806D" w:rsidR="0039434F" w:rsidRPr="0039434F" w:rsidRDefault="0039434F" w:rsidP="0039434F">
      <w:r w:rsidRPr="0039434F">
        <w:drawing>
          <wp:inline distT="0" distB="0" distL="0" distR="0" wp14:anchorId="7A86CFE1" wp14:editId="233249CE">
            <wp:extent cx="5486400" cy="2361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A80E" w14:textId="77777777" w:rsidR="007364BD" w:rsidRDefault="0039434F">
      <w:pPr>
        <w:pStyle w:val="Heading3"/>
      </w:pPr>
      <w:r>
        <w:t>2.1. Secțiunea „Detalii Factură”</w:t>
      </w:r>
    </w:p>
    <w:p w14:paraId="35A3E592" w14:textId="77777777" w:rsidR="007364BD" w:rsidRDefault="0039434F">
      <w:r>
        <w:br/>
        <w:t>1. **Serie | Număr | Dată document**:</w:t>
      </w:r>
      <w:r>
        <w:br/>
        <w:t xml:space="preserve">   - Introduceți seria și numărul unic al facturii.</w:t>
      </w:r>
      <w:r>
        <w:br/>
        <w:t xml:space="preserve">   - Selectați data emiterii facturii.</w:t>
      </w:r>
      <w:r>
        <w:br/>
        <w:t>2. **Dată înreg. | Dată scadență**:</w:t>
      </w:r>
      <w:r>
        <w:br/>
        <w:t xml:space="preserve">   - Specificați data în</w:t>
      </w:r>
      <w:r>
        <w:t>registrării facturii și data scadenței acesteia.</w:t>
      </w:r>
      <w:r>
        <w:br/>
        <w:t>3. **Activitate contabilă/economică**:</w:t>
      </w:r>
      <w:r>
        <w:br/>
        <w:t xml:space="preserve">   - Selectați activitatea contabilă asociată facturii.</w:t>
      </w:r>
      <w:r>
        <w:br/>
      </w:r>
    </w:p>
    <w:p w14:paraId="6BAAECA0" w14:textId="77777777" w:rsidR="007364BD" w:rsidRDefault="0039434F">
      <w:pPr>
        <w:pStyle w:val="Heading3"/>
      </w:pPr>
      <w:r>
        <w:t>2.2. Secțiunea „Informații despre Client”</w:t>
      </w:r>
    </w:p>
    <w:p w14:paraId="1744A71F" w14:textId="77777777" w:rsidR="007364BD" w:rsidRDefault="0039434F">
      <w:r>
        <w:br/>
        <w:t>1. **Client**:</w:t>
      </w:r>
      <w:r>
        <w:br/>
        <w:t xml:space="preserve">   - Selectați sau adăugați un client din lista dispo</w:t>
      </w:r>
      <w:r>
        <w:t>nibilă.</w:t>
      </w:r>
      <w:r>
        <w:br/>
        <w:t>2. **Cod fiscal | Nr. reg. com.**:</w:t>
      </w:r>
      <w:r>
        <w:br/>
        <w:t xml:space="preserve">   - Completați codul fiscal și numărul de înregistrare al clientului, dacă este necesar.</w:t>
      </w:r>
      <w:r>
        <w:br/>
        <w:t>3. **Adresă**:</w:t>
      </w:r>
      <w:r>
        <w:br/>
        <w:t xml:space="preserve">   - Introduceți adresa completă a clientului.</w:t>
      </w:r>
      <w:r>
        <w:br/>
        <w:t>4. **IBAN**:</w:t>
      </w:r>
      <w:r>
        <w:br/>
        <w:t xml:space="preserve">   - Alegeți IBAN-ul clientului, dacă este dispo</w:t>
      </w:r>
      <w:r>
        <w:t>nibil.</w:t>
      </w:r>
      <w:r>
        <w:br/>
      </w:r>
    </w:p>
    <w:p w14:paraId="3FCC0071" w14:textId="77777777" w:rsidR="007364BD" w:rsidRDefault="0039434F">
      <w:pPr>
        <w:pStyle w:val="Heading3"/>
      </w:pPr>
      <w:r>
        <w:t>2.3. Secțiunea „Detalii Suplimentare”</w:t>
      </w:r>
    </w:p>
    <w:p w14:paraId="1039C107" w14:textId="77777777" w:rsidR="007364BD" w:rsidRDefault="0039434F">
      <w:r>
        <w:br/>
        <w:t>1. **Explicație**:</w:t>
      </w:r>
      <w:r>
        <w:br/>
        <w:t xml:space="preserve">   - Introduceți observații suplimentare despre factură, dacă este necesar.</w:t>
      </w:r>
      <w:r>
        <w:br/>
        <w:t>2. **Delegat**:</w:t>
      </w:r>
      <w:r>
        <w:br/>
        <w:t xml:space="preserve">   - Specificați numele delegatului, dacă este aplicabil.</w:t>
      </w:r>
      <w:r>
        <w:br/>
        <w:t>3. **Mijloc transport**:</w:t>
      </w:r>
      <w:r>
        <w:br/>
      </w:r>
      <w:r>
        <w:lastRenderedPageBreak/>
        <w:t xml:space="preserve">   - Introduceț</w:t>
      </w:r>
      <w:r>
        <w:t>i detalii despre mijlocul de transport, dacă este cazul.</w:t>
      </w:r>
      <w:r>
        <w:br/>
      </w:r>
    </w:p>
    <w:p w14:paraId="12AED215" w14:textId="4B7CC7E9" w:rsidR="007364BD" w:rsidRDefault="0039434F">
      <w:pPr>
        <w:pStyle w:val="Heading3"/>
      </w:pPr>
      <w:r>
        <w:t xml:space="preserve">2.4.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0D0E1A80" w14:textId="06CAA043" w:rsidR="0039434F" w:rsidRPr="0039434F" w:rsidRDefault="0039434F" w:rsidP="0039434F">
      <w:r w:rsidRPr="0039434F">
        <w:drawing>
          <wp:inline distT="0" distB="0" distL="0" distR="0" wp14:anchorId="2672F139" wp14:editId="2AB461F9">
            <wp:extent cx="5486400" cy="2429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BE2D5E" w14:textId="77777777" w:rsidR="007364BD" w:rsidRDefault="0039434F">
      <w:r>
        <w:br/>
        <w:t>1. **+ Detaliu operat manual**:</w:t>
      </w:r>
      <w:r>
        <w:br/>
        <w:t xml:space="preserve">   - Permite adăugarea manuală a detaliilor facturii.</w:t>
      </w:r>
      <w:r>
        <w:br/>
        <w:t>2. **+ Disponibil din Stoc**:</w:t>
      </w:r>
      <w:r>
        <w:br/>
        <w:t xml:space="preserve">   - Selectați produse sau servicii disponibile în stoc</w:t>
      </w:r>
      <w:r>
        <w:t xml:space="preserve"> pentru a le adăuga pe factură.</w:t>
      </w:r>
      <w:r>
        <w:br/>
        <w:t>3. **+ Utilități**:</w:t>
      </w:r>
      <w:r>
        <w:br/>
        <w:t xml:space="preserve">   - Adăugați informații despre utilități asociate facturii.</w:t>
      </w:r>
      <w:r>
        <w:br/>
        <w:t>4. **+ Servicii**:</w:t>
      </w:r>
      <w:r>
        <w:br/>
        <w:t xml:space="preserve">   - Introduceți servicii suplimentare asociate facturii.</w:t>
      </w:r>
      <w:r>
        <w:br/>
      </w:r>
    </w:p>
    <w:p w14:paraId="35DF62C4" w14:textId="77777777" w:rsidR="007364BD" w:rsidRDefault="0039434F">
      <w:pPr>
        <w:pStyle w:val="Heading2"/>
      </w:pPr>
      <w:r>
        <w:t>3. Finalizarea Procesului</w:t>
      </w:r>
    </w:p>
    <w:p w14:paraId="55DCB718" w14:textId="77777777" w:rsidR="007364BD" w:rsidRDefault="0039434F">
      <w:r>
        <w:br/>
        <w:t>După completarea detaliilor, aveți urm</w:t>
      </w:r>
      <w:r>
        <w:t>ătoarele opțiuni:</w:t>
      </w:r>
      <w:r>
        <w:br/>
        <w:t>- **Finalizare**: Salvează factura și marchează procesul ca fiind complet.</w:t>
      </w:r>
      <w:r>
        <w:br/>
        <w:t>- **Salvare**: Stochează modificările efectuate fără a finaliza procesul.</w:t>
      </w:r>
      <w:r>
        <w:br/>
        <w:t>- **Anulare**: Revine la ecranul anterior fără a salva modificările.</w:t>
      </w:r>
      <w:r>
        <w:br/>
      </w:r>
    </w:p>
    <w:sectPr w:rsidR="007364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34F"/>
    <w:rsid w:val="007364BD"/>
    <w:rsid w:val="00AA1D8D"/>
    <w:rsid w:val="00B47730"/>
    <w:rsid w:val="00C404D9"/>
    <w:rsid w:val="00CB0664"/>
    <w:rsid w:val="00ED2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E172F"/>
  <w14:defaultImageDpi w14:val="300"/>
  <w15:docId w15:val="{4A0D227F-F8AD-4751-BDB8-B2F1F295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5F9C21-98F2-4855-B04F-BFE347817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2024-12-20T08:33:00Z</dcterms:modified>
  <cp:category/>
</cp:coreProperties>
</file>