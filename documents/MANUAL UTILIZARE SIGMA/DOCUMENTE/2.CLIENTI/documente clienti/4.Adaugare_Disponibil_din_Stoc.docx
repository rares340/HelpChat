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2E1DAD" w14:textId="1F804794" w:rsidR="00BC19CE" w:rsidRDefault="00E64646">
      <w:pPr>
        <w:pStyle w:val="Heading1"/>
        <w:rPr>
          <w:sz w:val="36"/>
          <w:szCs w:val="36"/>
        </w:rPr>
      </w:pPr>
      <w:proofErr w:type="spellStart"/>
      <w:r w:rsidRPr="00E64646">
        <w:rPr>
          <w:sz w:val="36"/>
          <w:szCs w:val="36"/>
        </w:rPr>
        <w:t>Adăugarea</w:t>
      </w:r>
      <w:proofErr w:type="spellEnd"/>
      <w:r w:rsidRPr="00E64646">
        <w:rPr>
          <w:sz w:val="36"/>
          <w:szCs w:val="36"/>
        </w:rPr>
        <w:t xml:space="preserve"> </w:t>
      </w:r>
      <w:proofErr w:type="spellStart"/>
      <w:r w:rsidRPr="00E64646">
        <w:rPr>
          <w:sz w:val="36"/>
          <w:szCs w:val="36"/>
        </w:rPr>
        <w:t>unui</w:t>
      </w:r>
      <w:proofErr w:type="spellEnd"/>
      <w:r w:rsidRPr="00E64646">
        <w:rPr>
          <w:sz w:val="36"/>
          <w:szCs w:val="36"/>
        </w:rPr>
        <w:t xml:space="preserve"> </w:t>
      </w:r>
      <w:proofErr w:type="spellStart"/>
      <w:r w:rsidRPr="00E64646">
        <w:rPr>
          <w:sz w:val="36"/>
          <w:szCs w:val="36"/>
        </w:rPr>
        <w:t>Detaliu</w:t>
      </w:r>
      <w:proofErr w:type="spellEnd"/>
      <w:r w:rsidRPr="00E64646">
        <w:rPr>
          <w:sz w:val="36"/>
          <w:szCs w:val="36"/>
        </w:rPr>
        <w:t xml:space="preserve"> </w:t>
      </w:r>
      <w:proofErr w:type="spellStart"/>
      <w:r w:rsidRPr="00E64646">
        <w:rPr>
          <w:sz w:val="36"/>
          <w:szCs w:val="36"/>
        </w:rPr>
        <w:t>Disponibil</w:t>
      </w:r>
      <w:proofErr w:type="spellEnd"/>
      <w:r w:rsidRPr="00E64646">
        <w:rPr>
          <w:sz w:val="36"/>
          <w:szCs w:val="36"/>
        </w:rPr>
        <w:t xml:space="preserve"> din </w:t>
      </w:r>
      <w:proofErr w:type="spellStart"/>
      <w:r w:rsidRPr="00E64646">
        <w:rPr>
          <w:sz w:val="36"/>
          <w:szCs w:val="36"/>
        </w:rPr>
        <w:t>Stoc</w:t>
      </w:r>
      <w:proofErr w:type="spellEnd"/>
    </w:p>
    <w:p w14:paraId="1746B8AF" w14:textId="0F27C2BB" w:rsidR="00E64646" w:rsidRDefault="00E64646" w:rsidP="00E64646"/>
    <w:p w14:paraId="03663968" w14:textId="77777777" w:rsidR="00E64646" w:rsidRPr="00E64646" w:rsidRDefault="00E64646" w:rsidP="00E64646"/>
    <w:p w14:paraId="10357A2D" w14:textId="052BD5BC" w:rsidR="00BC19CE" w:rsidRDefault="00E64646" w:rsidP="00E64646">
      <w:pPr>
        <w:pStyle w:val="Heading2"/>
        <w:numPr>
          <w:ilvl w:val="0"/>
          <w:numId w:val="10"/>
        </w:numPr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Interfeței</w:t>
      </w:r>
      <w:proofErr w:type="spellEnd"/>
    </w:p>
    <w:p w14:paraId="7DB32D70" w14:textId="77777777" w:rsidR="00E64646" w:rsidRPr="00E64646" w:rsidRDefault="00E64646" w:rsidP="00E64646"/>
    <w:p w14:paraId="535F8691" w14:textId="0DF17FAC" w:rsidR="00E64646" w:rsidRPr="00E64646" w:rsidRDefault="00E64646" w:rsidP="00E64646">
      <w:r w:rsidRPr="00E64646">
        <w:drawing>
          <wp:inline distT="0" distB="0" distL="0" distR="0" wp14:anchorId="04BB95C5" wp14:editId="2715AA1D">
            <wp:extent cx="5486400" cy="1471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BB6E" w14:textId="68A2CF31" w:rsidR="00BC19CE" w:rsidRDefault="00E64646">
      <w:r>
        <w:br/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din </w:t>
      </w:r>
      <w:proofErr w:type="spellStart"/>
      <w:r>
        <w:t>stoc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optiune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facrturi</w:t>
      </w:r>
      <w:proofErr w:type="spellEnd"/>
      <w:r>
        <w:t xml:space="preserve"> de </w:t>
      </w:r>
      <w:proofErr w:type="spellStart"/>
      <w:r>
        <w:t>venituri</w:t>
      </w:r>
      <w:proofErr w:type="spellEnd"/>
      <w:r>
        <w:t xml:space="preserve"> din </w:t>
      </w:r>
      <w:proofErr w:type="spellStart"/>
      <w:r>
        <w:t>sectiunea</w:t>
      </w:r>
      <w:proofErr w:type="spellEnd"/>
      <w:r>
        <w:t xml:space="preserve"> Document Tip. </w:t>
      </w:r>
      <w:bookmarkStart w:id="0" w:name="_GoBack"/>
      <w:bookmarkEnd w:id="0"/>
      <w:r>
        <w:t xml:space="preserve">Permite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locație</w:t>
      </w:r>
      <w:proofErr w:type="spellEnd"/>
      <w:r>
        <w:t xml:space="preserve">, </w:t>
      </w:r>
      <w:proofErr w:type="spellStart"/>
      <w:r>
        <w:t>beneficiar</w:t>
      </w:r>
      <w:proofErr w:type="spellEnd"/>
      <w:r>
        <w:t xml:space="preserve">, </w:t>
      </w:r>
      <w:proofErr w:type="spellStart"/>
      <w:r>
        <w:t>cantitate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.</w:t>
      </w:r>
      <w:r>
        <w:br/>
      </w:r>
      <w:r w:rsidRPr="00E64646">
        <w:drawing>
          <wp:inline distT="0" distB="0" distL="0" distR="0" wp14:anchorId="62112B43" wp14:editId="7182FC62">
            <wp:extent cx="5486400" cy="235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55D0" w14:textId="77777777" w:rsidR="00BC19CE" w:rsidRDefault="00E64646">
      <w:pPr>
        <w:pStyle w:val="Heading2"/>
      </w:pPr>
      <w:r>
        <w:t xml:space="preserve">2.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</w:p>
    <w:p w14:paraId="661BC0EF" w14:textId="77777777" w:rsidR="00BC19CE" w:rsidRDefault="00E64646">
      <w:pPr>
        <w:pStyle w:val="Heading3"/>
      </w:pPr>
      <w:r>
        <w:t xml:space="preserve">2.1.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>”</w:t>
      </w:r>
    </w:p>
    <w:p w14:paraId="51C58FC1" w14:textId="77777777" w:rsidR="00BC19CE" w:rsidRDefault="00E64646">
      <w:r>
        <w:br/>
        <w:t>1. **</w:t>
      </w:r>
      <w:proofErr w:type="spellStart"/>
      <w:r>
        <w:t>Gestiune</w:t>
      </w:r>
      <w:proofErr w:type="spellEnd"/>
      <w:r>
        <w:t xml:space="preserve"> / </w:t>
      </w:r>
      <w:proofErr w:type="spellStart"/>
      <w:r>
        <w:t>Loc</w:t>
      </w:r>
      <w:proofErr w:type="spellEnd"/>
      <w:r>
        <w:t xml:space="preserve"> </w:t>
      </w:r>
      <w:proofErr w:type="spellStart"/>
      <w:r>
        <w:t>folosință</w:t>
      </w:r>
      <w:proofErr w:type="spellEnd"/>
      <w:r>
        <w:t>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locația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gestiunea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provine</w:t>
      </w:r>
      <w:proofErr w:type="spellEnd"/>
      <w:r>
        <w:t xml:space="preserve">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>.</w:t>
      </w:r>
      <w:r>
        <w:br/>
        <w:t>2. **</w:t>
      </w:r>
      <w:proofErr w:type="spellStart"/>
      <w:r>
        <w:t>Beneficiar</w:t>
      </w:r>
      <w:proofErr w:type="spellEnd"/>
      <w:r>
        <w:t>**:</w:t>
      </w:r>
      <w:r>
        <w:br/>
        <w:t xml:space="preserve">   - </w:t>
      </w:r>
      <w:proofErr w:type="spellStart"/>
      <w:r>
        <w:t>A</w:t>
      </w:r>
      <w:r>
        <w:t>legeți</w:t>
      </w:r>
      <w:proofErr w:type="spellEnd"/>
      <w:r>
        <w:t xml:space="preserve"> </w:t>
      </w:r>
      <w:proofErr w:type="spellStart"/>
      <w:r>
        <w:t>beneficiarul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detaliului</w:t>
      </w:r>
      <w:proofErr w:type="spellEnd"/>
      <w:r>
        <w:t>.</w:t>
      </w:r>
      <w:r>
        <w:br/>
        <w:t xml:space="preserve">3. **Tip </w:t>
      </w:r>
      <w:proofErr w:type="spellStart"/>
      <w:r>
        <w:t>venit</w:t>
      </w:r>
      <w:proofErr w:type="spellEnd"/>
      <w:r>
        <w:t>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detaliului</w:t>
      </w:r>
      <w:proofErr w:type="spellEnd"/>
      <w:r>
        <w:t>.</w:t>
      </w:r>
      <w:r>
        <w:br/>
        <w:t>4. **</w:t>
      </w:r>
      <w:proofErr w:type="spellStart"/>
      <w:r>
        <w:t>Centru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>**:</w:t>
      </w:r>
      <w:r>
        <w:br/>
        <w:t xml:space="preserve">   -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centrul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 xml:space="preserve"> </w:t>
      </w:r>
      <w:proofErr w:type="spellStart"/>
      <w:r>
        <w:t>aferent</w:t>
      </w:r>
      <w:proofErr w:type="spellEnd"/>
      <w:r>
        <w:t>.</w:t>
      </w:r>
      <w:r>
        <w:br/>
      </w:r>
    </w:p>
    <w:p w14:paraId="2328AD6A" w14:textId="77777777" w:rsidR="00BC19CE" w:rsidRDefault="00E64646">
      <w:pPr>
        <w:pStyle w:val="Heading3"/>
      </w:pPr>
      <w:r>
        <w:t xml:space="preserve">2.2.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Produs</w:t>
      </w:r>
      <w:proofErr w:type="spellEnd"/>
      <w:r>
        <w:t>”</w:t>
      </w:r>
    </w:p>
    <w:p w14:paraId="6A918E3A" w14:textId="77777777" w:rsidR="00BC19CE" w:rsidRDefault="00E64646">
      <w:r>
        <w:br/>
        <w:t>1. **</w:t>
      </w:r>
      <w:proofErr w:type="spellStart"/>
      <w:r>
        <w:t>Cantitate</w:t>
      </w:r>
      <w:proofErr w:type="spellEnd"/>
      <w:r>
        <w:t>**:</w:t>
      </w:r>
      <w:r>
        <w:br/>
        <w:t xml:space="preserve">   - </w:t>
      </w:r>
      <w:proofErr w:type="spellStart"/>
      <w:r>
        <w:t>Introduc</w:t>
      </w:r>
      <w:r>
        <w:t>eți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  <w:t>2. **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vânzare</w:t>
      </w:r>
      <w:proofErr w:type="spellEnd"/>
      <w:r>
        <w:t xml:space="preserve"> (</w:t>
      </w:r>
      <w:proofErr w:type="spellStart"/>
      <w:r>
        <w:t>fără</w:t>
      </w:r>
      <w:proofErr w:type="spellEnd"/>
      <w:r>
        <w:t xml:space="preserve"> TVA)**:</w:t>
      </w:r>
      <w:r>
        <w:br/>
        <w:t xml:space="preserve">   -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de </w:t>
      </w:r>
      <w:proofErr w:type="spellStart"/>
      <w:r>
        <w:t>vânzare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TVA.</w:t>
      </w:r>
      <w:r>
        <w:br/>
        <w:t>3. **Discount**: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discount-</w:t>
      </w:r>
      <w:proofErr w:type="spellStart"/>
      <w:r>
        <w:t>ului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aplicabilă</w:t>
      </w:r>
      <w:proofErr w:type="spellEnd"/>
      <w:r>
        <w:t>.</w:t>
      </w:r>
      <w:r>
        <w:br/>
        <w:t xml:space="preserve">   -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automat </w:t>
      </w:r>
      <w:proofErr w:type="spellStart"/>
      <w:r>
        <w:t>prețul</w:t>
      </w:r>
      <w:proofErr w:type="spellEnd"/>
      <w:r>
        <w:t xml:space="preserve"> cu disco</w:t>
      </w:r>
      <w:r>
        <w:t>unt.</w:t>
      </w:r>
      <w:r>
        <w:br/>
        <w:t>4. **Cota | Tip TVA**: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cota</w:t>
      </w:r>
      <w:proofErr w:type="spellEnd"/>
      <w:r>
        <w:t xml:space="preserve"> TVA </w:t>
      </w:r>
      <w:proofErr w:type="spellStart"/>
      <w:r>
        <w:t>aplicabilă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livrării</w:t>
      </w:r>
      <w:proofErr w:type="spellEnd"/>
      <w:r>
        <w:t xml:space="preserve"> (ex.: </w:t>
      </w:r>
      <w:proofErr w:type="spellStart"/>
      <w:r>
        <w:t>fără</w:t>
      </w:r>
      <w:proofErr w:type="spellEnd"/>
      <w:r>
        <w:t xml:space="preserve"> TVA).</w:t>
      </w:r>
      <w:r>
        <w:br/>
        <w:t>5. **</w:t>
      </w:r>
      <w:proofErr w:type="spellStart"/>
      <w:r>
        <w:t>Valoare</w:t>
      </w:r>
      <w:proofErr w:type="spellEnd"/>
      <w:r>
        <w:t xml:space="preserve"> | </w:t>
      </w:r>
      <w:proofErr w:type="spellStart"/>
      <w:r>
        <w:t>Valoare</w:t>
      </w:r>
      <w:proofErr w:type="spellEnd"/>
      <w:r>
        <w:t xml:space="preserve"> TVA**:</w:t>
      </w:r>
      <w:r>
        <w:br/>
        <w:t xml:space="preserve">   -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automat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TVA-</w:t>
      </w:r>
      <w:proofErr w:type="spellStart"/>
      <w:r>
        <w:t>ul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.</w:t>
      </w:r>
      <w:r>
        <w:br/>
      </w:r>
    </w:p>
    <w:p w14:paraId="6D0A354A" w14:textId="77777777" w:rsidR="00BC19CE" w:rsidRDefault="00E64646">
      <w:pPr>
        <w:pStyle w:val="Heading3"/>
      </w:pPr>
      <w:r>
        <w:t xml:space="preserve">2.3. </w:t>
      </w:r>
      <w:proofErr w:type="spellStart"/>
      <w:r>
        <w:t>Tabelul</w:t>
      </w:r>
      <w:proofErr w:type="spellEnd"/>
      <w:r>
        <w:t xml:space="preserve"> „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”</w:t>
      </w:r>
    </w:p>
    <w:p w14:paraId="3BAB3924" w14:textId="77777777" w:rsidR="00BC19CE" w:rsidRDefault="00E64646">
      <w:r>
        <w:br/>
        <w:t>1. **</w:t>
      </w:r>
      <w:proofErr w:type="spellStart"/>
      <w:r>
        <w:t>Nr</w:t>
      </w:r>
      <w:proofErr w:type="spellEnd"/>
      <w:r>
        <w:t xml:space="preserve">. </w:t>
      </w:r>
      <w:proofErr w:type="spellStart"/>
      <w:r>
        <w:t>inventar</w:t>
      </w:r>
      <w:proofErr w:type="spellEnd"/>
      <w:r>
        <w:t>**:</w:t>
      </w:r>
      <w:r>
        <w:br/>
        <w:t xml:space="preserve"> </w:t>
      </w:r>
      <w:r>
        <w:t xml:space="preserve">  -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inventar</w:t>
      </w:r>
      <w:proofErr w:type="spellEnd"/>
      <w:r>
        <w:t xml:space="preserve"> al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</w:r>
      <w:r>
        <w:lastRenderedPageBreak/>
        <w:t>2. **</w:t>
      </w:r>
      <w:proofErr w:type="spellStart"/>
      <w:r>
        <w:t>Denumire</w:t>
      </w:r>
      <w:proofErr w:type="spellEnd"/>
      <w:r>
        <w:t>**:</w:t>
      </w:r>
      <w:r>
        <w:br/>
        <w:t xml:space="preserve">   -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>.</w:t>
      </w:r>
      <w:r>
        <w:br/>
        <w:t>3. **UM**:</w:t>
      </w:r>
      <w:r>
        <w:br/>
        <w:t xml:space="preserve">   -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.</w:t>
      </w:r>
      <w:r>
        <w:br/>
        <w:t>4. **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gestiune</w:t>
      </w:r>
      <w:proofErr w:type="spellEnd"/>
      <w:r>
        <w:t xml:space="preserve"> |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vânzare</w:t>
      </w:r>
      <w:proofErr w:type="spellEnd"/>
      <w:r>
        <w:t xml:space="preserve"> |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vânzare</w:t>
      </w:r>
      <w:proofErr w:type="spellEnd"/>
      <w:r>
        <w:t>**:</w:t>
      </w:r>
      <w:r>
        <w:br/>
        <w:t xml:space="preserve">   </w:t>
      </w:r>
      <w:r>
        <w:t xml:space="preserve">- </w:t>
      </w:r>
      <w:proofErr w:type="spellStart"/>
      <w:r>
        <w:t>Prețurile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gestiunii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vânzării</w:t>
      </w:r>
      <w:proofErr w:type="spellEnd"/>
      <w:r>
        <w:t>.</w:t>
      </w:r>
      <w:r>
        <w:br/>
        <w:t>5. **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expirare</w:t>
      </w:r>
      <w:proofErr w:type="spellEnd"/>
      <w:r>
        <w:t>**:</w:t>
      </w:r>
      <w:r>
        <w:br/>
        <w:t xml:space="preserve">   - </w:t>
      </w:r>
      <w:proofErr w:type="spellStart"/>
      <w:r>
        <w:t>Specifică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, data de </w:t>
      </w:r>
      <w:proofErr w:type="spellStart"/>
      <w:r>
        <w:t>expirare</w:t>
      </w:r>
      <w:proofErr w:type="spellEnd"/>
      <w:r>
        <w:t xml:space="preserve"> a </w:t>
      </w:r>
      <w:proofErr w:type="spellStart"/>
      <w:r>
        <w:t>produsului</w:t>
      </w:r>
      <w:proofErr w:type="spellEnd"/>
      <w:r>
        <w:t>.</w:t>
      </w:r>
      <w:r>
        <w:br/>
      </w:r>
    </w:p>
    <w:p w14:paraId="32BBEB3A" w14:textId="77777777" w:rsidR="00BC19CE" w:rsidRDefault="00E64646">
      <w:pPr>
        <w:pStyle w:val="Heading3"/>
      </w:pPr>
      <w:r>
        <w:t xml:space="preserve">2.4.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6E3BDF0B" w14:textId="77777777" w:rsidR="00BC19CE" w:rsidRDefault="00E64646">
      <w:r>
        <w:br/>
        <w:t>1. **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de la**: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gestionarul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stocul</w:t>
      </w:r>
      <w:proofErr w:type="spellEnd"/>
      <w:r>
        <w:t xml:space="preserve"> </w:t>
      </w:r>
      <w:proofErr w:type="spellStart"/>
      <w:r>
        <w:t>său</w:t>
      </w:r>
      <w:proofErr w:type="spellEnd"/>
      <w:r>
        <w:t>.</w:t>
      </w:r>
      <w:r>
        <w:br/>
        <w:t xml:space="preserve">2. **+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operat</w:t>
      </w:r>
      <w:proofErr w:type="spellEnd"/>
      <w:r>
        <w:t xml:space="preserve"> manual**:</w:t>
      </w:r>
      <w:r>
        <w:br/>
        <w:t xml:space="preserve">   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manual.</w:t>
      </w:r>
      <w:r>
        <w:br/>
        <w:t xml:space="preserve">3. **+ </w:t>
      </w:r>
      <w:proofErr w:type="spellStart"/>
      <w:r>
        <w:t>Disponibil</w:t>
      </w:r>
      <w:proofErr w:type="spellEnd"/>
      <w:r>
        <w:t xml:space="preserve"> din </w:t>
      </w:r>
      <w:proofErr w:type="spellStart"/>
      <w:r>
        <w:t>Stoc</w:t>
      </w:r>
      <w:proofErr w:type="spellEnd"/>
      <w:r>
        <w:t>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din </w:t>
      </w:r>
      <w:proofErr w:type="spellStart"/>
      <w:r>
        <w:t>stoc</w:t>
      </w:r>
      <w:proofErr w:type="spellEnd"/>
      <w:r>
        <w:t>.</w:t>
      </w:r>
      <w:r>
        <w:br/>
        <w:t xml:space="preserve">4. **+ </w:t>
      </w:r>
      <w:proofErr w:type="spellStart"/>
      <w:r>
        <w:t>Utilități</w:t>
      </w:r>
      <w:proofErr w:type="spellEnd"/>
      <w:r>
        <w:t>**:</w:t>
      </w:r>
      <w:r>
        <w:br/>
        <w:t xml:space="preserve">   -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utilități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>.</w:t>
      </w:r>
      <w:r>
        <w:br/>
        <w:t xml:space="preserve">5. **+ </w:t>
      </w:r>
      <w:proofErr w:type="spellStart"/>
      <w:r>
        <w:t>Servicii</w:t>
      </w:r>
      <w:proofErr w:type="spellEnd"/>
      <w:r>
        <w:t>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>.</w:t>
      </w:r>
      <w:r>
        <w:br/>
      </w:r>
    </w:p>
    <w:p w14:paraId="09E89412" w14:textId="77777777" w:rsidR="00BC19CE" w:rsidRDefault="00E64646">
      <w:pPr>
        <w:pStyle w:val="Heading2"/>
      </w:pPr>
      <w:r>
        <w:t xml:space="preserve">3.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Procesului</w:t>
      </w:r>
      <w:proofErr w:type="spellEnd"/>
    </w:p>
    <w:p w14:paraId="3A853FBF" w14:textId="77777777" w:rsidR="00BC19CE" w:rsidRDefault="00E64646">
      <w:r>
        <w:br/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  <w:r>
        <w:br/>
        <w:t>- **</w:t>
      </w:r>
      <w:proofErr w:type="spellStart"/>
      <w:r>
        <w:t>Finalizare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detaliul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marchează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.</w:t>
      </w:r>
      <w:r>
        <w:br/>
        <w:t>- **</w:t>
      </w:r>
      <w:proofErr w:type="spellStart"/>
      <w:r>
        <w:t>Salva</w:t>
      </w:r>
      <w:r>
        <w:t>re</w:t>
      </w:r>
      <w:proofErr w:type="spellEnd"/>
      <w:r>
        <w:t xml:space="preserve">**: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finaliza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>.</w:t>
      </w:r>
      <w:r>
        <w:br/>
        <w:t>- **</w:t>
      </w:r>
      <w:proofErr w:type="spellStart"/>
      <w:r>
        <w:t>Anulare</w:t>
      </w:r>
      <w:proofErr w:type="spellEnd"/>
      <w:r>
        <w:t xml:space="preserve">**: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</w:p>
    <w:sectPr w:rsidR="00BC19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64B0C"/>
    <w:multiLevelType w:val="hybridMultilevel"/>
    <w:tmpl w:val="0074B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408C"/>
    <w:rsid w:val="00B47730"/>
    <w:rsid w:val="00BC19CE"/>
    <w:rsid w:val="00CB0664"/>
    <w:rsid w:val="00E64646"/>
    <w:rsid w:val="00E96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9087C"/>
  <w14:defaultImageDpi w14:val="300"/>
  <w15:docId w15:val="{3CD243D1-9730-457F-BE2D-EB89D883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E28B6D-7ECF-4F9B-8B09-66EE0E523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2024-12-20T08:40:00Z</dcterms:modified>
  <cp:category/>
</cp:coreProperties>
</file>