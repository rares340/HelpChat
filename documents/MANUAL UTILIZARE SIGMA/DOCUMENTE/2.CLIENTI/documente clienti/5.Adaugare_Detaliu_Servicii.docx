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6579721" w14:textId="5B178FE9" w:rsidR="00453B5A" w:rsidRPr="00E627A0" w:rsidRDefault="00E627A0">
      <w:pPr>
        <w:pStyle w:val="Heading1"/>
        <w:rPr>
          <w:sz w:val="36"/>
          <w:szCs w:val="36"/>
        </w:rPr>
      </w:pPr>
      <w:proofErr w:type="spellStart"/>
      <w:r w:rsidRPr="00E627A0">
        <w:rPr>
          <w:sz w:val="36"/>
          <w:szCs w:val="36"/>
        </w:rPr>
        <w:t>Adăugarea</w:t>
      </w:r>
      <w:proofErr w:type="spellEnd"/>
      <w:r w:rsidRPr="00E627A0">
        <w:rPr>
          <w:sz w:val="36"/>
          <w:szCs w:val="36"/>
        </w:rPr>
        <w:t xml:space="preserve"> </w:t>
      </w:r>
      <w:proofErr w:type="spellStart"/>
      <w:r w:rsidRPr="00E627A0">
        <w:rPr>
          <w:sz w:val="36"/>
          <w:szCs w:val="36"/>
        </w:rPr>
        <w:t>unui</w:t>
      </w:r>
      <w:proofErr w:type="spellEnd"/>
      <w:r w:rsidRPr="00E627A0">
        <w:rPr>
          <w:sz w:val="36"/>
          <w:szCs w:val="36"/>
        </w:rPr>
        <w:t xml:space="preserve"> </w:t>
      </w:r>
      <w:proofErr w:type="spellStart"/>
      <w:r w:rsidRPr="00E627A0">
        <w:rPr>
          <w:sz w:val="36"/>
          <w:szCs w:val="36"/>
        </w:rPr>
        <w:t>Detaliu</w:t>
      </w:r>
      <w:proofErr w:type="spellEnd"/>
      <w:r w:rsidRPr="00E627A0">
        <w:rPr>
          <w:sz w:val="36"/>
          <w:szCs w:val="36"/>
        </w:rPr>
        <w:t xml:space="preserve"> </w:t>
      </w:r>
      <w:proofErr w:type="spellStart"/>
      <w:r w:rsidRPr="00E627A0">
        <w:rPr>
          <w:sz w:val="36"/>
          <w:szCs w:val="36"/>
        </w:rPr>
        <w:t>Servicii</w:t>
      </w:r>
      <w:bookmarkStart w:id="0" w:name="_GoBack"/>
      <w:bookmarkEnd w:id="0"/>
      <w:proofErr w:type="spellEnd"/>
    </w:p>
    <w:p w14:paraId="31F8D6BB" w14:textId="32528BCA" w:rsidR="00E627A0" w:rsidRDefault="00E627A0" w:rsidP="00E627A0"/>
    <w:p w14:paraId="23C9A5A4" w14:textId="63B58192" w:rsidR="00E627A0" w:rsidRPr="00E627A0" w:rsidRDefault="00E627A0" w:rsidP="00E627A0">
      <w:r w:rsidRPr="00E627A0">
        <w:drawing>
          <wp:inline distT="0" distB="0" distL="0" distR="0" wp14:anchorId="4538B6D3" wp14:editId="1EBF47C9">
            <wp:extent cx="5486400" cy="2439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DA94D" w14:textId="77777777" w:rsidR="00453B5A" w:rsidRDefault="00E627A0">
      <w:pPr>
        <w:pStyle w:val="Heading2"/>
      </w:pPr>
      <w:r>
        <w:t xml:space="preserve">1. </w:t>
      </w:r>
      <w:proofErr w:type="spellStart"/>
      <w:r>
        <w:t>Descrierea</w:t>
      </w:r>
      <w:proofErr w:type="spellEnd"/>
      <w:r>
        <w:t xml:space="preserve"> </w:t>
      </w:r>
      <w:proofErr w:type="spellStart"/>
      <w:r>
        <w:t>Interfeței</w:t>
      </w:r>
      <w:proofErr w:type="spellEnd"/>
    </w:p>
    <w:p w14:paraId="1364CBE3" w14:textId="77777777" w:rsidR="00453B5A" w:rsidRDefault="00E627A0">
      <w:r>
        <w:br/>
      </w:r>
      <w:proofErr w:type="spellStart"/>
      <w:r>
        <w:t>Această</w:t>
      </w:r>
      <w:proofErr w:type="spellEnd"/>
      <w:r>
        <w:t xml:space="preserve"> </w:t>
      </w:r>
      <w:proofErr w:type="spellStart"/>
      <w:r>
        <w:t>interfață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utilizată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adăugarea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 </w:t>
      </w:r>
      <w:proofErr w:type="spellStart"/>
      <w:r>
        <w:t>serviciilor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unei</w:t>
      </w:r>
      <w:proofErr w:type="spellEnd"/>
      <w:r>
        <w:t xml:space="preserve"> </w:t>
      </w:r>
      <w:proofErr w:type="spellStart"/>
      <w:r>
        <w:t>facturi</w:t>
      </w:r>
      <w:proofErr w:type="spellEnd"/>
      <w:r>
        <w:t xml:space="preserve">.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informațiilor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serviciul</w:t>
      </w:r>
      <w:proofErr w:type="spellEnd"/>
      <w:r>
        <w:t xml:space="preserve"> </w:t>
      </w:r>
      <w:proofErr w:type="spellStart"/>
      <w:r>
        <w:t>furnizat</w:t>
      </w:r>
      <w:proofErr w:type="spellEnd"/>
      <w:r>
        <w:t xml:space="preserve">, </w:t>
      </w:r>
      <w:proofErr w:type="spellStart"/>
      <w:r>
        <w:t>cantitatea</w:t>
      </w:r>
      <w:proofErr w:type="spellEnd"/>
      <w:r>
        <w:t xml:space="preserve">,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 xml:space="preserve"> </w:t>
      </w:r>
      <w:proofErr w:type="spellStart"/>
      <w:r>
        <w:t>relevante</w:t>
      </w:r>
      <w:proofErr w:type="spellEnd"/>
      <w:r>
        <w:t>.</w:t>
      </w:r>
      <w:r>
        <w:br/>
      </w:r>
    </w:p>
    <w:p w14:paraId="1CEE7FEF" w14:textId="77777777" w:rsidR="00453B5A" w:rsidRDefault="00E627A0">
      <w:pPr>
        <w:pStyle w:val="Heading2"/>
      </w:pPr>
      <w:r>
        <w:t xml:space="preserve">2. </w:t>
      </w:r>
      <w:proofErr w:type="spellStart"/>
      <w:r>
        <w:t>Secțiuni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Funcționalități</w:t>
      </w:r>
      <w:proofErr w:type="spellEnd"/>
    </w:p>
    <w:p w14:paraId="04AEBDB5" w14:textId="77777777" w:rsidR="00453B5A" w:rsidRDefault="00E627A0">
      <w:pPr>
        <w:pStyle w:val="Heading3"/>
      </w:pPr>
      <w:r>
        <w:t xml:space="preserve">2.1. </w:t>
      </w:r>
      <w:proofErr w:type="spellStart"/>
      <w:r>
        <w:t>Secțiunea</w:t>
      </w:r>
      <w:proofErr w:type="spellEnd"/>
      <w:r>
        <w:t xml:space="preserve"> „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>”</w:t>
      </w:r>
    </w:p>
    <w:p w14:paraId="3EB07FFA" w14:textId="77777777" w:rsidR="00453B5A" w:rsidRDefault="00E627A0">
      <w:r>
        <w:br/>
        <w:t>1. **</w:t>
      </w:r>
      <w:proofErr w:type="spellStart"/>
      <w:r>
        <w:t>Centru</w:t>
      </w:r>
      <w:proofErr w:type="spellEnd"/>
      <w:r>
        <w:t xml:space="preserve"> de </w:t>
      </w:r>
      <w:proofErr w:type="spellStart"/>
      <w:r>
        <w:t>cheltuială</w:t>
      </w:r>
      <w:proofErr w:type="spellEnd"/>
      <w:r>
        <w:t>**:</w:t>
      </w:r>
      <w:r>
        <w:br/>
        <w:t xml:space="preserve">   - </w:t>
      </w:r>
      <w:proofErr w:type="spellStart"/>
      <w:r>
        <w:t>Alegeți</w:t>
      </w:r>
      <w:proofErr w:type="spellEnd"/>
      <w:r>
        <w:t xml:space="preserve"> </w:t>
      </w:r>
      <w:proofErr w:type="spellStart"/>
      <w:r>
        <w:t>centrul</w:t>
      </w:r>
      <w:proofErr w:type="spellEnd"/>
      <w:r>
        <w:t xml:space="preserve"> de </w:t>
      </w:r>
      <w:proofErr w:type="spellStart"/>
      <w:r>
        <w:t>cheltuială</w:t>
      </w:r>
      <w:proofErr w:type="spellEnd"/>
      <w:r>
        <w:t xml:space="preserve"> </w:t>
      </w:r>
      <w:proofErr w:type="spellStart"/>
      <w:r>
        <w:t>corespunzător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serviciul</w:t>
      </w:r>
      <w:proofErr w:type="spellEnd"/>
      <w:r>
        <w:t xml:space="preserve"> </w:t>
      </w:r>
      <w:proofErr w:type="spellStart"/>
      <w:r>
        <w:t>înregistrat</w:t>
      </w:r>
      <w:proofErr w:type="spellEnd"/>
      <w:r>
        <w:t>.</w:t>
      </w:r>
      <w:r>
        <w:br/>
        <w:t>2. **</w:t>
      </w:r>
      <w:proofErr w:type="spellStart"/>
      <w:r>
        <w:t>Denumire</w:t>
      </w:r>
      <w:proofErr w:type="spellEnd"/>
      <w:r>
        <w:t>**:</w:t>
      </w:r>
      <w:r>
        <w:br/>
        <w:t xml:space="preserve">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denumirea</w:t>
      </w:r>
      <w:proofErr w:type="spellEnd"/>
      <w:r>
        <w:t xml:space="preserve"> </w:t>
      </w:r>
      <w:proofErr w:type="spellStart"/>
      <w:r>
        <w:t>serviciului</w:t>
      </w:r>
      <w:proofErr w:type="spellEnd"/>
      <w:r>
        <w:t xml:space="preserve">. </w:t>
      </w:r>
      <w:proofErr w:type="spellStart"/>
      <w:r>
        <w:t>Tr</w:t>
      </w:r>
      <w:r>
        <w:t>ebuie</w:t>
      </w:r>
      <w:proofErr w:type="spellEnd"/>
      <w:r>
        <w:t xml:space="preserve"> </w:t>
      </w:r>
      <w:proofErr w:type="spellStart"/>
      <w:r>
        <w:t>să</w:t>
      </w:r>
      <w:proofErr w:type="spellEnd"/>
      <w:r>
        <w:t xml:space="preserve"> </w:t>
      </w:r>
      <w:proofErr w:type="spellStart"/>
      <w:r>
        <w:t>conțină</w:t>
      </w:r>
      <w:proofErr w:type="spellEnd"/>
      <w:r>
        <w:t xml:space="preserve"> maxim 200 de </w:t>
      </w:r>
      <w:proofErr w:type="spellStart"/>
      <w:r>
        <w:t>caractere</w:t>
      </w:r>
      <w:proofErr w:type="spellEnd"/>
      <w:r>
        <w:t xml:space="preserve">, conform </w:t>
      </w:r>
      <w:proofErr w:type="spellStart"/>
      <w:r>
        <w:t>cerințelor</w:t>
      </w:r>
      <w:proofErr w:type="spellEnd"/>
      <w:r>
        <w:t xml:space="preserve"> ANAF.</w:t>
      </w:r>
      <w:r>
        <w:br/>
        <w:t xml:space="preserve">3. **Tip </w:t>
      </w:r>
      <w:proofErr w:type="spellStart"/>
      <w:r>
        <w:t>venit</w:t>
      </w:r>
      <w:proofErr w:type="spellEnd"/>
      <w:r>
        <w:t>**: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venit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serviciului</w:t>
      </w:r>
      <w:proofErr w:type="spellEnd"/>
      <w:r>
        <w:t>.</w:t>
      </w:r>
      <w:r>
        <w:br/>
        <w:t>4. **</w:t>
      </w:r>
      <w:proofErr w:type="spellStart"/>
      <w:r>
        <w:t>Cantitate</w:t>
      </w:r>
      <w:proofErr w:type="spellEnd"/>
      <w:r>
        <w:t xml:space="preserve"> | U.M.**:</w:t>
      </w:r>
      <w:r>
        <w:br/>
        <w:t xml:space="preserve">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cantitatea</w:t>
      </w:r>
      <w:proofErr w:type="spellEnd"/>
      <w:r>
        <w:t xml:space="preserve"> </w:t>
      </w:r>
      <w:proofErr w:type="spellStart"/>
      <w:r>
        <w:t>furnizată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unitatea</w:t>
      </w:r>
      <w:proofErr w:type="spellEnd"/>
      <w:r>
        <w:t xml:space="preserve"> de </w:t>
      </w:r>
      <w:proofErr w:type="spellStart"/>
      <w:r>
        <w:t>măsură</w:t>
      </w:r>
      <w:proofErr w:type="spellEnd"/>
      <w:r>
        <w:t xml:space="preserve"> </w:t>
      </w:r>
      <w:proofErr w:type="spellStart"/>
      <w:r>
        <w:t>corespunzătoare</w:t>
      </w:r>
      <w:proofErr w:type="spellEnd"/>
      <w:r>
        <w:t>.</w:t>
      </w:r>
      <w:r>
        <w:br/>
      </w:r>
    </w:p>
    <w:p w14:paraId="142A6EA4" w14:textId="77777777" w:rsidR="00453B5A" w:rsidRDefault="00E627A0">
      <w:pPr>
        <w:pStyle w:val="Heading3"/>
      </w:pPr>
      <w:r>
        <w:t xml:space="preserve">2.2. </w:t>
      </w:r>
      <w:proofErr w:type="spellStart"/>
      <w:r>
        <w:t>Secțiunea</w:t>
      </w:r>
      <w:proofErr w:type="spellEnd"/>
      <w:r>
        <w:t xml:space="preserve"> „</w:t>
      </w:r>
      <w:proofErr w:type="spellStart"/>
      <w:r>
        <w:t>De</w:t>
      </w:r>
      <w:r>
        <w:t>talii</w:t>
      </w:r>
      <w:proofErr w:type="spellEnd"/>
      <w:r>
        <w:t xml:space="preserve"> </w:t>
      </w:r>
      <w:proofErr w:type="spellStart"/>
      <w:r>
        <w:t>Financiare</w:t>
      </w:r>
      <w:proofErr w:type="spellEnd"/>
      <w:r>
        <w:t>”</w:t>
      </w:r>
    </w:p>
    <w:p w14:paraId="3AE354BB" w14:textId="77777777" w:rsidR="00453B5A" w:rsidRDefault="00E627A0">
      <w:r>
        <w:br/>
        <w:t>1. **</w:t>
      </w:r>
      <w:proofErr w:type="spellStart"/>
      <w:r>
        <w:t>Preț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 (</w:t>
      </w:r>
      <w:proofErr w:type="spellStart"/>
      <w:r>
        <w:t>fără</w:t>
      </w:r>
      <w:proofErr w:type="spellEnd"/>
      <w:r>
        <w:t xml:space="preserve"> TVA)**:</w:t>
      </w:r>
      <w:r>
        <w:br/>
        <w:t xml:space="preserve">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prețul</w:t>
      </w:r>
      <w:proofErr w:type="spellEnd"/>
      <w:r>
        <w:t xml:space="preserve"> </w:t>
      </w:r>
      <w:proofErr w:type="spellStart"/>
      <w:r>
        <w:t>unitar</w:t>
      </w:r>
      <w:proofErr w:type="spellEnd"/>
      <w:r>
        <w:t xml:space="preserve"> al </w:t>
      </w:r>
      <w:proofErr w:type="spellStart"/>
      <w:r>
        <w:t>serviciului</w:t>
      </w:r>
      <w:proofErr w:type="spellEnd"/>
      <w:r>
        <w:t xml:space="preserve">, </w:t>
      </w:r>
      <w:proofErr w:type="spellStart"/>
      <w:r>
        <w:t>fără</w:t>
      </w:r>
      <w:proofErr w:type="spellEnd"/>
      <w:r>
        <w:t xml:space="preserve"> TVA.</w:t>
      </w:r>
      <w:r>
        <w:br/>
        <w:t>2. **Discount**:</w:t>
      </w:r>
      <w:r>
        <w:br/>
        <w:t xml:space="preserve">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procentajul</w:t>
      </w:r>
      <w:proofErr w:type="spellEnd"/>
      <w:r>
        <w:t xml:space="preserve"> discount-</w:t>
      </w:r>
      <w:proofErr w:type="spellStart"/>
      <w:r>
        <w:t>ului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aplicabil</w:t>
      </w:r>
      <w:proofErr w:type="spellEnd"/>
      <w:r>
        <w:t>.</w:t>
      </w:r>
      <w:r>
        <w:br/>
        <w:t xml:space="preserve">   -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automat </w:t>
      </w:r>
      <w:proofErr w:type="spellStart"/>
      <w:r>
        <w:t>prețul</w:t>
      </w:r>
      <w:proofErr w:type="spellEnd"/>
      <w:r>
        <w:t xml:space="preserve"> cu discount.</w:t>
      </w:r>
      <w:r>
        <w:br/>
        <w:t>3. **Cota | Ti</w:t>
      </w:r>
      <w:r>
        <w:t>p TVA**:</w:t>
      </w:r>
      <w:r>
        <w:br/>
        <w:t xml:space="preserve">   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cota</w:t>
      </w:r>
      <w:proofErr w:type="spellEnd"/>
      <w:r>
        <w:t xml:space="preserve"> TVA </w:t>
      </w:r>
      <w:proofErr w:type="spellStart"/>
      <w:r>
        <w:t>aplicabilă</w:t>
      </w:r>
      <w:proofErr w:type="spellEnd"/>
      <w:r>
        <w:t xml:space="preserve"> (ex.: 19%, 5%) </w:t>
      </w:r>
      <w:proofErr w:type="spellStart"/>
      <w:r>
        <w:t>și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de </w:t>
      </w:r>
      <w:proofErr w:type="spellStart"/>
      <w:r>
        <w:t>livrare</w:t>
      </w:r>
      <w:proofErr w:type="spellEnd"/>
      <w:r>
        <w:t>.</w:t>
      </w:r>
      <w:r>
        <w:br/>
        <w:t>4. **</w:t>
      </w:r>
      <w:proofErr w:type="spellStart"/>
      <w:r>
        <w:t>Valoare</w:t>
      </w:r>
      <w:proofErr w:type="spellEnd"/>
      <w:r>
        <w:t xml:space="preserve"> | </w:t>
      </w:r>
      <w:proofErr w:type="spellStart"/>
      <w:r>
        <w:t>Valoare</w:t>
      </w:r>
      <w:proofErr w:type="spellEnd"/>
      <w:r>
        <w:t xml:space="preserve"> TVA**:</w:t>
      </w:r>
      <w:r>
        <w:br/>
        <w:t xml:space="preserve">   - </w:t>
      </w:r>
      <w:proofErr w:type="spellStart"/>
      <w:r>
        <w:t>Sistemul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calcula</w:t>
      </w:r>
      <w:proofErr w:type="spellEnd"/>
      <w:r>
        <w:t xml:space="preserve"> automat </w:t>
      </w:r>
      <w:proofErr w:type="spellStart"/>
      <w:r>
        <w:t>valoarea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TVA-</w:t>
      </w:r>
      <w:proofErr w:type="spellStart"/>
      <w:r>
        <w:t>ul</w:t>
      </w:r>
      <w:proofErr w:type="spellEnd"/>
      <w:r>
        <w:t xml:space="preserve"> </w:t>
      </w:r>
      <w:proofErr w:type="spellStart"/>
      <w:r>
        <w:t>asociat</w:t>
      </w:r>
      <w:proofErr w:type="spellEnd"/>
      <w:r>
        <w:t xml:space="preserve"> </w:t>
      </w:r>
      <w:proofErr w:type="spellStart"/>
      <w:r>
        <w:t>serviciului</w:t>
      </w:r>
      <w:proofErr w:type="spellEnd"/>
      <w:r>
        <w:t>.</w:t>
      </w:r>
      <w:r>
        <w:br/>
      </w:r>
    </w:p>
    <w:p w14:paraId="3E366AE4" w14:textId="77777777" w:rsidR="00453B5A" w:rsidRDefault="00E627A0">
      <w:pPr>
        <w:pStyle w:val="Heading3"/>
      </w:pPr>
      <w:r>
        <w:t xml:space="preserve">2.3. </w:t>
      </w:r>
      <w:proofErr w:type="spellStart"/>
      <w:r>
        <w:t>Opțiuni</w:t>
      </w:r>
      <w:proofErr w:type="spellEnd"/>
      <w:r>
        <w:t xml:space="preserve"> </w:t>
      </w:r>
      <w:proofErr w:type="spellStart"/>
      <w:r>
        <w:t>Suplimentare</w:t>
      </w:r>
      <w:proofErr w:type="spellEnd"/>
    </w:p>
    <w:p w14:paraId="48AF8851" w14:textId="77777777" w:rsidR="00453B5A" w:rsidRDefault="00E627A0">
      <w:r>
        <w:br/>
        <w:t xml:space="preserve">1. **+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operat</w:t>
      </w:r>
      <w:proofErr w:type="spellEnd"/>
      <w:r>
        <w:t xml:space="preserve"> manual**:</w:t>
      </w:r>
      <w:r>
        <w:br/>
        <w:t xml:space="preserve">   - </w:t>
      </w:r>
      <w:proofErr w:type="spellStart"/>
      <w:r>
        <w:t>Adăugați</w:t>
      </w:r>
      <w:proofErr w:type="spellEnd"/>
      <w:r>
        <w:t xml:space="preserve"> manual </w:t>
      </w:r>
      <w:proofErr w:type="spellStart"/>
      <w:r>
        <w:t>detalii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>.</w:t>
      </w:r>
      <w:r>
        <w:br/>
        <w:t xml:space="preserve">2. **+ </w:t>
      </w:r>
      <w:proofErr w:type="spellStart"/>
      <w:r>
        <w:t>Disponibil</w:t>
      </w:r>
      <w:proofErr w:type="spellEnd"/>
      <w:r>
        <w:t xml:space="preserve"> din </w:t>
      </w:r>
      <w:proofErr w:type="spellStart"/>
      <w:r>
        <w:t>Stoc</w:t>
      </w:r>
      <w:proofErr w:type="spellEnd"/>
      <w:r>
        <w:t>**:</w:t>
      </w:r>
      <w:r>
        <w:br/>
      </w:r>
      <w:r>
        <w:lastRenderedPageBreak/>
        <w:t xml:space="preserve">   - </w:t>
      </w:r>
      <w:proofErr w:type="spellStart"/>
      <w:r>
        <w:t>Selectați</w:t>
      </w:r>
      <w:proofErr w:type="spellEnd"/>
      <w:r>
        <w:t xml:space="preserve"> </w:t>
      </w:r>
      <w:proofErr w:type="spellStart"/>
      <w:r>
        <w:t>produse</w:t>
      </w:r>
      <w:proofErr w:type="spellEnd"/>
      <w:r>
        <w:t xml:space="preserve"> </w:t>
      </w:r>
      <w:proofErr w:type="spellStart"/>
      <w:r>
        <w:t>disponibile</w:t>
      </w:r>
      <w:proofErr w:type="spellEnd"/>
      <w:r>
        <w:t xml:space="preserve"> din </w:t>
      </w:r>
      <w:proofErr w:type="spellStart"/>
      <w:r>
        <w:t>stoc</w:t>
      </w:r>
      <w:proofErr w:type="spellEnd"/>
      <w:r>
        <w:t xml:space="preserve">, </w:t>
      </w:r>
      <w:proofErr w:type="spellStart"/>
      <w:r>
        <w:t>dacă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cazul</w:t>
      </w:r>
      <w:proofErr w:type="spellEnd"/>
      <w:r>
        <w:t>.</w:t>
      </w:r>
      <w:r>
        <w:br/>
        <w:t xml:space="preserve">3. **+ </w:t>
      </w:r>
      <w:proofErr w:type="spellStart"/>
      <w:r>
        <w:t>Utilități</w:t>
      </w:r>
      <w:proofErr w:type="spellEnd"/>
      <w:r>
        <w:t>**:</w:t>
      </w:r>
      <w:r>
        <w:br/>
        <w:t xml:space="preserve">   - </w:t>
      </w:r>
      <w:proofErr w:type="spellStart"/>
      <w:r>
        <w:t>Introduceți</w:t>
      </w:r>
      <w:proofErr w:type="spellEnd"/>
      <w:r>
        <w:t xml:space="preserve"> </w:t>
      </w:r>
      <w:proofErr w:type="spellStart"/>
      <w:r>
        <w:t>informații</w:t>
      </w:r>
      <w:proofErr w:type="spellEnd"/>
      <w:r>
        <w:t xml:space="preserve"> </w:t>
      </w:r>
      <w:proofErr w:type="spellStart"/>
      <w:r>
        <w:t>suplimentare</w:t>
      </w:r>
      <w:proofErr w:type="spellEnd"/>
      <w:r>
        <w:t xml:space="preserve"> </w:t>
      </w:r>
      <w:proofErr w:type="spellStart"/>
      <w:r>
        <w:t>despre</w:t>
      </w:r>
      <w:proofErr w:type="spellEnd"/>
      <w:r>
        <w:t xml:space="preserve"> </w:t>
      </w:r>
      <w:proofErr w:type="spellStart"/>
      <w:r>
        <w:t>utilități</w:t>
      </w:r>
      <w:proofErr w:type="spellEnd"/>
      <w:r>
        <w:t>.</w:t>
      </w:r>
      <w:r>
        <w:br/>
        <w:t xml:space="preserve">4. **+ </w:t>
      </w:r>
      <w:proofErr w:type="spellStart"/>
      <w:r>
        <w:t>Servicii</w:t>
      </w:r>
      <w:proofErr w:type="spellEnd"/>
      <w:r>
        <w:t>**:</w:t>
      </w:r>
      <w:r>
        <w:br/>
        <w:t xml:space="preserve">   - </w:t>
      </w:r>
      <w:proofErr w:type="spellStart"/>
      <w:r>
        <w:t>Adăugați</w:t>
      </w:r>
      <w:proofErr w:type="spellEnd"/>
      <w:r>
        <w:t xml:space="preserve"> </w:t>
      </w:r>
      <w:proofErr w:type="spellStart"/>
      <w:r>
        <w:t>alte</w:t>
      </w:r>
      <w:proofErr w:type="spellEnd"/>
      <w:r>
        <w:t xml:space="preserve"> </w:t>
      </w:r>
      <w:proofErr w:type="spellStart"/>
      <w:r>
        <w:t>servicii</w:t>
      </w:r>
      <w:proofErr w:type="spellEnd"/>
      <w:r>
        <w:t xml:space="preserve"> </w:t>
      </w:r>
      <w:proofErr w:type="spellStart"/>
      <w:r>
        <w:t>asociate</w:t>
      </w:r>
      <w:proofErr w:type="spellEnd"/>
      <w:r>
        <w:t xml:space="preserve"> </w:t>
      </w:r>
      <w:proofErr w:type="spellStart"/>
      <w:r>
        <w:t>facturii</w:t>
      </w:r>
      <w:proofErr w:type="spellEnd"/>
      <w:r>
        <w:t>.</w:t>
      </w:r>
      <w:r>
        <w:br/>
      </w:r>
    </w:p>
    <w:p w14:paraId="110D5CF3" w14:textId="77777777" w:rsidR="00453B5A" w:rsidRDefault="00E627A0">
      <w:pPr>
        <w:pStyle w:val="Heading2"/>
      </w:pPr>
      <w:r>
        <w:t xml:space="preserve">3. </w:t>
      </w:r>
      <w:proofErr w:type="spellStart"/>
      <w:r>
        <w:t>Finalizarea</w:t>
      </w:r>
      <w:proofErr w:type="spellEnd"/>
      <w:r>
        <w:t xml:space="preserve"> </w:t>
      </w:r>
      <w:proofErr w:type="spellStart"/>
      <w:r>
        <w:t>Procesului</w:t>
      </w:r>
      <w:proofErr w:type="spellEnd"/>
    </w:p>
    <w:p w14:paraId="48B3A1BB" w14:textId="77777777" w:rsidR="00453B5A" w:rsidRDefault="00E627A0">
      <w:r>
        <w:br/>
      </w:r>
      <w:proofErr w:type="spellStart"/>
      <w:r>
        <w:t>După</w:t>
      </w:r>
      <w:proofErr w:type="spellEnd"/>
      <w:r>
        <w:t xml:space="preserve"> </w:t>
      </w:r>
      <w:proofErr w:type="spellStart"/>
      <w:r>
        <w:t>completarea</w:t>
      </w:r>
      <w:proofErr w:type="spellEnd"/>
      <w:r>
        <w:t xml:space="preserve"> </w:t>
      </w:r>
      <w:proofErr w:type="spellStart"/>
      <w:r>
        <w:t>detaliilor</w:t>
      </w:r>
      <w:proofErr w:type="spellEnd"/>
      <w:r>
        <w:t xml:space="preserve">, </w:t>
      </w:r>
      <w:proofErr w:type="spellStart"/>
      <w:r>
        <w:t>aveți</w:t>
      </w:r>
      <w:proofErr w:type="spellEnd"/>
      <w:r>
        <w:t xml:space="preserve"> </w:t>
      </w:r>
      <w:proofErr w:type="spellStart"/>
      <w:r>
        <w:t>următoarele</w:t>
      </w:r>
      <w:proofErr w:type="spellEnd"/>
      <w:r>
        <w:t xml:space="preserve"> </w:t>
      </w:r>
      <w:proofErr w:type="spellStart"/>
      <w:r>
        <w:t>opțiuni</w:t>
      </w:r>
      <w:proofErr w:type="spellEnd"/>
      <w:r>
        <w:t>:</w:t>
      </w:r>
      <w:r>
        <w:br/>
        <w:t>- **</w:t>
      </w:r>
      <w:proofErr w:type="spellStart"/>
      <w:r>
        <w:t>Finalizare</w:t>
      </w:r>
      <w:proofErr w:type="spellEnd"/>
      <w:r>
        <w:t xml:space="preserve">**: </w:t>
      </w:r>
      <w:proofErr w:type="spellStart"/>
      <w:r>
        <w:t>Salvează</w:t>
      </w:r>
      <w:proofErr w:type="spellEnd"/>
      <w:r>
        <w:t xml:space="preserve"> </w:t>
      </w:r>
      <w:proofErr w:type="spellStart"/>
      <w:r>
        <w:t>detaliul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marchează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 xml:space="preserve"> ca </w:t>
      </w:r>
      <w:proofErr w:type="spellStart"/>
      <w:r>
        <w:t>fiind</w:t>
      </w:r>
      <w:proofErr w:type="spellEnd"/>
      <w:r>
        <w:t xml:space="preserve"> </w:t>
      </w:r>
      <w:proofErr w:type="spellStart"/>
      <w:r>
        <w:t>complet</w:t>
      </w:r>
      <w:proofErr w:type="spellEnd"/>
      <w:r>
        <w:t>.</w:t>
      </w:r>
      <w:r>
        <w:br/>
        <w:t>- **</w:t>
      </w:r>
      <w:proofErr w:type="spellStart"/>
      <w:r>
        <w:t>Salvare</w:t>
      </w:r>
      <w:proofErr w:type="spellEnd"/>
      <w:r>
        <w:t xml:space="preserve"> </w:t>
      </w:r>
      <w:proofErr w:type="spellStart"/>
      <w:r>
        <w:t>detaliu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</w:t>
      </w:r>
      <w:proofErr w:type="spellStart"/>
      <w:r>
        <w:t>finalizare</w:t>
      </w:r>
      <w:proofErr w:type="spellEnd"/>
      <w:r>
        <w:t xml:space="preserve">**: </w:t>
      </w:r>
      <w:proofErr w:type="spellStart"/>
      <w:r>
        <w:t>Stochează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 xml:space="preserve"> </w:t>
      </w:r>
      <w:proofErr w:type="spellStart"/>
      <w:r>
        <w:t>efectuate</w:t>
      </w:r>
      <w:proofErr w:type="spellEnd"/>
      <w:r>
        <w:t xml:space="preserve">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finali</w:t>
      </w:r>
      <w:r>
        <w:t>za</w:t>
      </w:r>
      <w:proofErr w:type="spellEnd"/>
      <w:r>
        <w:t xml:space="preserve"> </w:t>
      </w:r>
      <w:proofErr w:type="spellStart"/>
      <w:r>
        <w:t>procesul</w:t>
      </w:r>
      <w:proofErr w:type="spellEnd"/>
      <w:r>
        <w:t>.</w:t>
      </w:r>
      <w:r>
        <w:br/>
        <w:t>- **</w:t>
      </w:r>
      <w:proofErr w:type="spellStart"/>
      <w:r>
        <w:t>Anulare</w:t>
      </w:r>
      <w:proofErr w:type="spellEnd"/>
      <w:r>
        <w:t xml:space="preserve">**: </w:t>
      </w:r>
      <w:proofErr w:type="spellStart"/>
      <w:r>
        <w:t>Revine</w:t>
      </w:r>
      <w:proofErr w:type="spellEnd"/>
      <w:r>
        <w:t xml:space="preserve"> la </w:t>
      </w:r>
      <w:proofErr w:type="spellStart"/>
      <w:r>
        <w:t>ecranul</w:t>
      </w:r>
      <w:proofErr w:type="spellEnd"/>
      <w:r>
        <w:t xml:space="preserve"> anterior </w:t>
      </w:r>
      <w:proofErr w:type="spellStart"/>
      <w:r>
        <w:t>fără</w:t>
      </w:r>
      <w:proofErr w:type="spellEnd"/>
      <w:r>
        <w:t xml:space="preserve"> a </w:t>
      </w:r>
      <w:proofErr w:type="spellStart"/>
      <w:r>
        <w:t>salva</w:t>
      </w:r>
      <w:proofErr w:type="spellEnd"/>
      <w:r>
        <w:t xml:space="preserve"> </w:t>
      </w:r>
      <w:proofErr w:type="spellStart"/>
      <w:r>
        <w:t>modificările</w:t>
      </w:r>
      <w:proofErr w:type="spellEnd"/>
      <w:r>
        <w:t>.</w:t>
      </w:r>
      <w:r>
        <w:br/>
      </w:r>
    </w:p>
    <w:sectPr w:rsidR="00453B5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03D57"/>
    <w:rsid w:val="00326F90"/>
    <w:rsid w:val="00453B5A"/>
    <w:rsid w:val="00A22307"/>
    <w:rsid w:val="00AA1D8D"/>
    <w:rsid w:val="00B47730"/>
    <w:rsid w:val="00CB0664"/>
    <w:rsid w:val="00E627A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AC4F541"/>
  <w14:defaultImageDpi w14:val="300"/>
  <w15:docId w15:val="{97A99DD4-C595-48A2-8B72-C8FE6E95D3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AC68375-A88D-401C-92A0-81F33B6F0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279</Words>
  <Characters>1593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Georgiana Cristian</cp:lastModifiedBy>
  <cp:revision>4</cp:revision>
  <dcterms:created xsi:type="dcterms:W3CDTF">2013-12-23T23:15:00Z</dcterms:created>
  <dcterms:modified xsi:type="dcterms:W3CDTF">2024-12-20T08:37:00Z</dcterms:modified>
  <cp:category/>
</cp:coreProperties>
</file>