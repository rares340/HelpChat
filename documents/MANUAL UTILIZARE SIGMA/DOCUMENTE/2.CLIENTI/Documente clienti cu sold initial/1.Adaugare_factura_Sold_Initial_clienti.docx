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B921C2" w14:textId="7CC2CB6D" w:rsidR="00F55EC2" w:rsidRPr="00585C17" w:rsidRDefault="00A379E4">
      <w:pPr>
        <w:pStyle w:val="Heading1"/>
        <w:rPr>
          <w:sz w:val="36"/>
          <w:szCs w:val="36"/>
        </w:rPr>
      </w:pPr>
      <w:r w:rsidRPr="00585C17">
        <w:rPr>
          <w:sz w:val="36"/>
          <w:szCs w:val="36"/>
        </w:rPr>
        <w:t xml:space="preserve"> </w:t>
      </w:r>
      <w:proofErr w:type="spellStart"/>
      <w:r w:rsidRPr="00585C17">
        <w:rPr>
          <w:sz w:val="36"/>
          <w:szCs w:val="36"/>
        </w:rPr>
        <w:t>Gestionarea</w:t>
      </w:r>
      <w:proofErr w:type="spellEnd"/>
      <w:r w:rsidRPr="00585C17">
        <w:rPr>
          <w:sz w:val="36"/>
          <w:szCs w:val="36"/>
        </w:rPr>
        <w:t xml:space="preserve"> </w:t>
      </w:r>
      <w:proofErr w:type="spellStart"/>
      <w:r w:rsidRPr="00585C17">
        <w:rPr>
          <w:sz w:val="36"/>
          <w:szCs w:val="36"/>
        </w:rPr>
        <w:t>Documentelor</w:t>
      </w:r>
      <w:proofErr w:type="spellEnd"/>
      <w:r w:rsidRPr="00585C17">
        <w:rPr>
          <w:sz w:val="36"/>
          <w:szCs w:val="36"/>
        </w:rPr>
        <w:t xml:space="preserve"> </w:t>
      </w:r>
      <w:proofErr w:type="spellStart"/>
      <w:r w:rsidRPr="00585C17">
        <w:rPr>
          <w:sz w:val="36"/>
          <w:szCs w:val="36"/>
        </w:rPr>
        <w:t>Furnizorilor</w:t>
      </w:r>
      <w:proofErr w:type="spellEnd"/>
      <w:r w:rsidRPr="00585C17">
        <w:rPr>
          <w:sz w:val="36"/>
          <w:szCs w:val="36"/>
        </w:rPr>
        <w:t xml:space="preserve"> cu Sold </w:t>
      </w:r>
      <w:proofErr w:type="spellStart"/>
      <w:r w:rsidRPr="00585C17">
        <w:rPr>
          <w:sz w:val="36"/>
          <w:szCs w:val="36"/>
        </w:rPr>
        <w:t>Inițial</w:t>
      </w:r>
      <w:proofErr w:type="spellEnd"/>
    </w:p>
    <w:p w14:paraId="4F5111A0" w14:textId="77777777" w:rsidR="00F55EC2" w:rsidRDefault="00A379E4">
      <w:pPr>
        <w:pStyle w:val="Heading2"/>
      </w:pPr>
      <w:r>
        <w:t xml:space="preserve">1.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Interfeței</w:t>
      </w:r>
      <w:proofErr w:type="spellEnd"/>
    </w:p>
    <w:p w14:paraId="4976FF93" w14:textId="77777777" w:rsidR="00585C17" w:rsidRDefault="00585C17"/>
    <w:p w14:paraId="741E1498" w14:textId="5D1498A0" w:rsidR="00F55EC2" w:rsidRDefault="00585C17">
      <w:r w:rsidRPr="00585C17">
        <w:drawing>
          <wp:inline distT="0" distB="0" distL="0" distR="0" wp14:anchorId="7A301B79" wp14:editId="231303A0">
            <wp:extent cx="5486400" cy="2462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9E4">
        <w:br/>
      </w:r>
      <w:proofErr w:type="spellStart"/>
      <w:r w:rsidR="00A379E4">
        <w:t>Această</w:t>
      </w:r>
      <w:proofErr w:type="spellEnd"/>
      <w:r w:rsidR="00A379E4">
        <w:t xml:space="preserve"> </w:t>
      </w:r>
      <w:proofErr w:type="spellStart"/>
      <w:r w:rsidR="00A379E4">
        <w:t>interfață</w:t>
      </w:r>
      <w:proofErr w:type="spellEnd"/>
      <w:r w:rsidR="00A379E4">
        <w:t xml:space="preserve"> </w:t>
      </w:r>
      <w:proofErr w:type="spellStart"/>
      <w:r w:rsidR="00A379E4">
        <w:t>este</w:t>
      </w:r>
      <w:proofErr w:type="spellEnd"/>
      <w:r w:rsidR="00A379E4">
        <w:t xml:space="preserve"> </w:t>
      </w:r>
      <w:proofErr w:type="spellStart"/>
      <w:r w:rsidR="00A379E4">
        <w:t>utilizată</w:t>
      </w:r>
      <w:proofErr w:type="spellEnd"/>
      <w:r w:rsidR="00A379E4">
        <w:t xml:space="preserve"> </w:t>
      </w:r>
      <w:proofErr w:type="spellStart"/>
      <w:r w:rsidR="00A379E4">
        <w:t>pentru</w:t>
      </w:r>
      <w:proofErr w:type="spellEnd"/>
      <w:r w:rsidR="00A379E4">
        <w:t xml:space="preserve"> </w:t>
      </w:r>
      <w:proofErr w:type="spellStart"/>
      <w:r w:rsidR="00A379E4">
        <w:t>gestionarea</w:t>
      </w:r>
      <w:proofErr w:type="spellEnd"/>
      <w:r w:rsidR="00A379E4">
        <w:t xml:space="preserve"> </w:t>
      </w:r>
      <w:proofErr w:type="spellStart"/>
      <w:r w:rsidR="00A379E4">
        <w:t>documentelor</w:t>
      </w:r>
      <w:proofErr w:type="spellEnd"/>
      <w:r w:rsidR="00A379E4">
        <w:t xml:space="preserve"> </w:t>
      </w:r>
      <w:proofErr w:type="spellStart"/>
      <w:r w:rsidR="00A379E4">
        <w:t>furnizorilor</w:t>
      </w:r>
      <w:proofErr w:type="spellEnd"/>
      <w:r w:rsidR="00A379E4">
        <w:t xml:space="preserve"> care au un sold </w:t>
      </w:r>
      <w:proofErr w:type="spellStart"/>
      <w:r w:rsidR="00A379E4">
        <w:t>inițial</w:t>
      </w:r>
      <w:proofErr w:type="spellEnd"/>
      <w:r w:rsidR="00A379E4">
        <w:t xml:space="preserve">. </w:t>
      </w:r>
      <w:proofErr w:type="spellStart"/>
      <w:r w:rsidR="00A379E4">
        <w:t>Permite</w:t>
      </w:r>
      <w:proofErr w:type="spellEnd"/>
      <w:r w:rsidR="00A379E4">
        <w:t xml:space="preserve"> </w:t>
      </w:r>
      <w:proofErr w:type="spellStart"/>
      <w:r w:rsidR="00A379E4">
        <w:t>evidența</w:t>
      </w:r>
      <w:proofErr w:type="spellEnd"/>
      <w:r w:rsidR="00A379E4">
        <w:t xml:space="preserve"> </w:t>
      </w:r>
      <w:proofErr w:type="spellStart"/>
      <w:r w:rsidR="00A379E4">
        <w:t>soldurilor</w:t>
      </w:r>
      <w:proofErr w:type="spellEnd"/>
      <w:r w:rsidR="00A379E4">
        <w:t xml:space="preserve">, </w:t>
      </w:r>
      <w:proofErr w:type="spellStart"/>
      <w:r w:rsidR="00A379E4">
        <w:t>obligațiilor</w:t>
      </w:r>
      <w:proofErr w:type="spellEnd"/>
      <w:r w:rsidR="00A379E4">
        <w:t xml:space="preserve"> </w:t>
      </w:r>
      <w:proofErr w:type="spellStart"/>
      <w:r w:rsidR="00A379E4">
        <w:t>și</w:t>
      </w:r>
      <w:proofErr w:type="spellEnd"/>
      <w:r w:rsidR="00A379E4">
        <w:t xml:space="preserve"> </w:t>
      </w:r>
      <w:proofErr w:type="spellStart"/>
      <w:r w:rsidR="00A379E4">
        <w:t>plăților</w:t>
      </w:r>
      <w:proofErr w:type="spellEnd"/>
      <w:r w:rsidR="00A379E4">
        <w:t xml:space="preserve"> </w:t>
      </w:r>
      <w:proofErr w:type="spellStart"/>
      <w:r w:rsidR="00A379E4">
        <w:t>pentru</w:t>
      </w:r>
      <w:proofErr w:type="spellEnd"/>
      <w:r w:rsidR="00A379E4">
        <w:t xml:space="preserve"> </w:t>
      </w:r>
      <w:proofErr w:type="spellStart"/>
      <w:r w:rsidR="00A379E4">
        <w:t>fiecare</w:t>
      </w:r>
      <w:proofErr w:type="spellEnd"/>
      <w:r w:rsidR="00A379E4">
        <w:t xml:space="preserve"> </w:t>
      </w:r>
      <w:r w:rsidR="00A379E4">
        <w:t xml:space="preserve">document </w:t>
      </w:r>
      <w:proofErr w:type="spellStart"/>
      <w:r w:rsidR="00A379E4">
        <w:t>în</w:t>
      </w:r>
      <w:proofErr w:type="spellEnd"/>
      <w:r w:rsidR="00A379E4">
        <w:t xml:space="preserve"> parte. </w:t>
      </w:r>
      <w:proofErr w:type="spellStart"/>
      <w:r w:rsidR="00A379E4">
        <w:t>Structura</w:t>
      </w:r>
      <w:proofErr w:type="spellEnd"/>
      <w:r w:rsidR="00A379E4">
        <w:t xml:space="preserve"> </w:t>
      </w:r>
      <w:proofErr w:type="spellStart"/>
      <w:r w:rsidR="00A379E4">
        <w:t>este</w:t>
      </w:r>
      <w:proofErr w:type="spellEnd"/>
      <w:r w:rsidR="00A379E4">
        <w:t xml:space="preserve"> </w:t>
      </w:r>
      <w:proofErr w:type="spellStart"/>
      <w:r w:rsidR="00A379E4">
        <w:t>simplă</w:t>
      </w:r>
      <w:proofErr w:type="spellEnd"/>
      <w:r w:rsidR="00A379E4">
        <w:t xml:space="preserve">, cu </w:t>
      </w:r>
      <w:proofErr w:type="spellStart"/>
      <w:r w:rsidR="00A379E4">
        <w:t>câmpuri</w:t>
      </w:r>
      <w:proofErr w:type="spellEnd"/>
      <w:r w:rsidR="00A379E4">
        <w:t xml:space="preserve"> </w:t>
      </w:r>
      <w:proofErr w:type="spellStart"/>
      <w:r w:rsidR="00A379E4">
        <w:t>pentru</w:t>
      </w:r>
      <w:proofErr w:type="spellEnd"/>
      <w:r w:rsidR="00A379E4">
        <w:t xml:space="preserve"> </w:t>
      </w:r>
      <w:proofErr w:type="spellStart"/>
      <w:r w:rsidR="00A379E4">
        <w:t>detalii</w:t>
      </w:r>
      <w:proofErr w:type="spellEnd"/>
      <w:r w:rsidR="00A379E4">
        <w:t xml:space="preserve"> document, </w:t>
      </w:r>
      <w:proofErr w:type="spellStart"/>
      <w:r w:rsidR="00A379E4">
        <w:t>centre</w:t>
      </w:r>
      <w:proofErr w:type="spellEnd"/>
      <w:r w:rsidR="00A379E4">
        <w:t xml:space="preserve"> de </w:t>
      </w:r>
      <w:proofErr w:type="spellStart"/>
      <w:r w:rsidR="00A379E4">
        <w:t>cheltuială</w:t>
      </w:r>
      <w:proofErr w:type="spellEnd"/>
      <w:r w:rsidR="00A379E4">
        <w:t xml:space="preserve"> </w:t>
      </w:r>
      <w:proofErr w:type="spellStart"/>
      <w:r w:rsidR="00A379E4">
        <w:t>și</w:t>
      </w:r>
      <w:proofErr w:type="spellEnd"/>
      <w:r w:rsidR="00A379E4">
        <w:t xml:space="preserve"> </w:t>
      </w:r>
      <w:proofErr w:type="spellStart"/>
      <w:r w:rsidR="00A379E4">
        <w:t>totaluri</w:t>
      </w:r>
      <w:proofErr w:type="spellEnd"/>
      <w:r w:rsidR="00A379E4">
        <w:t>.</w:t>
      </w:r>
      <w:r w:rsidR="00A379E4">
        <w:br/>
      </w:r>
    </w:p>
    <w:p w14:paraId="4108F385" w14:textId="77777777" w:rsidR="00F55EC2" w:rsidRDefault="00A379E4">
      <w:pPr>
        <w:pStyle w:val="Heading2"/>
      </w:pPr>
      <w:r>
        <w:t xml:space="preserve">2. </w:t>
      </w:r>
      <w:proofErr w:type="spellStart"/>
      <w:r>
        <w:t>Secțiuni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Funcționalități</w:t>
      </w:r>
      <w:proofErr w:type="spellEnd"/>
    </w:p>
    <w:p w14:paraId="0C3D8638" w14:textId="14A444AA" w:rsidR="0025106C" w:rsidRPr="0025106C" w:rsidRDefault="00A379E4" w:rsidP="0025106C">
      <w:pPr>
        <w:pStyle w:val="Heading3"/>
      </w:pPr>
      <w:r>
        <w:t xml:space="preserve">2.1. </w:t>
      </w:r>
      <w:proofErr w:type="spellStart"/>
      <w:r>
        <w:t>Secțiunea</w:t>
      </w:r>
      <w:proofErr w:type="spellEnd"/>
      <w:r>
        <w:t xml:space="preserve"> „</w:t>
      </w:r>
      <w:proofErr w:type="spellStart"/>
      <w:r>
        <w:t>Documente</w:t>
      </w:r>
      <w:proofErr w:type="spellEnd"/>
      <w:r>
        <w:t>”</w:t>
      </w:r>
    </w:p>
    <w:p w14:paraId="4B334D8C" w14:textId="77777777" w:rsidR="00F55EC2" w:rsidRDefault="00A379E4">
      <w:r>
        <w:br/>
      </w:r>
      <w:r>
        <w:t xml:space="preserve">1. **Tip document**: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documentului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disponibilă</w:t>
      </w:r>
      <w:proofErr w:type="spellEnd"/>
      <w:r>
        <w:t xml:space="preserve"> (ex.: </w:t>
      </w:r>
      <w:proofErr w:type="spellStart"/>
      <w:r>
        <w:t>Factur</w:t>
      </w:r>
      <w:r>
        <w:t>ă</w:t>
      </w:r>
      <w:proofErr w:type="spellEnd"/>
      <w:r>
        <w:t>).</w:t>
      </w:r>
      <w:r>
        <w:br/>
        <w:t>2. **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contabilă</w:t>
      </w:r>
      <w:proofErr w:type="spellEnd"/>
      <w:r>
        <w:t>/</w:t>
      </w:r>
      <w:proofErr w:type="spellStart"/>
      <w:r>
        <w:t>economică</w:t>
      </w:r>
      <w:proofErr w:type="spellEnd"/>
      <w:r>
        <w:t>**:</w:t>
      </w:r>
      <w:r>
        <w:br/>
        <w:t xml:space="preserve">   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contabilă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 (ex.: </w:t>
      </w:r>
      <w:proofErr w:type="spellStart"/>
      <w:r>
        <w:t>Activitate</w:t>
      </w:r>
      <w:proofErr w:type="spellEnd"/>
      <w:r>
        <w:t xml:space="preserve"> 3).</w:t>
      </w:r>
      <w:r>
        <w:br/>
        <w:t>3. **</w:t>
      </w:r>
      <w:proofErr w:type="spellStart"/>
      <w:r>
        <w:t>Dată</w:t>
      </w:r>
      <w:proofErr w:type="spellEnd"/>
      <w:r>
        <w:t xml:space="preserve"> sold </w:t>
      </w:r>
      <w:proofErr w:type="spellStart"/>
      <w:r>
        <w:t>inițial</w:t>
      </w:r>
      <w:proofErr w:type="spellEnd"/>
      <w:r>
        <w:t>**:</w:t>
      </w:r>
      <w:r>
        <w:br/>
        <w:t xml:space="preserve">   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selectați</w:t>
      </w:r>
      <w:proofErr w:type="spellEnd"/>
      <w:r>
        <w:t xml:space="preserve"> data </w:t>
      </w:r>
      <w:proofErr w:type="spellStart"/>
      <w:r>
        <w:t>soldului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documentele</w:t>
      </w:r>
      <w:proofErr w:type="spellEnd"/>
      <w:r>
        <w:t xml:space="preserve"> </w:t>
      </w:r>
      <w:proofErr w:type="spellStart"/>
      <w:r>
        <w:t>vizate</w:t>
      </w:r>
      <w:proofErr w:type="spellEnd"/>
      <w:r>
        <w:t>.</w:t>
      </w:r>
      <w:r>
        <w:br/>
        <w:t xml:space="preserve">4. **Centre de </w:t>
      </w:r>
      <w:proofErr w:type="spellStart"/>
      <w:r>
        <w:t>cheltuială</w:t>
      </w:r>
      <w:proofErr w:type="spellEnd"/>
      <w:r>
        <w:t>**:</w:t>
      </w:r>
      <w:r>
        <w:br/>
        <w:t xml:space="preserve">   -</w:t>
      </w:r>
      <w:r>
        <w:t xml:space="preserve"> </w:t>
      </w:r>
      <w:proofErr w:type="spellStart"/>
      <w:r>
        <w:t>Specificați</w:t>
      </w:r>
      <w:proofErr w:type="spellEnd"/>
      <w:r>
        <w:t xml:space="preserve"> </w:t>
      </w:r>
      <w:proofErr w:type="spellStart"/>
      <w:r>
        <w:t>centrul</w:t>
      </w:r>
      <w:proofErr w:type="spellEnd"/>
      <w:r>
        <w:t xml:space="preserve"> de </w:t>
      </w:r>
      <w:proofErr w:type="spellStart"/>
      <w:r>
        <w:t>cheltuială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documentului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>.</w:t>
      </w:r>
      <w:r>
        <w:br/>
      </w:r>
    </w:p>
    <w:p w14:paraId="26A28042" w14:textId="77777777" w:rsidR="00A379E4" w:rsidRDefault="00A379E4">
      <w:pPr>
        <w:pStyle w:val="Heading3"/>
      </w:pPr>
    </w:p>
    <w:p w14:paraId="1B0D0C3B" w14:textId="77777777" w:rsidR="00A379E4" w:rsidRDefault="00A379E4">
      <w:pPr>
        <w:pStyle w:val="Heading3"/>
      </w:pPr>
    </w:p>
    <w:p w14:paraId="0A32E408" w14:textId="431F18F3" w:rsidR="00F55EC2" w:rsidRDefault="00A379E4">
      <w:pPr>
        <w:pStyle w:val="Heading3"/>
      </w:pPr>
      <w:bookmarkStart w:id="0" w:name="_GoBack"/>
      <w:bookmarkEnd w:id="0"/>
      <w:r>
        <w:t xml:space="preserve">2.2. </w:t>
      </w:r>
      <w:proofErr w:type="spellStart"/>
      <w:r>
        <w:t>Secțiunea</w:t>
      </w:r>
      <w:proofErr w:type="spellEnd"/>
      <w:r>
        <w:t xml:space="preserve"> „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>”</w:t>
      </w:r>
    </w:p>
    <w:p w14:paraId="5A11A97E" w14:textId="72A0348A" w:rsidR="0025106C" w:rsidRDefault="0025106C" w:rsidP="0025106C"/>
    <w:p w14:paraId="070C964F" w14:textId="4D8CEFCB" w:rsidR="0025106C" w:rsidRPr="0025106C" w:rsidRDefault="0025106C" w:rsidP="0025106C">
      <w:r w:rsidRPr="0025106C">
        <w:drawing>
          <wp:inline distT="0" distB="0" distL="0" distR="0" wp14:anchorId="32D82DDE" wp14:editId="5CD3A7F4">
            <wp:extent cx="5486400" cy="2026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B729" w14:textId="77777777" w:rsidR="00F55EC2" w:rsidRDefault="00A379E4">
      <w:r>
        <w:br/>
        <w:t>1. **</w:t>
      </w:r>
      <w:proofErr w:type="spellStart"/>
      <w:r>
        <w:t>Număr</w:t>
      </w:r>
      <w:proofErr w:type="spellEnd"/>
      <w:r>
        <w:t xml:space="preserve">**: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al </w:t>
      </w:r>
      <w:proofErr w:type="spellStart"/>
      <w:r>
        <w:t>documentului</w:t>
      </w:r>
      <w:proofErr w:type="spellEnd"/>
      <w:r>
        <w:t>.</w:t>
      </w:r>
      <w:r>
        <w:br/>
        <w:t>2. **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stoc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**: </w:t>
      </w:r>
      <w:proofErr w:type="spellStart"/>
      <w:r>
        <w:t>Indică</w:t>
      </w:r>
      <w:proofErr w:type="spellEnd"/>
      <w:r>
        <w:t xml:space="preserve"> data la care </w:t>
      </w:r>
      <w:proofErr w:type="spellStart"/>
      <w:r>
        <w:t>soldul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înregistrat</w:t>
      </w:r>
      <w:proofErr w:type="spellEnd"/>
      <w:r>
        <w:t>.</w:t>
      </w:r>
      <w:r>
        <w:br/>
        <w:t>3. **</w:t>
      </w:r>
      <w:proofErr w:type="spellStart"/>
      <w:r>
        <w:t>Valoar</w:t>
      </w:r>
      <w:r>
        <w:t>e</w:t>
      </w:r>
      <w:proofErr w:type="spellEnd"/>
      <w:r>
        <w:t xml:space="preserve">**: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</w:t>
      </w:r>
      <w:proofErr w:type="spellStart"/>
      <w:r>
        <w:t>soldului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 al </w:t>
      </w:r>
      <w:proofErr w:type="spellStart"/>
      <w:r>
        <w:t>documentului</w:t>
      </w:r>
      <w:proofErr w:type="spellEnd"/>
      <w:r>
        <w:t>.</w:t>
      </w:r>
      <w:r>
        <w:br/>
        <w:t>4. **</w:t>
      </w:r>
      <w:proofErr w:type="spellStart"/>
      <w:r>
        <w:t>Cont</w:t>
      </w:r>
      <w:proofErr w:type="spellEnd"/>
      <w:r>
        <w:t xml:space="preserve"> </w:t>
      </w:r>
      <w:proofErr w:type="spellStart"/>
      <w:r>
        <w:t>urmărit</w:t>
      </w:r>
      <w:proofErr w:type="spellEnd"/>
      <w:r>
        <w:t xml:space="preserve">**: </w:t>
      </w:r>
      <w:proofErr w:type="spellStart"/>
      <w:r>
        <w:t>Detaliază</w:t>
      </w:r>
      <w:proofErr w:type="spellEnd"/>
      <w:r>
        <w:t xml:space="preserve"> </w:t>
      </w:r>
      <w:proofErr w:type="spellStart"/>
      <w:r>
        <w:t>contul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evidența</w:t>
      </w:r>
      <w:proofErr w:type="spellEnd"/>
      <w:r>
        <w:t xml:space="preserve"> </w:t>
      </w:r>
      <w:proofErr w:type="spellStart"/>
      <w:r>
        <w:t>soldului</w:t>
      </w:r>
      <w:proofErr w:type="spellEnd"/>
      <w:r>
        <w:t>.</w:t>
      </w:r>
      <w:r>
        <w:br/>
        <w:t>5. **</w:t>
      </w:r>
      <w:proofErr w:type="spellStart"/>
      <w:r>
        <w:t>Obligație</w:t>
      </w:r>
      <w:proofErr w:type="spellEnd"/>
      <w:r>
        <w:t xml:space="preserve">, </w:t>
      </w:r>
      <w:proofErr w:type="spellStart"/>
      <w:r>
        <w:t>Plătit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Sold**:</w:t>
      </w:r>
      <w:r>
        <w:br/>
        <w:t xml:space="preserve">   - **</w:t>
      </w:r>
      <w:proofErr w:type="spellStart"/>
      <w:r>
        <w:t>Obligație</w:t>
      </w:r>
      <w:proofErr w:type="spellEnd"/>
      <w:r>
        <w:t xml:space="preserve">**: Suma </w:t>
      </w:r>
      <w:proofErr w:type="spellStart"/>
      <w:r>
        <w:t>datorată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furnizor</w:t>
      </w:r>
      <w:proofErr w:type="spellEnd"/>
      <w:r>
        <w:t>.</w:t>
      </w:r>
      <w:r>
        <w:br/>
        <w:t xml:space="preserve">   - **</w:t>
      </w:r>
      <w:proofErr w:type="spellStart"/>
      <w:r>
        <w:t>Plătit</w:t>
      </w:r>
      <w:proofErr w:type="spellEnd"/>
      <w:r>
        <w:t xml:space="preserve">**: Suma </w:t>
      </w:r>
      <w:proofErr w:type="spellStart"/>
      <w:r>
        <w:t>plătită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prezent</w:t>
      </w:r>
      <w:proofErr w:type="spellEnd"/>
      <w:r>
        <w:t>.</w:t>
      </w:r>
      <w:r>
        <w:br/>
        <w:t xml:space="preserve">   - **Sold**: Suma </w:t>
      </w:r>
      <w:proofErr w:type="spellStart"/>
      <w:r>
        <w:t>rămasă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.</w:t>
      </w:r>
      <w:r>
        <w:br/>
      </w:r>
    </w:p>
    <w:p w14:paraId="2F1978D6" w14:textId="77777777" w:rsidR="00F55EC2" w:rsidRDefault="00A379E4">
      <w:pPr>
        <w:pStyle w:val="Heading3"/>
      </w:pPr>
      <w:r>
        <w:t xml:space="preserve">2.3. </w:t>
      </w:r>
      <w:proofErr w:type="spellStart"/>
      <w:r>
        <w:t>Secțiunea</w:t>
      </w:r>
      <w:proofErr w:type="spellEnd"/>
      <w:r>
        <w:t xml:space="preserve"> „</w:t>
      </w:r>
      <w:proofErr w:type="spellStart"/>
      <w:r>
        <w:t>Totaluri</w:t>
      </w:r>
      <w:proofErr w:type="spellEnd"/>
      <w:r>
        <w:t>”</w:t>
      </w:r>
    </w:p>
    <w:p w14:paraId="7F3D7484" w14:textId="77777777" w:rsidR="00F55EC2" w:rsidRDefault="00A379E4">
      <w:r>
        <w:br/>
        <w:t xml:space="preserve">La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interfeței</w:t>
      </w:r>
      <w:proofErr w:type="spellEnd"/>
      <w:r>
        <w:t xml:space="preserve">, </w:t>
      </w:r>
      <w:proofErr w:type="spellStart"/>
      <w:r>
        <w:t>secțiunea</w:t>
      </w:r>
      <w:proofErr w:type="spellEnd"/>
      <w:r>
        <w:t xml:space="preserve"> de </w:t>
      </w:r>
      <w:proofErr w:type="spellStart"/>
      <w:r>
        <w:t>totaluri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sumă</w:t>
      </w:r>
      <w:proofErr w:type="spellEnd"/>
      <w:r>
        <w:t xml:space="preserve"> </w:t>
      </w:r>
      <w:proofErr w:type="spellStart"/>
      <w:r>
        <w:t>cumulată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obligații</w:t>
      </w:r>
      <w:proofErr w:type="spellEnd"/>
      <w:r>
        <w:t xml:space="preserve">, </w:t>
      </w:r>
      <w:proofErr w:type="spellStart"/>
      <w:r>
        <w:t>plăți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solduri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actualizate</w:t>
      </w:r>
      <w:proofErr w:type="spellEnd"/>
      <w:r>
        <w:t xml:space="preserve"> automat </w:t>
      </w:r>
      <w:proofErr w:type="spellStart"/>
      <w:r>
        <w:t>pe</w:t>
      </w:r>
      <w:proofErr w:type="spellEnd"/>
      <w:r>
        <w:t xml:space="preserve">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completate</w:t>
      </w:r>
      <w:proofErr w:type="spellEnd"/>
      <w:r>
        <w:t>.</w:t>
      </w:r>
      <w:r>
        <w:br/>
      </w:r>
    </w:p>
    <w:p w14:paraId="73ABF6CB" w14:textId="77777777" w:rsidR="00F55EC2" w:rsidRDefault="00A379E4">
      <w:pPr>
        <w:pStyle w:val="Heading2"/>
      </w:pPr>
      <w:r>
        <w:lastRenderedPageBreak/>
        <w:t xml:space="preserve">3. </w:t>
      </w:r>
      <w:proofErr w:type="spellStart"/>
      <w:r>
        <w:t>F</w:t>
      </w:r>
      <w:r>
        <w:t>inalizarea</w:t>
      </w:r>
      <w:proofErr w:type="spellEnd"/>
      <w:r>
        <w:t xml:space="preserve"> </w:t>
      </w:r>
      <w:proofErr w:type="spellStart"/>
      <w:r>
        <w:t>Procesului</w:t>
      </w:r>
      <w:proofErr w:type="spellEnd"/>
    </w:p>
    <w:p w14:paraId="2727B9EA" w14:textId="77777777" w:rsidR="00F55EC2" w:rsidRDefault="00A379E4">
      <w:r>
        <w:br/>
      </w:r>
      <w:proofErr w:type="spellStart"/>
      <w:r>
        <w:t>După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câmpurilor</w:t>
      </w:r>
      <w:proofErr w:type="spellEnd"/>
      <w:r>
        <w:t xml:space="preserve">, </w:t>
      </w:r>
      <w:proofErr w:type="spellStart"/>
      <w:r>
        <w:t>aveți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>:</w:t>
      </w:r>
      <w:r>
        <w:br/>
        <w:t xml:space="preserve">- **Sold </w:t>
      </w:r>
      <w:proofErr w:type="spellStart"/>
      <w:r>
        <w:t>inițial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sold </w:t>
      </w:r>
      <w:proofErr w:type="spellStart"/>
      <w:r>
        <w:t>inițial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furnizor</w:t>
      </w:r>
      <w:proofErr w:type="spellEnd"/>
      <w:r>
        <w:t>.</w:t>
      </w:r>
      <w:r>
        <w:br/>
        <w:t xml:space="preserve">- **Document**: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documentelor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soldului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>.</w:t>
      </w:r>
      <w:r>
        <w:br/>
        <w:t>- **</w:t>
      </w:r>
      <w:proofErr w:type="spellStart"/>
      <w:r>
        <w:t>Anulare</w:t>
      </w:r>
      <w:proofErr w:type="spellEnd"/>
      <w:r>
        <w:t xml:space="preserve">**: </w:t>
      </w:r>
      <w:proofErr w:type="spellStart"/>
      <w:r>
        <w:t>Revine</w:t>
      </w:r>
      <w:proofErr w:type="spellEnd"/>
      <w:r>
        <w:t xml:space="preserve"> la </w:t>
      </w:r>
      <w:proofErr w:type="spellStart"/>
      <w:r>
        <w:t>ecranul</w:t>
      </w:r>
      <w:proofErr w:type="spellEnd"/>
      <w:r>
        <w:t xml:space="preserve"> anterior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  <w:r>
        <w:br/>
      </w:r>
    </w:p>
    <w:sectPr w:rsidR="00F55E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106C"/>
    <w:rsid w:val="00263057"/>
    <w:rsid w:val="0029639D"/>
    <w:rsid w:val="003101B1"/>
    <w:rsid w:val="00326F90"/>
    <w:rsid w:val="00585C17"/>
    <w:rsid w:val="00A379E4"/>
    <w:rsid w:val="00AA1D8D"/>
    <w:rsid w:val="00B47730"/>
    <w:rsid w:val="00CB0664"/>
    <w:rsid w:val="00F55E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E63D9"/>
  <w14:defaultImageDpi w14:val="300"/>
  <w15:docId w15:val="{5ED78539-E089-430B-9B62-4FF71ABF2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13DA21-BC8C-4999-8F94-24499BAB7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6</cp:revision>
  <dcterms:created xsi:type="dcterms:W3CDTF">2013-12-23T23:15:00Z</dcterms:created>
  <dcterms:modified xsi:type="dcterms:W3CDTF">2024-12-20T08:47:00Z</dcterms:modified>
  <cp:category/>
</cp:coreProperties>
</file>