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44579B" w14:textId="77777777" w:rsidR="00A134CE" w:rsidRPr="00523AFB" w:rsidRDefault="00000000">
      <w:pPr>
        <w:pStyle w:val="Heading1"/>
        <w:rPr>
          <w:lang w:val="es-ES"/>
        </w:rPr>
      </w:pPr>
      <w:r w:rsidRPr="00523AFB">
        <w:rPr>
          <w:lang w:val="es-ES"/>
        </w:rPr>
        <w:t xml:space="preserve">Manual de Utilizare: </w:t>
      </w:r>
      <w:proofErr w:type="spellStart"/>
      <w:r w:rsidRPr="00523AFB">
        <w:rPr>
          <w:lang w:val="es-ES"/>
        </w:rPr>
        <w:t>Asociere</w:t>
      </w:r>
      <w:proofErr w:type="spellEnd"/>
      <w:r w:rsidRPr="00523AFB">
        <w:rPr>
          <w:lang w:val="es-ES"/>
        </w:rPr>
        <w:t xml:space="preserve"> </w:t>
      </w:r>
      <w:proofErr w:type="spellStart"/>
      <w:r w:rsidRPr="00523AFB">
        <w:rPr>
          <w:lang w:val="es-ES"/>
        </w:rPr>
        <w:t>Produs-Aliment</w:t>
      </w:r>
      <w:proofErr w:type="spellEnd"/>
    </w:p>
    <w:p w14:paraId="06E18527" w14:textId="0BEA16E7" w:rsidR="00A134CE" w:rsidRPr="00523AFB" w:rsidRDefault="00000000">
      <w:pPr>
        <w:rPr>
          <w:lang w:val="es-ES"/>
        </w:rPr>
      </w:pPr>
      <w:proofErr w:type="spellStart"/>
      <w:r w:rsidRPr="00523AFB">
        <w:rPr>
          <w:lang w:val="es-ES"/>
        </w:rPr>
        <w:t>Această</w:t>
      </w:r>
      <w:proofErr w:type="spellEnd"/>
      <w:r w:rsidRPr="00523AFB">
        <w:rPr>
          <w:lang w:val="es-ES"/>
        </w:rPr>
        <w:t xml:space="preserve"> </w:t>
      </w:r>
      <w:proofErr w:type="spellStart"/>
      <w:r w:rsidRPr="00523AFB">
        <w:rPr>
          <w:lang w:val="es-ES"/>
        </w:rPr>
        <w:t>secțiune</w:t>
      </w:r>
      <w:proofErr w:type="spellEnd"/>
      <w:r w:rsidRPr="00523AFB">
        <w:rPr>
          <w:lang w:val="es-ES"/>
        </w:rPr>
        <w:t xml:space="preserve"> </w:t>
      </w:r>
      <w:proofErr w:type="spellStart"/>
      <w:r w:rsidRPr="00523AFB">
        <w:rPr>
          <w:lang w:val="es-ES"/>
        </w:rPr>
        <w:t>descrie</w:t>
      </w:r>
      <w:proofErr w:type="spellEnd"/>
      <w:r w:rsidRPr="00523AFB">
        <w:rPr>
          <w:lang w:val="es-ES"/>
        </w:rPr>
        <w:t xml:space="preserve"> </w:t>
      </w:r>
      <w:proofErr w:type="spellStart"/>
      <w:r w:rsidRPr="00523AFB">
        <w:rPr>
          <w:lang w:val="es-ES"/>
        </w:rPr>
        <w:t>modul</w:t>
      </w:r>
      <w:proofErr w:type="spellEnd"/>
      <w:r w:rsidRPr="00523AFB">
        <w:rPr>
          <w:lang w:val="es-ES"/>
        </w:rPr>
        <w:t xml:space="preserve"> de utilizare a </w:t>
      </w:r>
      <w:proofErr w:type="spellStart"/>
      <w:r w:rsidRPr="00523AFB">
        <w:rPr>
          <w:lang w:val="es-ES"/>
        </w:rPr>
        <w:t>interfeței</w:t>
      </w:r>
      <w:proofErr w:type="spellEnd"/>
      <w:r w:rsidRPr="00523AFB">
        <w:rPr>
          <w:lang w:val="es-ES"/>
        </w:rPr>
        <w:t xml:space="preserve"> de </w:t>
      </w:r>
      <w:proofErr w:type="spellStart"/>
      <w:r w:rsidRPr="00523AFB">
        <w:rPr>
          <w:lang w:val="es-ES"/>
        </w:rPr>
        <w:t>asociere</w:t>
      </w:r>
      <w:proofErr w:type="spellEnd"/>
      <w:r w:rsidRPr="00523AFB">
        <w:rPr>
          <w:lang w:val="es-ES"/>
        </w:rPr>
        <w:t xml:space="preserve"> a </w:t>
      </w:r>
      <w:proofErr w:type="spellStart"/>
      <w:r w:rsidRPr="00523AFB">
        <w:rPr>
          <w:lang w:val="es-ES"/>
        </w:rPr>
        <w:t>produselor</w:t>
      </w:r>
      <w:proofErr w:type="spellEnd"/>
      <w:r w:rsidRPr="00523AFB">
        <w:rPr>
          <w:lang w:val="es-ES"/>
        </w:rPr>
        <w:t xml:space="preserve"> </w:t>
      </w:r>
      <w:proofErr w:type="spellStart"/>
      <w:r w:rsidRPr="00523AFB">
        <w:rPr>
          <w:lang w:val="es-ES"/>
        </w:rPr>
        <w:t>cu</w:t>
      </w:r>
      <w:proofErr w:type="spellEnd"/>
      <w:r w:rsidRPr="00523AFB">
        <w:rPr>
          <w:lang w:val="es-ES"/>
        </w:rPr>
        <w:t xml:space="preserve"> alimente din </w:t>
      </w:r>
      <w:proofErr w:type="spellStart"/>
      <w:r w:rsidRPr="00523AFB">
        <w:rPr>
          <w:lang w:val="es-ES"/>
        </w:rPr>
        <w:t>aplicația</w:t>
      </w:r>
      <w:proofErr w:type="spellEnd"/>
      <w:r w:rsidRPr="00523AFB">
        <w:rPr>
          <w:lang w:val="es-ES"/>
        </w:rPr>
        <w:t xml:space="preserve"> </w:t>
      </w:r>
      <w:proofErr w:type="spellStart"/>
      <w:r w:rsidR="00523AFB">
        <w:rPr>
          <w:lang w:val="es-ES"/>
        </w:rPr>
        <w:t>Stocuri</w:t>
      </w:r>
      <w:proofErr w:type="spellEnd"/>
      <w:r w:rsidR="00523AFB">
        <w:rPr>
          <w:lang w:val="es-ES"/>
        </w:rPr>
        <w:t xml:space="preserve"> </w:t>
      </w:r>
      <w:proofErr w:type="spellStart"/>
      <w:r w:rsidR="00523AFB">
        <w:rPr>
          <w:lang w:val="es-ES"/>
        </w:rPr>
        <w:t>și</w:t>
      </w:r>
      <w:proofErr w:type="spellEnd"/>
      <w:r w:rsidR="00523AFB">
        <w:rPr>
          <w:lang w:val="es-ES"/>
        </w:rPr>
        <w:t xml:space="preserve"> </w:t>
      </w:r>
      <w:proofErr w:type="spellStart"/>
      <w:r w:rsidR="00523AFB">
        <w:rPr>
          <w:lang w:val="es-ES"/>
        </w:rPr>
        <w:t>Imobilizări</w:t>
      </w:r>
      <w:proofErr w:type="spellEnd"/>
      <w:r w:rsidR="00523AFB">
        <w:rPr>
          <w:lang w:val="es-ES"/>
        </w:rPr>
        <w:t>-</w:t>
      </w:r>
      <w:r w:rsidRPr="00523AFB">
        <w:rPr>
          <w:lang w:val="es-ES"/>
        </w:rPr>
        <w:t xml:space="preserve">Sigma. </w:t>
      </w:r>
      <w:proofErr w:type="spellStart"/>
      <w:r w:rsidRPr="00523AFB">
        <w:rPr>
          <w:lang w:val="es-ES"/>
        </w:rPr>
        <w:t>Prin</w:t>
      </w:r>
      <w:proofErr w:type="spellEnd"/>
      <w:r w:rsidRPr="00523AFB">
        <w:rPr>
          <w:lang w:val="es-ES"/>
        </w:rPr>
        <w:t xml:space="preserve"> </w:t>
      </w:r>
      <w:proofErr w:type="spellStart"/>
      <w:r w:rsidRPr="00523AFB">
        <w:rPr>
          <w:lang w:val="es-ES"/>
        </w:rPr>
        <w:t>această</w:t>
      </w:r>
      <w:proofErr w:type="spellEnd"/>
      <w:r w:rsidRPr="00523AFB">
        <w:rPr>
          <w:lang w:val="es-ES"/>
        </w:rPr>
        <w:t xml:space="preserve"> </w:t>
      </w:r>
      <w:proofErr w:type="spellStart"/>
      <w:r w:rsidRPr="00523AFB">
        <w:rPr>
          <w:lang w:val="es-ES"/>
        </w:rPr>
        <w:t>funcționalitate</w:t>
      </w:r>
      <w:proofErr w:type="spellEnd"/>
      <w:r w:rsidRPr="00523AFB">
        <w:rPr>
          <w:lang w:val="es-ES"/>
        </w:rPr>
        <w:t xml:space="preserve">, </w:t>
      </w:r>
      <w:proofErr w:type="spellStart"/>
      <w:r w:rsidRPr="00523AFB">
        <w:rPr>
          <w:lang w:val="es-ES"/>
        </w:rPr>
        <w:t>utilizatorii</w:t>
      </w:r>
      <w:proofErr w:type="spellEnd"/>
      <w:r w:rsidRPr="00523AFB">
        <w:rPr>
          <w:lang w:val="es-ES"/>
        </w:rPr>
        <w:t xml:space="preserve"> </w:t>
      </w:r>
      <w:proofErr w:type="spellStart"/>
      <w:r w:rsidRPr="00523AFB">
        <w:rPr>
          <w:lang w:val="es-ES"/>
        </w:rPr>
        <w:t>pot</w:t>
      </w:r>
      <w:proofErr w:type="spellEnd"/>
      <w:r w:rsidRPr="00523AFB">
        <w:rPr>
          <w:lang w:val="es-ES"/>
        </w:rPr>
        <w:t xml:space="preserve"> selecta </w:t>
      </w:r>
      <w:proofErr w:type="spellStart"/>
      <w:r w:rsidRPr="00523AFB">
        <w:rPr>
          <w:lang w:val="es-ES"/>
        </w:rPr>
        <w:t>produse</w:t>
      </w:r>
      <w:proofErr w:type="spellEnd"/>
      <w:r w:rsidRPr="00523AFB">
        <w:rPr>
          <w:lang w:val="es-ES"/>
        </w:rPr>
        <w:t xml:space="preserve"> </w:t>
      </w:r>
      <w:proofErr w:type="spellStart"/>
      <w:r w:rsidRPr="00523AFB">
        <w:rPr>
          <w:lang w:val="es-ES"/>
        </w:rPr>
        <w:t>și</w:t>
      </w:r>
      <w:proofErr w:type="spellEnd"/>
      <w:r w:rsidRPr="00523AFB">
        <w:rPr>
          <w:lang w:val="es-ES"/>
        </w:rPr>
        <w:t xml:space="preserve"> le </w:t>
      </w:r>
      <w:proofErr w:type="spellStart"/>
      <w:r w:rsidRPr="00523AFB">
        <w:rPr>
          <w:lang w:val="es-ES"/>
        </w:rPr>
        <w:t>pot</w:t>
      </w:r>
      <w:proofErr w:type="spellEnd"/>
      <w:r w:rsidRPr="00523AFB">
        <w:rPr>
          <w:lang w:val="es-ES"/>
        </w:rPr>
        <w:t xml:space="preserve"> asocia </w:t>
      </w:r>
      <w:proofErr w:type="spellStart"/>
      <w:r w:rsidRPr="00523AFB">
        <w:rPr>
          <w:lang w:val="es-ES"/>
        </w:rPr>
        <w:t>cu</w:t>
      </w:r>
      <w:proofErr w:type="spellEnd"/>
      <w:r w:rsidRPr="00523AFB">
        <w:rPr>
          <w:lang w:val="es-ES"/>
        </w:rPr>
        <w:t xml:space="preserve"> </w:t>
      </w:r>
      <w:proofErr w:type="spellStart"/>
      <w:r w:rsidRPr="00523AFB">
        <w:rPr>
          <w:lang w:val="es-ES"/>
        </w:rPr>
        <w:t>alimente</w:t>
      </w:r>
      <w:r w:rsidR="00523AFB">
        <w:rPr>
          <w:lang w:val="es-ES"/>
        </w:rPr>
        <w:t>le</w:t>
      </w:r>
      <w:proofErr w:type="spellEnd"/>
      <w:r w:rsidRPr="00523AFB">
        <w:rPr>
          <w:lang w:val="es-ES"/>
        </w:rPr>
        <w:t xml:space="preserve"> </w:t>
      </w:r>
      <w:proofErr w:type="spellStart"/>
      <w:r w:rsidRPr="00523AFB">
        <w:rPr>
          <w:lang w:val="es-ES"/>
        </w:rPr>
        <w:t>corespunzătoare</w:t>
      </w:r>
      <w:proofErr w:type="spellEnd"/>
      <w:r w:rsidRPr="00523AFB">
        <w:rPr>
          <w:lang w:val="es-ES"/>
        </w:rPr>
        <w:t>.</w:t>
      </w:r>
    </w:p>
    <w:p w14:paraId="23B1481D" w14:textId="089126C5" w:rsidR="00523AFB" w:rsidRPr="00523AFB" w:rsidRDefault="00523AFB">
      <w:pPr>
        <w:rPr>
          <w:lang w:val="es-ES"/>
        </w:rPr>
      </w:pPr>
      <w:r w:rsidRPr="00523AFB">
        <w:rPr>
          <w:lang w:val="es-ES"/>
        </w:rPr>
        <w:drawing>
          <wp:inline distT="0" distB="0" distL="0" distR="0" wp14:anchorId="438905FE" wp14:editId="3D14E067">
            <wp:extent cx="5486400" cy="2611120"/>
            <wp:effectExtent l="0" t="0" r="0" b="0"/>
            <wp:docPr id="18459328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3284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EEF7" w14:textId="77777777" w:rsidR="00A134CE" w:rsidRPr="00523AFB" w:rsidRDefault="00000000">
      <w:pPr>
        <w:pStyle w:val="Heading2"/>
        <w:rPr>
          <w:lang w:val="it-IT"/>
        </w:rPr>
      </w:pPr>
      <w:proofErr w:type="spellStart"/>
      <w:r w:rsidRPr="00523AFB">
        <w:rPr>
          <w:lang w:val="it-IT"/>
        </w:rPr>
        <w:t>Pași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pentru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utilizare</w:t>
      </w:r>
      <w:proofErr w:type="spellEnd"/>
      <w:r w:rsidRPr="00523AFB">
        <w:rPr>
          <w:lang w:val="it-IT"/>
        </w:rPr>
        <w:t>:</w:t>
      </w:r>
    </w:p>
    <w:p w14:paraId="558547FE" w14:textId="77777777" w:rsidR="00A134CE" w:rsidRPr="00523AFB" w:rsidRDefault="00000000">
      <w:pPr>
        <w:rPr>
          <w:lang w:val="it-IT"/>
        </w:rPr>
      </w:pPr>
      <w:r w:rsidRPr="00523AFB">
        <w:rPr>
          <w:lang w:val="it-IT"/>
        </w:rPr>
        <w:t xml:space="preserve">1. </w:t>
      </w:r>
      <w:proofErr w:type="spellStart"/>
      <w:r w:rsidRPr="00523AFB">
        <w:rPr>
          <w:lang w:val="it-IT"/>
        </w:rPr>
        <w:t>Selectarea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produselor</w:t>
      </w:r>
      <w:proofErr w:type="spellEnd"/>
      <w:r w:rsidRPr="00523AFB">
        <w:rPr>
          <w:lang w:val="it-IT"/>
        </w:rPr>
        <w:t>:</w:t>
      </w:r>
    </w:p>
    <w:p w14:paraId="7527BDB0" w14:textId="77777777" w:rsidR="00A134CE" w:rsidRPr="00523AFB" w:rsidRDefault="00000000">
      <w:pPr>
        <w:rPr>
          <w:lang w:val="it-IT"/>
        </w:rPr>
      </w:pPr>
      <w:r w:rsidRPr="00523AFB">
        <w:rPr>
          <w:lang w:val="it-IT"/>
        </w:rPr>
        <w:t xml:space="preserve">   - </w:t>
      </w:r>
      <w:proofErr w:type="spellStart"/>
      <w:r w:rsidRPr="00523AFB">
        <w:rPr>
          <w:lang w:val="it-IT"/>
        </w:rPr>
        <w:t>În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partea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stângă</w:t>
      </w:r>
      <w:proofErr w:type="spellEnd"/>
      <w:r w:rsidRPr="00523AFB">
        <w:rPr>
          <w:lang w:val="it-IT"/>
        </w:rPr>
        <w:t xml:space="preserve"> a </w:t>
      </w:r>
      <w:proofErr w:type="spellStart"/>
      <w:r w:rsidRPr="00523AFB">
        <w:rPr>
          <w:lang w:val="it-IT"/>
        </w:rPr>
        <w:t>ecranului</w:t>
      </w:r>
      <w:proofErr w:type="spellEnd"/>
      <w:r w:rsidRPr="00523AFB">
        <w:rPr>
          <w:lang w:val="it-IT"/>
        </w:rPr>
        <w:t xml:space="preserve">, </w:t>
      </w:r>
      <w:proofErr w:type="spellStart"/>
      <w:r w:rsidRPr="00523AFB">
        <w:rPr>
          <w:lang w:val="it-IT"/>
        </w:rPr>
        <w:t>sunt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afișate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produsele</w:t>
      </w:r>
      <w:proofErr w:type="spellEnd"/>
      <w:r w:rsidRPr="00523AFB">
        <w:rPr>
          <w:lang w:val="it-IT"/>
        </w:rPr>
        <w:t xml:space="preserve"> disponibile. </w:t>
      </w:r>
      <w:proofErr w:type="spellStart"/>
      <w:r w:rsidRPr="00523AFB">
        <w:rPr>
          <w:lang w:val="it-IT"/>
        </w:rPr>
        <w:t>Bifați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produsele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pentru</w:t>
      </w:r>
      <w:proofErr w:type="spellEnd"/>
      <w:r w:rsidRPr="00523AFB">
        <w:rPr>
          <w:lang w:val="it-IT"/>
        </w:rPr>
        <w:t xml:space="preserve"> care </w:t>
      </w:r>
      <w:proofErr w:type="spellStart"/>
      <w:r w:rsidRPr="00523AFB">
        <w:rPr>
          <w:lang w:val="it-IT"/>
        </w:rPr>
        <w:t>doriți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să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realizați</w:t>
      </w:r>
      <w:proofErr w:type="spellEnd"/>
      <w:r w:rsidRPr="00523AFB">
        <w:rPr>
          <w:lang w:val="it-IT"/>
        </w:rPr>
        <w:t xml:space="preserve"> o </w:t>
      </w:r>
      <w:proofErr w:type="spellStart"/>
      <w:r w:rsidRPr="00523AFB">
        <w:rPr>
          <w:lang w:val="it-IT"/>
        </w:rPr>
        <w:t>asociere</w:t>
      </w:r>
      <w:proofErr w:type="spellEnd"/>
      <w:r w:rsidRPr="00523AFB">
        <w:rPr>
          <w:lang w:val="it-IT"/>
        </w:rPr>
        <w:t>.</w:t>
      </w:r>
    </w:p>
    <w:p w14:paraId="10A50C5D" w14:textId="77777777" w:rsidR="00A134CE" w:rsidRPr="00523AFB" w:rsidRDefault="00000000">
      <w:pPr>
        <w:rPr>
          <w:lang w:val="it-IT"/>
        </w:rPr>
      </w:pPr>
      <w:r w:rsidRPr="00523AFB">
        <w:rPr>
          <w:lang w:val="it-IT"/>
        </w:rPr>
        <w:t xml:space="preserve">2. </w:t>
      </w:r>
      <w:proofErr w:type="spellStart"/>
      <w:r w:rsidRPr="00523AFB">
        <w:rPr>
          <w:lang w:val="it-IT"/>
        </w:rPr>
        <w:t>Filtrarea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produselor</w:t>
      </w:r>
      <w:proofErr w:type="spellEnd"/>
      <w:r w:rsidRPr="00523AFB">
        <w:rPr>
          <w:lang w:val="it-IT"/>
        </w:rPr>
        <w:t>:</w:t>
      </w:r>
    </w:p>
    <w:p w14:paraId="26D81657" w14:textId="77777777" w:rsidR="00A134CE" w:rsidRPr="00523AFB" w:rsidRDefault="00000000">
      <w:pPr>
        <w:rPr>
          <w:lang w:val="it-IT"/>
        </w:rPr>
      </w:pPr>
      <w:r w:rsidRPr="00523AFB">
        <w:rPr>
          <w:lang w:val="it-IT"/>
        </w:rPr>
        <w:t xml:space="preserve">   - </w:t>
      </w:r>
      <w:proofErr w:type="spellStart"/>
      <w:r w:rsidRPr="00523AFB">
        <w:rPr>
          <w:lang w:val="it-IT"/>
        </w:rPr>
        <w:t>Utilizați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opțiunea</w:t>
      </w:r>
      <w:proofErr w:type="spellEnd"/>
      <w:r w:rsidRPr="00523AFB">
        <w:rPr>
          <w:lang w:val="it-IT"/>
        </w:rPr>
        <w:t xml:space="preserve"> '</w:t>
      </w:r>
      <w:proofErr w:type="spellStart"/>
      <w:r w:rsidRPr="00523AFB">
        <w:rPr>
          <w:lang w:val="it-IT"/>
        </w:rPr>
        <w:t>Doar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produsele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fără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aliment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asociat</w:t>
      </w:r>
      <w:proofErr w:type="spellEnd"/>
      <w:r w:rsidRPr="00523AFB">
        <w:rPr>
          <w:lang w:val="it-IT"/>
        </w:rPr>
        <w:t xml:space="preserve">' </w:t>
      </w:r>
      <w:proofErr w:type="spellStart"/>
      <w:r w:rsidRPr="00523AFB">
        <w:rPr>
          <w:lang w:val="it-IT"/>
        </w:rPr>
        <w:t>pentru</w:t>
      </w:r>
      <w:proofErr w:type="spellEnd"/>
      <w:r w:rsidRPr="00523AFB">
        <w:rPr>
          <w:lang w:val="it-IT"/>
        </w:rPr>
        <w:t xml:space="preserve"> a </w:t>
      </w:r>
      <w:proofErr w:type="spellStart"/>
      <w:r w:rsidRPr="00523AFB">
        <w:rPr>
          <w:lang w:val="it-IT"/>
        </w:rPr>
        <w:t>afișa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doar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produsele</w:t>
      </w:r>
      <w:proofErr w:type="spellEnd"/>
      <w:r w:rsidRPr="00523AFB">
        <w:rPr>
          <w:lang w:val="it-IT"/>
        </w:rPr>
        <w:t xml:space="preserve"> care nu </w:t>
      </w:r>
      <w:proofErr w:type="spellStart"/>
      <w:r w:rsidRPr="00523AFB">
        <w:rPr>
          <w:lang w:val="it-IT"/>
        </w:rPr>
        <w:t>au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deja</w:t>
      </w:r>
      <w:proofErr w:type="spellEnd"/>
      <w:r w:rsidRPr="00523AFB">
        <w:rPr>
          <w:lang w:val="it-IT"/>
        </w:rPr>
        <w:t xml:space="preserve"> o </w:t>
      </w:r>
      <w:proofErr w:type="spellStart"/>
      <w:r w:rsidRPr="00523AFB">
        <w:rPr>
          <w:lang w:val="it-IT"/>
        </w:rPr>
        <w:t>asociere</w:t>
      </w:r>
      <w:proofErr w:type="spellEnd"/>
      <w:r w:rsidRPr="00523AFB">
        <w:rPr>
          <w:lang w:val="it-IT"/>
        </w:rPr>
        <w:t xml:space="preserve">. De </w:t>
      </w:r>
      <w:proofErr w:type="spellStart"/>
      <w:r w:rsidRPr="00523AFB">
        <w:rPr>
          <w:lang w:val="it-IT"/>
        </w:rPr>
        <w:t>asemenea</w:t>
      </w:r>
      <w:proofErr w:type="spellEnd"/>
      <w:r w:rsidRPr="00523AFB">
        <w:rPr>
          <w:lang w:val="it-IT"/>
        </w:rPr>
        <w:t xml:space="preserve">, </w:t>
      </w:r>
      <w:proofErr w:type="spellStart"/>
      <w:r w:rsidRPr="00523AFB">
        <w:rPr>
          <w:lang w:val="it-IT"/>
        </w:rPr>
        <w:t>bifați</w:t>
      </w:r>
      <w:proofErr w:type="spellEnd"/>
      <w:r w:rsidRPr="00523AFB">
        <w:rPr>
          <w:lang w:val="it-IT"/>
        </w:rPr>
        <w:t xml:space="preserve"> '</w:t>
      </w:r>
      <w:proofErr w:type="spellStart"/>
      <w:r w:rsidRPr="00523AFB">
        <w:rPr>
          <w:lang w:val="it-IT"/>
        </w:rPr>
        <w:t>Doar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produsele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din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stoc</w:t>
      </w:r>
      <w:proofErr w:type="spellEnd"/>
      <w:r w:rsidRPr="00523AFB">
        <w:rPr>
          <w:lang w:val="it-IT"/>
        </w:rPr>
        <w:t xml:space="preserve">' </w:t>
      </w:r>
      <w:proofErr w:type="spellStart"/>
      <w:r w:rsidRPr="00523AFB">
        <w:rPr>
          <w:lang w:val="it-IT"/>
        </w:rPr>
        <w:t>pentru</w:t>
      </w:r>
      <w:proofErr w:type="spellEnd"/>
      <w:r w:rsidRPr="00523AFB">
        <w:rPr>
          <w:lang w:val="it-IT"/>
        </w:rPr>
        <w:t xml:space="preserve"> a limita lista la </w:t>
      </w:r>
      <w:proofErr w:type="spellStart"/>
      <w:r w:rsidRPr="00523AFB">
        <w:rPr>
          <w:lang w:val="it-IT"/>
        </w:rPr>
        <w:t>produsele</w:t>
      </w:r>
      <w:proofErr w:type="spellEnd"/>
      <w:r w:rsidRPr="00523AFB">
        <w:rPr>
          <w:lang w:val="it-IT"/>
        </w:rPr>
        <w:t xml:space="preserve"> disponibile.</w:t>
      </w:r>
    </w:p>
    <w:p w14:paraId="4ADDD72E" w14:textId="77777777" w:rsidR="00A134CE" w:rsidRPr="00523AFB" w:rsidRDefault="00000000">
      <w:pPr>
        <w:rPr>
          <w:lang w:val="it-IT"/>
        </w:rPr>
      </w:pPr>
      <w:r w:rsidRPr="00523AFB">
        <w:rPr>
          <w:lang w:val="it-IT"/>
        </w:rPr>
        <w:t xml:space="preserve">3. </w:t>
      </w:r>
      <w:proofErr w:type="spellStart"/>
      <w:r w:rsidRPr="00523AFB">
        <w:rPr>
          <w:lang w:val="it-IT"/>
        </w:rPr>
        <w:t>Selectarea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alimentelor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asociate</w:t>
      </w:r>
      <w:proofErr w:type="spellEnd"/>
      <w:r w:rsidRPr="00523AFB">
        <w:rPr>
          <w:lang w:val="it-IT"/>
        </w:rPr>
        <w:t>:</w:t>
      </w:r>
    </w:p>
    <w:p w14:paraId="3B94D5CE" w14:textId="56F0F51B" w:rsidR="00A134CE" w:rsidRPr="00523AFB" w:rsidRDefault="00000000">
      <w:pPr>
        <w:rPr>
          <w:lang w:val="it-IT"/>
        </w:rPr>
      </w:pPr>
      <w:r w:rsidRPr="00523AFB">
        <w:rPr>
          <w:lang w:val="it-IT"/>
        </w:rPr>
        <w:t xml:space="preserve">   - </w:t>
      </w:r>
      <w:proofErr w:type="spellStart"/>
      <w:r w:rsidRPr="00523AFB">
        <w:rPr>
          <w:lang w:val="it-IT"/>
        </w:rPr>
        <w:t>În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partea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dreaptă</w:t>
      </w:r>
      <w:proofErr w:type="spellEnd"/>
      <w:r w:rsidRPr="00523AFB">
        <w:rPr>
          <w:lang w:val="it-IT"/>
        </w:rPr>
        <w:t xml:space="preserve">, </w:t>
      </w:r>
      <w:proofErr w:type="spellStart"/>
      <w:r w:rsidRPr="00523AFB">
        <w:rPr>
          <w:lang w:val="it-IT"/>
        </w:rPr>
        <w:t>alegeți</w:t>
      </w:r>
      <w:proofErr w:type="spellEnd"/>
      <w:r w:rsidRPr="00523AFB">
        <w:rPr>
          <w:lang w:val="it-IT"/>
        </w:rPr>
        <w:t xml:space="preserve"> un </w:t>
      </w:r>
      <w:proofErr w:type="spellStart"/>
      <w:r w:rsidRPr="00523AFB">
        <w:rPr>
          <w:lang w:val="it-IT"/>
        </w:rPr>
        <w:t>aliment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din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list</w:t>
      </w:r>
      <w:r w:rsidR="00523AFB">
        <w:rPr>
          <w:lang w:val="it-IT"/>
        </w:rPr>
        <w:t>ă</w:t>
      </w:r>
      <w:proofErr w:type="spellEnd"/>
      <w:r w:rsidRPr="00523AFB">
        <w:rPr>
          <w:lang w:val="it-IT"/>
        </w:rPr>
        <w:t xml:space="preserve">. </w:t>
      </w:r>
      <w:proofErr w:type="spellStart"/>
      <w:r w:rsidRPr="00523AFB">
        <w:rPr>
          <w:lang w:val="it-IT"/>
        </w:rPr>
        <w:t>Completați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cantitatea</w:t>
      </w:r>
      <w:proofErr w:type="spellEnd"/>
      <w:r w:rsidRPr="00523AFB">
        <w:rPr>
          <w:lang w:val="it-IT"/>
        </w:rPr>
        <w:t xml:space="preserve"> per </w:t>
      </w:r>
      <w:proofErr w:type="spellStart"/>
      <w:r w:rsidRPr="00523AFB">
        <w:rPr>
          <w:lang w:val="it-IT"/>
        </w:rPr>
        <w:t>ambalaj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și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bifați</w:t>
      </w:r>
      <w:proofErr w:type="spellEnd"/>
      <w:r w:rsidRPr="00523AFB">
        <w:rPr>
          <w:lang w:val="it-IT"/>
        </w:rPr>
        <w:t xml:space="preserve"> '</w:t>
      </w:r>
      <w:proofErr w:type="spellStart"/>
      <w:r w:rsidRPr="00523AFB">
        <w:rPr>
          <w:lang w:val="it-IT"/>
        </w:rPr>
        <w:t>Poate</w:t>
      </w:r>
      <w:proofErr w:type="spellEnd"/>
      <w:r w:rsidRPr="00523AFB">
        <w:rPr>
          <w:lang w:val="it-IT"/>
        </w:rPr>
        <w:t xml:space="preserve"> fi </w:t>
      </w:r>
      <w:proofErr w:type="spellStart"/>
      <w:r w:rsidRPr="00523AFB">
        <w:rPr>
          <w:lang w:val="it-IT"/>
        </w:rPr>
        <w:t>dat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în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consum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fracționat</w:t>
      </w:r>
      <w:proofErr w:type="spellEnd"/>
      <w:r w:rsidRPr="00523AFB">
        <w:rPr>
          <w:lang w:val="it-IT"/>
        </w:rPr>
        <w:t xml:space="preserve">' </w:t>
      </w:r>
      <w:proofErr w:type="spellStart"/>
      <w:r w:rsidRPr="00523AFB">
        <w:rPr>
          <w:lang w:val="it-IT"/>
        </w:rPr>
        <w:t>dacă</w:t>
      </w:r>
      <w:proofErr w:type="spellEnd"/>
      <w:r w:rsidRPr="00523AFB">
        <w:rPr>
          <w:lang w:val="it-IT"/>
        </w:rPr>
        <w:t xml:space="preserve"> este </w:t>
      </w:r>
      <w:proofErr w:type="spellStart"/>
      <w:r w:rsidRPr="00523AFB">
        <w:rPr>
          <w:lang w:val="it-IT"/>
        </w:rPr>
        <w:t>cazul</w:t>
      </w:r>
      <w:proofErr w:type="spellEnd"/>
      <w:r w:rsidRPr="00523AFB">
        <w:rPr>
          <w:lang w:val="it-IT"/>
        </w:rPr>
        <w:t>.</w:t>
      </w:r>
    </w:p>
    <w:p w14:paraId="57DB0E5C" w14:textId="77777777" w:rsidR="00A134CE" w:rsidRPr="00523AFB" w:rsidRDefault="00000000">
      <w:pPr>
        <w:rPr>
          <w:lang w:val="it-IT"/>
        </w:rPr>
      </w:pPr>
      <w:r w:rsidRPr="00523AFB">
        <w:rPr>
          <w:lang w:val="it-IT"/>
        </w:rPr>
        <w:t xml:space="preserve">4. </w:t>
      </w:r>
      <w:proofErr w:type="spellStart"/>
      <w:r w:rsidRPr="00523AFB">
        <w:rPr>
          <w:lang w:val="it-IT"/>
        </w:rPr>
        <w:t>Salvarea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asocierii</w:t>
      </w:r>
      <w:proofErr w:type="spellEnd"/>
      <w:r w:rsidRPr="00523AFB">
        <w:rPr>
          <w:lang w:val="it-IT"/>
        </w:rPr>
        <w:t>:</w:t>
      </w:r>
    </w:p>
    <w:p w14:paraId="09C2C70D" w14:textId="77777777" w:rsidR="00A134CE" w:rsidRPr="00523AFB" w:rsidRDefault="00000000">
      <w:pPr>
        <w:rPr>
          <w:lang w:val="it-IT"/>
        </w:rPr>
      </w:pPr>
      <w:r w:rsidRPr="00523AFB">
        <w:rPr>
          <w:lang w:val="it-IT"/>
        </w:rPr>
        <w:t xml:space="preserve">   - </w:t>
      </w:r>
      <w:proofErr w:type="spellStart"/>
      <w:r w:rsidRPr="00523AFB">
        <w:rPr>
          <w:lang w:val="it-IT"/>
        </w:rPr>
        <w:t>După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configurarea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asocierii</w:t>
      </w:r>
      <w:proofErr w:type="spellEnd"/>
      <w:r w:rsidRPr="00523AFB">
        <w:rPr>
          <w:lang w:val="it-IT"/>
        </w:rPr>
        <w:t xml:space="preserve">, </w:t>
      </w:r>
      <w:proofErr w:type="spellStart"/>
      <w:r w:rsidRPr="00523AFB">
        <w:rPr>
          <w:lang w:val="it-IT"/>
        </w:rPr>
        <w:t>apăsați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butonul</w:t>
      </w:r>
      <w:proofErr w:type="spellEnd"/>
      <w:r w:rsidRPr="00523AFB">
        <w:rPr>
          <w:lang w:val="it-IT"/>
        </w:rPr>
        <w:t xml:space="preserve"> verde '</w:t>
      </w:r>
      <w:proofErr w:type="spellStart"/>
      <w:r w:rsidRPr="00523AFB">
        <w:rPr>
          <w:lang w:val="it-IT"/>
        </w:rPr>
        <w:t>Asociază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aliment</w:t>
      </w:r>
      <w:proofErr w:type="spellEnd"/>
      <w:r w:rsidRPr="00523AFB">
        <w:rPr>
          <w:lang w:val="it-IT"/>
        </w:rPr>
        <w:t xml:space="preserve">' </w:t>
      </w:r>
      <w:proofErr w:type="spellStart"/>
      <w:r w:rsidRPr="00523AFB">
        <w:rPr>
          <w:lang w:val="it-IT"/>
        </w:rPr>
        <w:t>pentru</w:t>
      </w:r>
      <w:proofErr w:type="spellEnd"/>
      <w:r w:rsidRPr="00523AFB">
        <w:rPr>
          <w:lang w:val="it-IT"/>
        </w:rPr>
        <w:t xml:space="preserve"> a salva </w:t>
      </w:r>
      <w:proofErr w:type="spellStart"/>
      <w:r w:rsidRPr="00523AFB">
        <w:rPr>
          <w:lang w:val="it-IT"/>
        </w:rPr>
        <w:t>modificările</w:t>
      </w:r>
      <w:proofErr w:type="spellEnd"/>
      <w:r w:rsidRPr="00523AFB">
        <w:rPr>
          <w:lang w:val="it-IT"/>
        </w:rPr>
        <w:t>.</w:t>
      </w:r>
    </w:p>
    <w:p w14:paraId="6469AAB5" w14:textId="77777777" w:rsidR="00523AFB" w:rsidRDefault="00523AFB">
      <w:pPr>
        <w:pStyle w:val="Heading2"/>
        <w:rPr>
          <w:lang w:val="it-IT"/>
        </w:rPr>
      </w:pPr>
    </w:p>
    <w:p w14:paraId="105AF938" w14:textId="74F7E06D" w:rsidR="00A134CE" w:rsidRPr="00523AFB" w:rsidRDefault="00000000">
      <w:pPr>
        <w:pStyle w:val="Heading2"/>
        <w:rPr>
          <w:lang w:val="it-IT"/>
        </w:rPr>
      </w:pPr>
      <w:proofErr w:type="spellStart"/>
      <w:r w:rsidRPr="00523AFB">
        <w:rPr>
          <w:lang w:val="it-IT"/>
        </w:rPr>
        <w:t>Elemente</w:t>
      </w:r>
      <w:proofErr w:type="spellEnd"/>
      <w:r w:rsidRPr="00523AFB">
        <w:rPr>
          <w:lang w:val="it-IT"/>
        </w:rPr>
        <w:t xml:space="preserve"> importante:</w:t>
      </w:r>
    </w:p>
    <w:p w14:paraId="0D17955D" w14:textId="77777777" w:rsidR="00A134CE" w:rsidRPr="00523AFB" w:rsidRDefault="00000000">
      <w:pPr>
        <w:rPr>
          <w:lang w:val="it-IT"/>
        </w:rPr>
      </w:pPr>
      <w:r w:rsidRPr="00523AFB">
        <w:rPr>
          <w:lang w:val="it-IT"/>
        </w:rPr>
        <w:t xml:space="preserve">- </w:t>
      </w:r>
      <w:proofErr w:type="spellStart"/>
      <w:r w:rsidRPr="00523AFB">
        <w:rPr>
          <w:lang w:val="it-IT"/>
        </w:rPr>
        <w:t>Cod</w:t>
      </w:r>
      <w:proofErr w:type="spellEnd"/>
      <w:r w:rsidRPr="00523AFB">
        <w:rPr>
          <w:lang w:val="it-IT"/>
        </w:rPr>
        <w:t xml:space="preserve">: Identificator </w:t>
      </w:r>
      <w:proofErr w:type="spellStart"/>
      <w:r w:rsidRPr="00523AFB">
        <w:rPr>
          <w:lang w:val="it-IT"/>
        </w:rPr>
        <w:t>unic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pentru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fiecare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produs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din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listă</w:t>
      </w:r>
      <w:proofErr w:type="spellEnd"/>
      <w:r w:rsidRPr="00523AFB">
        <w:rPr>
          <w:lang w:val="it-IT"/>
        </w:rPr>
        <w:t>.</w:t>
      </w:r>
    </w:p>
    <w:p w14:paraId="5CC9D737" w14:textId="77777777" w:rsidR="00A134CE" w:rsidRPr="00523AFB" w:rsidRDefault="00000000">
      <w:pPr>
        <w:rPr>
          <w:lang w:val="it-IT"/>
        </w:rPr>
      </w:pPr>
      <w:r w:rsidRPr="00523AFB">
        <w:rPr>
          <w:lang w:val="it-IT"/>
        </w:rPr>
        <w:t xml:space="preserve">- </w:t>
      </w:r>
      <w:proofErr w:type="spellStart"/>
      <w:r w:rsidRPr="00523AFB">
        <w:rPr>
          <w:lang w:val="it-IT"/>
        </w:rPr>
        <w:t>Denumire</w:t>
      </w:r>
      <w:proofErr w:type="spellEnd"/>
      <w:r w:rsidRPr="00523AFB">
        <w:rPr>
          <w:lang w:val="it-IT"/>
        </w:rPr>
        <w:t xml:space="preserve">: </w:t>
      </w:r>
      <w:proofErr w:type="spellStart"/>
      <w:r w:rsidRPr="00523AFB">
        <w:rPr>
          <w:lang w:val="it-IT"/>
        </w:rPr>
        <w:t>Numele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produsului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selectat</w:t>
      </w:r>
      <w:proofErr w:type="spellEnd"/>
      <w:r w:rsidRPr="00523AFB">
        <w:rPr>
          <w:lang w:val="it-IT"/>
        </w:rPr>
        <w:t>.</w:t>
      </w:r>
    </w:p>
    <w:p w14:paraId="46524F4B" w14:textId="77777777" w:rsidR="00A134CE" w:rsidRPr="00523AFB" w:rsidRDefault="00000000">
      <w:pPr>
        <w:rPr>
          <w:lang w:val="it-IT"/>
        </w:rPr>
      </w:pPr>
      <w:r w:rsidRPr="00523AFB">
        <w:rPr>
          <w:lang w:val="it-IT"/>
        </w:rPr>
        <w:t xml:space="preserve">- UM: </w:t>
      </w:r>
      <w:proofErr w:type="spellStart"/>
      <w:r w:rsidRPr="00523AFB">
        <w:rPr>
          <w:lang w:val="it-IT"/>
        </w:rPr>
        <w:t>Unitatea</w:t>
      </w:r>
      <w:proofErr w:type="spellEnd"/>
      <w:r w:rsidRPr="00523AFB">
        <w:rPr>
          <w:lang w:val="it-IT"/>
        </w:rPr>
        <w:t xml:space="preserve"> de </w:t>
      </w:r>
      <w:proofErr w:type="spellStart"/>
      <w:r w:rsidRPr="00523AFB">
        <w:rPr>
          <w:lang w:val="it-IT"/>
        </w:rPr>
        <w:t>măsură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pentru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produs</w:t>
      </w:r>
      <w:proofErr w:type="spellEnd"/>
      <w:r w:rsidRPr="00523AFB">
        <w:rPr>
          <w:lang w:val="it-IT"/>
        </w:rPr>
        <w:t>.</w:t>
      </w:r>
    </w:p>
    <w:p w14:paraId="5EB8C2D1" w14:textId="77777777" w:rsidR="00A134CE" w:rsidRPr="00523AFB" w:rsidRDefault="00000000">
      <w:pPr>
        <w:rPr>
          <w:lang w:val="it-IT"/>
        </w:rPr>
      </w:pPr>
      <w:r w:rsidRPr="00523AFB">
        <w:rPr>
          <w:lang w:val="it-IT"/>
        </w:rPr>
        <w:t xml:space="preserve">- </w:t>
      </w:r>
      <w:proofErr w:type="spellStart"/>
      <w:r w:rsidRPr="00523AFB">
        <w:rPr>
          <w:lang w:val="it-IT"/>
        </w:rPr>
        <w:t>Aliment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asociat</w:t>
      </w:r>
      <w:proofErr w:type="spellEnd"/>
      <w:r w:rsidRPr="00523AFB">
        <w:rPr>
          <w:lang w:val="it-IT"/>
        </w:rPr>
        <w:t xml:space="preserve">: </w:t>
      </w:r>
      <w:proofErr w:type="spellStart"/>
      <w:r w:rsidRPr="00523AFB">
        <w:rPr>
          <w:lang w:val="it-IT"/>
        </w:rPr>
        <w:t>Alimentele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deja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asociate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produsului</w:t>
      </w:r>
      <w:proofErr w:type="spellEnd"/>
      <w:r w:rsidRPr="00523AFB">
        <w:rPr>
          <w:lang w:val="it-IT"/>
        </w:rPr>
        <w:t xml:space="preserve"> (</w:t>
      </w:r>
      <w:proofErr w:type="spellStart"/>
      <w:r w:rsidRPr="00523AFB">
        <w:rPr>
          <w:lang w:val="it-IT"/>
        </w:rPr>
        <w:t>dacă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există</w:t>
      </w:r>
      <w:proofErr w:type="spellEnd"/>
      <w:r w:rsidRPr="00523AFB">
        <w:rPr>
          <w:lang w:val="it-IT"/>
        </w:rPr>
        <w:t>).</w:t>
      </w:r>
    </w:p>
    <w:p w14:paraId="7116AC35" w14:textId="77777777" w:rsidR="00A134CE" w:rsidRPr="00523AFB" w:rsidRDefault="00000000">
      <w:pPr>
        <w:rPr>
          <w:lang w:val="it-IT"/>
        </w:rPr>
      </w:pPr>
      <w:r w:rsidRPr="00523AFB">
        <w:rPr>
          <w:lang w:val="it-IT"/>
        </w:rPr>
        <w:t xml:space="preserve">- Cant. </w:t>
      </w:r>
      <w:proofErr w:type="spellStart"/>
      <w:r w:rsidRPr="00523AFB">
        <w:rPr>
          <w:lang w:val="it-IT"/>
        </w:rPr>
        <w:t>ambalaj</w:t>
      </w:r>
      <w:proofErr w:type="spellEnd"/>
      <w:r w:rsidRPr="00523AFB">
        <w:rPr>
          <w:lang w:val="it-IT"/>
        </w:rPr>
        <w:t xml:space="preserve">: </w:t>
      </w:r>
      <w:proofErr w:type="spellStart"/>
      <w:r w:rsidRPr="00523AFB">
        <w:rPr>
          <w:lang w:val="it-IT"/>
        </w:rPr>
        <w:t>Cantitatea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produsului</w:t>
      </w:r>
      <w:proofErr w:type="spellEnd"/>
      <w:r w:rsidRPr="00523AFB">
        <w:rPr>
          <w:lang w:val="it-IT"/>
        </w:rPr>
        <w:t xml:space="preserve"> per </w:t>
      </w:r>
      <w:proofErr w:type="spellStart"/>
      <w:r w:rsidRPr="00523AFB">
        <w:rPr>
          <w:lang w:val="it-IT"/>
        </w:rPr>
        <w:t>ambalaj</w:t>
      </w:r>
      <w:proofErr w:type="spellEnd"/>
      <w:r w:rsidRPr="00523AFB">
        <w:rPr>
          <w:lang w:val="it-IT"/>
        </w:rPr>
        <w:t>.</w:t>
      </w:r>
    </w:p>
    <w:p w14:paraId="0DD956C2" w14:textId="77777777" w:rsidR="00A134CE" w:rsidRPr="00523AFB" w:rsidRDefault="00000000">
      <w:pPr>
        <w:rPr>
          <w:lang w:val="it-IT"/>
        </w:rPr>
      </w:pPr>
      <w:r w:rsidRPr="00523AFB">
        <w:rPr>
          <w:lang w:val="it-IT"/>
        </w:rPr>
        <w:t xml:space="preserve">- </w:t>
      </w:r>
      <w:proofErr w:type="spellStart"/>
      <w:r w:rsidRPr="00523AFB">
        <w:rPr>
          <w:lang w:val="it-IT"/>
        </w:rPr>
        <w:t>Fracționat</w:t>
      </w:r>
      <w:proofErr w:type="spellEnd"/>
      <w:r w:rsidRPr="00523AFB">
        <w:rPr>
          <w:lang w:val="it-IT"/>
        </w:rPr>
        <w:t xml:space="preserve">: </w:t>
      </w:r>
      <w:proofErr w:type="spellStart"/>
      <w:r w:rsidRPr="00523AFB">
        <w:rPr>
          <w:lang w:val="it-IT"/>
        </w:rPr>
        <w:t>Indică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dacă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produsul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poate</w:t>
      </w:r>
      <w:proofErr w:type="spellEnd"/>
      <w:r w:rsidRPr="00523AFB">
        <w:rPr>
          <w:lang w:val="it-IT"/>
        </w:rPr>
        <w:t xml:space="preserve"> fi </w:t>
      </w:r>
      <w:proofErr w:type="spellStart"/>
      <w:r w:rsidRPr="00523AFB">
        <w:rPr>
          <w:lang w:val="it-IT"/>
        </w:rPr>
        <w:t>dat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în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consum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fracționat</w:t>
      </w:r>
      <w:proofErr w:type="spellEnd"/>
      <w:r w:rsidRPr="00523AFB">
        <w:rPr>
          <w:lang w:val="it-IT"/>
        </w:rPr>
        <w:t>.</w:t>
      </w:r>
    </w:p>
    <w:p w14:paraId="65E1FA5C" w14:textId="77777777" w:rsidR="00A134CE" w:rsidRPr="00523AFB" w:rsidRDefault="00000000">
      <w:pPr>
        <w:pStyle w:val="Heading2"/>
        <w:rPr>
          <w:lang w:val="it-IT"/>
        </w:rPr>
      </w:pPr>
      <w:proofErr w:type="spellStart"/>
      <w:r w:rsidRPr="00523AFB">
        <w:rPr>
          <w:lang w:val="it-IT"/>
        </w:rPr>
        <w:t>Acțiuni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suplimentare</w:t>
      </w:r>
      <w:proofErr w:type="spellEnd"/>
      <w:r w:rsidRPr="00523AFB">
        <w:rPr>
          <w:lang w:val="it-IT"/>
        </w:rPr>
        <w:t>:</w:t>
      </w:r>
    </w:p>
    <w:p w14:paraId="294E89DE" w14:textId="77777777" w:rsidR="00A134CE" w:rsidRPr="00523AFB" w:rsidRDefault="00000000">
      <w:pPr>
        <w:rPr>
          <w:lang w:val="it-IT"/>
        </w:rPr>
      </w:pPr>
      <w:r w:rsidRPr="00523AFB">
        <w:rPr>
          <w:lang w:val="it-IT"/>
        </w:rPr>
        <w:t xml:space="preserve">- </w:t>
      </w:r>
      <w:proofErr w:type="spellStart"/>
      <w:r w:rsidRPr="00523AFB">
        <w:rPr>
          <w:lang w:val="it-IT"/>
        </w:rPr>
        <w:t>Pentru</w:t>
      </w:r>
      <w:proofErr w:type="spellEnd"/>
      <w:r w:rsidRPr="00523AFB">
        <w:rPr>
          <w:lang w:val="it-IT"/>
        </w:rPr>
        <w:t xml:space="preserve"> </w:t>
      </w:r>
      <w:proofErr w:type="gramStart"/>
      <w:r w:rsidRPr="00523AFB">
        <w:rPr>
          <w:lang w:val="it-IT"/>
        </w:rPr>
        <w:t>a</w:t>
      </w:r>
      <w:proofErr w:type="gram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anula</w:t>
      </w:r>
      <w:proofErr w:type="spellEnd"/>
      <w:r w:rsidRPr="00523AFB">
        <w:rPr>
          <w:lang w:val="it-IT"/>
        </w:rPr>
        <w:t xml:space="preserve"> o </w:t>
      </w:r>
      <w:proofErr w:type="spellStart"/>
      <w:r w:rsidRPr="00523AFB">
        <w:rPr>
          <w:lang w:val="it-IT"/>
        </w:rPr>
        <w:t>asociere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existentă</w:t>
      </w:r>
      <w:proofErr w:type="spellEnd"/>
      <w:r w:rsidRPr="00523AFB">
        <w:rPr>
          <w:lang w:val="it-IT"/>
        </w:rPr>
        <w:t xml:space="preserve">, </w:t>
      </w:r>
      <w:proofErr w:type="spellStart"/>
      <w:r w:rsidRPr="00523AFB">
        <w:rPr>
          <w:lang w:val="it-IT"/>
        </w:rPr>
        <w:t>selectați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produsul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dorit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și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apăsați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butonul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roșu</w:t>
      </w:r>
      <w:proofErr w:type="spellEnd"/>
      <w:r w:rsidRPr="00523AFB">
        <w:rPr>
          <w:lang w:val="it-IT"/>
        </w:rPr>
        <w:t xml:space="preserve"> 'Anulare </w:t>
      </w:r>
      <w:proofErr w:type="spellStart"/>
      <w:r w:rsidRPr="00523AFB">
        <w:rPr>
          <w:lang w:val="it-IT"/>
        </w:rPr>
        <w:t>asociere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aliment</w:t>
      </w:r>
      <w:proofErr w:type="spellEnd"/>
      <w:r w:rsidRPr="00523AFB">
        <w:rPr>
          <w:lang w:val="it-IT"/>
        </w:rPr>
        <w:t>'.</w:t>
      </w:r>
    </w:p>
    <w:p w14:paraId="450BD972" w14:textId="77777777" w:rsidR="00A134CE" w:rsidRPr="00523AFB" w:rsidRDefault="00000000">
      <w:pPr>
        <w:rPr>
          <w:lang w:val="it-IT"/>
        </w:rPr>
      </w:pPr>
      <w:r w:rsidRPr="00523AFB">
        <w:rPr>
          <w:lang w:val="it-IT"/>
        </w:rPr>
        <w:t xml:space="preserve">- </w:t>
      </w:r>
      <w:proofErr w:type="spellStart"/>
      <w:r w:rsidRPr="00523AFB">
        <w:rPr>
          <w:lang w:val="it-IT"/>
        </w:rPr>
        <w:t>Pentru</w:t>
      </w:r>
      <w:proofErr w:type="spellEnd"/>
      <w:r w:rsidRPr="00523AFB">
        <w:rPr>
          <w:lang w:val="it-IT"/>
        </w:rPr>
        <w:t xml:space="preserve"> a </w:t>
      </w:r>
      <w:proofErr w:type="spellStart"/>
      <w:r w:rsidRPr="00523AFB">
        <w:rPr>
          <w:lang w:val="it-IT"/>
        </w:rPr>
        <w:t>reveni</w:t>
      </w:r>
      <w:proofErr w:type="spellEnd"/>
      <w:r w:rsidRPr="00523AFB">
        <w:rPr>
          <w:lang w:val="it-IT"/>
        </w:rPr>
        <w:t xml:space="preserve"> la pagina </w:t>
      </w:r>
      <w:proofErr w:type="spellStart"/>
      <w:r w:rsidRPr="00523AFB">
        <w:rPr>
          <w:lang w:val="it-IT"/>
        </w:rPr>
        <w:t>principală</w:t>
      </w:r>
      <w:proofErr w:type="spellEnd"/>
      <w:r w:rsidRPr="00523AFB">
        <w:rPr>
          <w:lang w:val="it-IT"/>
        </w:rPr>
        <w:t xml:space="preserve">, </w:t>
      </w:r>
      <w:proofErr w:type="spellStart"/>
      <w:r w:rsidRPr="00523AFB">
        <w:rPr>
          <w:lang w:val="it-IT"/>
        </w:rPr>
        <w:t>utilizați</w:t>
      </w:r>
      <w:proofErr w:type="spellEnd"/>
      <w:r w:rsidRPr="00523AFB">
        <w:rPr>
          <w:lang w:val="it-IT"/>
        </w:rPr>
        <w:t xml:space="preserve"> </w:t>
      </w:r>
      <w:proofErr w:type="spellStart"/>
      <w:r w:rsidRPr="00523AFB">
        <w:rPr>
          <w:lang w:val="it-IT"/>
        </w:rPr>
        <w:t>butonul</w:t>
      </w:r>
      <w:proofErr w:type="spellEnd"/>
      <w:r w:rsidRPr="00523AFB">
        <w:rPr>
          <w:lang w:val="it-IT"/>
        </w:rPr>
        <w:t xml:space="preserve"> '</w:t>
      </w:r>
      <w:proofErr w:type="spellStart"/>
      <w:r w:rsidRPr="00523AFB">
        <w:rPr>
          <w:lang w:val="it-IT"/>
        </w:rPr>
        <w:t>Înapoi</w:t>
      </w:r>
      <w:proofErr w:type="spellEnd"/>
      <w:r w:rsidRPr="00523AFB">
        <w:rPr>
          <w:lang w:val="it-IT"/>
        </w:rPr>
        <w:t>'.</w:t>
      </w:r>
    </w:p>
    <w:sectPr w:rsidR="00A134CE" w:rsidRPr="00523A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319204">
    <w:abstractNumId w:val="8"/>
  </w:num>
  <w:num w:numId="2" w16cid:durableId="43261940">
    <w:abstractNumId w:val="6"/>
  </w:num>
  <w:num w:numId="3" w16cid:durableId="627079999">
    <w:abstractNumId w:val="5"/>
  </w:num>
  <w:num w:numId="4" w16cid:durableId="830488039">
    <w:abstractNumId w:val="4"/>
  </w:num>
  <w:num w:numId="5" w16cid:durableId="821384474">
    <w:abstractNumId w:val="7"/>
  </w:num>
  <w:num w:numId="6" w16cid:durableId="985665721">
    <w:abstractNumId w:val="3"/>
  </w:num>
  <w:num w:numId="7" w16cid:durableId="580023153">
    <w:abstractNumId w:val="2"/>
  </w:num>
  <w:num w:numId="8" w16cid:durableId="1026518278">
    <w:abstractNumId w:val="1"/>
  </w:num>
  <w:num w:numId="9" w16cid:durableId="68652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3AFB"/>
    <w:rsid w:val="00A134CE"/>
    <w:rsid w:val="00AA1D8D"/>
    <w:rsid w:val="00B47730"/>
    <w:rsid w:val="00CB0664"/>
    <w:rsid w:val="00F831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3759F3"/>
  <w14:defaultImageDpi w14:val="300"/>
  <w15:docId w15:val="{2F8986AD-D580-428E-8109-E252D98B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2024-12-05T15:07:00Z</dcterms:modified>
  <cp:category/>
</cp:coreProperties>
</file>