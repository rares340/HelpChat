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B7AD85" w14:textId="77777777" w:rsidR="0063463C" w:rsidRPr="00630833" w:rsidRDefault="00000000">
      <w:pPr>
        <w:pStyle w:val="Heading1"/>
        <w:rPr>
          <w:lang w:val="es-ES"/>
        </w:rPr>
      </w:pPr>
      <w:r w:rsidRPr="00630833">
        <w:rPr>
          <w:lang w:val="es-ES"/>
        </w:rPr>
        <w:t xml:space="preserve">Manual de Utilizare - Unificare </w:t>
      </w:r>
      <w:proofErr w:type="spellStart"/>
      <w:r w:rsidRPr="00630833">
        <w:rPr>
          <w:lang w:val="es-ES"/>
        </w:rPr>
        <w:t>Produse</w:t>
      </w:r>
      <w:proofErr w:type="spellEnd"/>
    </w:p>
    <w:p w14:paraId="4988A8A6" w14:textId="468A7C1F" w:rsidR="0063463C" w:rsidRPr="00630833" w:rsidRDefault="00000000">
      <w:pPr>
        <w:rPr>
          <w:lang w:val="it-IT"/>
        </w:rPr>
      </w:pPr>
      <w:proofErr w:type="spellStart"/>
      <w:r w:rsidRPr="00630833">
        <w:rPr>
          <w:lang w:val="es-ES"/>
        </w:rPr>
        <w:t>Această</w:t>
      </w:r>
      <w:proofErr w:type="spellEnd"/>
      <w:r w:rsidRPr="00630833">
        <w:rPr>
          <w:lang w:val="es-ES"/>
        </w:rPr>
        <w:t xml:space="preserve"> </w:t>
      </w:r>
      <w:proofErr w:type="spellStart"/>
      <w:r w:rsidR="00630833">
        <w:rPr>
          <w:lang w:val="es-ES"/>
        </w:rPr>
        <w:t>machetă</w:t>
      </w:r>
      <w:proofErr w:type="spellEnd"/>
      <w:r w:rsidRPr="00630833">
        <w:rPr>
          <w:lang w:val="es-ES"/>
        </w:rPr>
        <w:t xml:space="preserve"> este </w:t>
      </w:r>
      <w:proofErr w:type="spellStart"/>
      <w:r w:rsidRPr="00630833">
        <w:rPr>
          <w:lang w:val="es-ES"/>
        </w:rPr>
        <w:t>destinată</w:t>
      </w:r>
      <w:proofErr w:type="spellEnd"/>
      <w:r w:rsidRPr="00630833">
        <w:rPr>
          <w:lang w:val="es-ES"/>
        </w:rPr>
        <w:t xml:space="preserve"> </w:t>
      </w:r>
      <w:proofErr w:type="spellStart"/>
      <w:r w:rsidRPr="00630833">
        <w:rPr>
          <w:lang w:val="es-ES"/>
        </w:rPr>
        <w:t>unificării</w:t>
      </w:r>
      <w:proofErr w:type="spellEnd"/>
      <w:r w:rsidRPr="00630833">
        <w:rPr>
          <w:lang w:val="es-ES"/>
        </w:rPr>
        <w:t xml:space="preserve"> </w:t>
      </w:r>
      <w:proofErr w:type="spellStart"/>
      <w:r w:rsidRPr="00630833">
        <w:rPr>
          <w:lang w:val="es-ES"/>
        </w:rPr>
        <w:t>produselor</w:t>
      </w:r>
      <w:proofErr w:type="spellEnd"/>
      <w:r w:rsidRPr="00630833">
        <w:rPr>
          <w:lang w:val="es-ES"/>
        </w:rPr>
        <w:t xml:space="preserve"> </w:t>
      </w:r>
      <w:proofErr w:type="spellStart"/>
      <w:r w:rsidRPr="00630833">
        <w:rPr>
          <w:lang w:val="es-ES"/>
        </w:rPr>
        <w:t>în</w:t>
      </w:r>
      <w:proofErr w:type="spellEnd"/>
      <w:r w:rsidRPr="00630833">
        <w:rPr>
          <w:lang w:val="es-ES"/>
        </w:rPr>
        <w:t xml:space="preserve"> </w:t>
      </w:r>
      <w:proofErr w:type="spellStart"/>
      <w:r w:rsidRPr="00630833">
        <w:rPr>
          <w:lang w:val="es-ES"/>
        </w:rPr>
        <w:t>aplicația</w:t>
      </w:r>
      <w:proofErr w:type="spellEnd"/>
      <w:r w:rsidRPr="00630833">
        <w:rPr>
          <w:lang w:val="es-ES"/>
        </w:rPr>
        <w:t xml:space="preserve"> </w:t>
      </w:r>
      <w:proofErr w:type="spellStart"/>
      <w:r w:rsidR="00630833">
        <w:rPr>
          <w:lang w:val="es-ES"/>
        </w:rPr>
        <w:t>Stocuri</w:t>
      </w:r>
      <w:proofErr w:type="spellEnd"/>
      <w:r w:rsidR="00630833">
        <w:rPr>
          <w:lang w:val="es-ES"/>
        </w:rPr>
        <w:t xml:space="preserve"> </w:t>
      </w:r>
      <w:proofErr w:type="spellStart"/>
      <w:r w:rsidR="00630833">
        <w:rPr>
          <w:lang w:val="es-ES"/>
        </w:rPr>
        <w:t>și</w:t>
      </w:r>
      <w:proofErr w:type="spellEnd"/>
      <w:r w:rsidR="00630833">
        <w:rPr>
          <w:lang w:val="es-ES"/>
        </w:rPr>
        <w:t xml:space="preserve"> </w:t>
      </w:r>
      <w:proofErr w:type="spellStart"/>
      <w:r w:rsidR="00630833">
        <w:rPr>
          <w:lang w:val="es-ES"/>
        </w:rPr>
        <w:t>Imobilizări</w:t>
      </w:r>
      <w:proofErr w:type="spellEnd"/>
      <w:r w:rsidR="00630833">
        <w:rPr>
          <w:lang w:val="es-ES"/>
        </w:rPr>
        <w:t xml:space="preserve"> </w:t>
      </w:r>
      <w:r w:rsidRPr="00630833">
        <w:rPr>
          <w:lang w:val="es-ES"/>
        </w:rPr>
        <w:t xml:space="preserve">Sigma. </w:t>
      </w:r>
      <w:proofErr w:type="spellStart"/>
      <w:r w:rsidRPr="00630833">
        <w:rPr>
          <w:lang w:val="it-IT"/>
        </w:rPr>
        <w:t>În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funcție</w:t>
      </w:r>
      <w:proofErr w:type="spellEnd"/>
      <w:r w:rsidRPr="00630833">
        <w:rPr>
          <w:lang w:val="it-IT"/>
        </w:rPr>
        <w:t xml:space="preserve"> de </w:t>
      </w:r>
      <w:proofErr w:type="spellStart"/>
      <w:r w:rsidRPr="00630833">
        <w:rPr>
          <w:lang w:val="it-IT"/>
        </w:rPr>
        <w:t>tipul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produsului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selectat</w:t>
      </w:r>
      <w:proofErr w:type="spellEnd"/>
      <w:r w:rsidRPr="00630833">
        <w:rPr>
          <w:lang w:val="it-IT"/>
        </w:rPr>
        <w:t xml:space="preserve">, </w:t>
      </w:r>
      <w:proofErr w:type="spellStart"/>
      <w:r w:rsidRPr="00630833">
        <w:rPr>
          <w:lang w:val="it-IT"/>
        </w:rPr>
        <w:t>utilizatorul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poate</w:t>
      </w:r>
      <w:proofErr w:type="spellEnd"/>
      <w:r w:rsidRPr="00630833">
        <w:rPr>
          <w:lang w:val="it-IT"/>
        </w:rPr>
        <w:t xml:space="preserve"> filtra </w:t>
      </w:r>
      <w:proofErr w:type="spellStart"/>
      <w:r w:rsidRPr="00630833">
        <w:rPr>
          <w:lang w:val="it-IT"/>
        </w:rPr>
        <w:t>și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vizualiza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detalii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specifice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despre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produse</w:t>
      </w:r>
      <w:proofErr w:type="spellEnd"/>
      <w:r w:rsidRPr="00630833">
        <w:rPr>
          <w:lang w:val="it-IT"/>
        </w:rPr>
        <w:t>.</w:t>
      </w:r>
    </w:p>
    <w:p w14:paraId="51930AC3" w14:textId="47F20704" w:rsidR="00630833" w:rsidRPr="00630833" w:rsidRDefault="00630833">
      <w:pPr>
        <w:rPr>
          <w:lang w:val="it-IT"/>
        </w:rPr>
      </w:pPr>
      <w:r w:rsidRPr="00630833">
        <w:rPr>
          <w:lang w:val="it-IT"/>
        </w:rPr>
        <w:drawing>
          <wp:inline distT="0" distB="0" distL="0" distR="0" wp14:anchorId="2B03ED5C" wp14:editId="567C0A9B">
            <wp:extent cx="5486400" cy="2586990"/>
            <wp:effectExtent l="0" t="0" r="0" b="3810"/>
            <wp:docPr id="11968496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4961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C046" w14:textId="77777777" w:rsidR="0063463C" w:rsidRPr="00630833" w:rsidRDefault="00000000">
      <w:pPr>
        <w:pStyle w:val="Heading2"/>
        <w:rPr>
          <w:lang w:val="it-IT"/>
        </w:rPr>
      </w:pPr>
      <w:proofErr w:type="spellStart"/>
      <w:r w:rsidRPr="00630833">
        <w:rPr>
          <w:lang w:val="it-IT"/>
        </w:rPr>
        <w:t>Elemente</w:t>
      </w:r>
      <w:proofErr w:type="spellEnd"/>
      <w:r w:rsidRPr="00630833">
        <w:rPr>
          <w:lang w:val="it-IT"/>
        </w:rPr>
        <w:t xml:space="preserve"> disponibile pe </w:t>
      </w:r>
      <w:proofErr w:type="spellStart"/>
      <w:r w:rsidRPr="00630833">
        <w:rPr>
          <w:lang w:val="it-IT"/>
        </w:rPr>
        <w:t>ecran</w:t>
      </w:r>
      <w:proofErr w:type="spellEnd"/>
      <w:r w:rsidRPr="00630833">
        <w:rPr>
          <w:lang w:val="it-IT"/>
        </w:rPr>
        <w:t>:</w:t>
      </w:r>
    </w:p>
    <w:p w14:paraId="096EFA5A" w14:textId="77777777" w:rsidR="0063463C" w:rsidRPr="00630833" w:rsidRDefault="00000000">
      <w:pPr>
        <w:rPr>
          <w:lang w:val="it-IT"/>
        </w:rPr>
      </w:pPr>
      <w:r w:rsidRPr="00630833">
        <w:rPr>
          <w:lang w:val="it-IT"/>
        </w:rPr>
        <w:t>- **</w:t>
      </w:r>
      <w:proofErr w:type="spellStart"/>
      <w:r w:rsidRPr="00630833">
        <w:rPr>
          <w:lang w:val="it-IT"/>
        </w:rPr>
        <w:t>Tip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produs</w:t>
      </w:r>
      <w:proofErr w:type="spellEnd"/>
      <w:r w:rsidRPr="00630833">
        <w:rPr>
          <w:lang w:val="it-IT"/>
        </w:rPr>
        <w:t xml:space="preserve">**: </w:t>
      </w:r>
      <w:proofErr w:type="spellStart"/>
      <w:r w:rsidRPr="00630833">
        <w:rPr>
          <w:lang w:val="it-IT"/>
        </w:rPr>
        <w:t>Permite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selectarea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categoriei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produselor</w:t>
      </w:r>
      <w:proofErr w:type="spellEnd"/>
      <w:r w:rsidRPr="00630833">
        <w:rPr>
          <w:lang w:val="it-IT"/>
        </w:rPr>
        <w:t xml:space="preserve">, </w:t>
      </w:r>
      <w:proofErr w:type="spellStart"/>
      <w:r w:rsidRPr="00630833">
        <w:rPr>
          <w:lang w:val="it-IT"/>
        </w:rPr>
        <w:t>cum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ar</w:t>
      </w:r>
      <w:proofErr w:type="spellEnd"/>
      <w:r w:rsidRPr="00630833">
        <w:rPr>
          <w:lang w:val="it-IT"/>
        </w:rPr>
        <w:t xml:space="preserve"> fi </w:t>
      </w:r>
      <w:proofErr w:type="spellStart"/>
      <w:r w:rsidRPr="00630833">
        <w:rPr>
          <w:lang w:val="it-IT"/>
        </w:rPr>
        <w:t>Materii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și</w:t>
      </w:r>
      <w:proofErr w:type="spellEnd"/>
      <w:r w:rsidRPr="00630833">
        <w:rPr>
          <w:lang w:val="it-IT"/>
        </w:rPr>
        <w:t xml:space="preserve"> materiale, Alte valori, </w:t>
      </w:r>
      <w:proofErr w:type="spellStart"/>
      <w:r w:rsidRPr="00630833">
        <w:rPr>
          <w:lang w:val="it-IT"/>
        </w:rPr>
        <w:t>sau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Produse</w:t>
      </w:r>
      <w:proofErr w:type="spellEnd"/>
      <w:r w:rsidRPr="00630833">
        <w:rPr>
          <w:lang w:val="it-IT"/>
        </w:rPr>
        <w:t>.</w:t>
      </w:r>
      <w:r w:rsidRPr="00630833">
        <w:rPr>
          <w:lang w:val="it-IT"/>
        </w:rPr>
        <w:br/>
        <w:t>- **</w:t>
      </w:r>
      <w:proofErr w:type="spellStart"/>
      <w:r w:rsidRPr="00630833">
        <w:rPr>
          <w:lang w:val="it-IT"/>
        </w:rPr>
        <w:t>Subtip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produs</w:t>
      </w:r>
      <w:proofErr w:type="spellEnd"/>
      <w:r w:rsidRPr="00630833">
        <w:rPr>
          <w:lang w:val="it-IT"/>
        </w:rPr>
        <w:t xml:space="preserve">**: </w:t>
      </w:r>
      <w:proofErr w:type="spellStart"/>
      <w:r w:rsidRPr="00630833">
        <w:rPr>
          <w:lang w:val="it-IT"/>
        </w:rPr>
        <w:t>Filtru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suplimentar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pentru</w:t>
      </w:r>
      <w:proofErr w:type="spellEnd"/>
      <w:r w:rsidRPr="00630833">
        <w:rPr>
          <w:lang w:val="it-IT"/>
        </w:rPr>
        <w:t xml:space="preserve"> a specifica un </w:t>
      </w:r>
      <w:proofErr w:type="spellStart"/>
      <w:r w:rsidRPr="00630833">
        <w:rPr>
          <w:lang w:val="it-IT"/>
        </w:rPr>
        <w:t>subtip</w:t>
      </w:r>
      <w:proofErr w:type="spellEnd"/>
      <w:r w:rsidRPr="00630833">
        <w:rPr>
          <w:lang w:val="it-IT"/>
        </w:rPr>
        <w:t xml:space="preserve"> al </w:t>
      </w:r>
      <w:proofErr w:type="spellStart"/>
      <w:r w:rsidRPr="00630833">
        <w:rPr>
          <w:lang w:val="it-IT"/>
        </w:rPr>
        <w:t>produselor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selectate</w:t>
      </w:r>
      <w:proofErr w:type="spellEnd"/>
      <w:r w:rsidRPr="00630833">
        <w:rPr>
          <w:lang w:val="it-IT"/>
        </w:rPr>
        <w:t>.</w:t>
      </w:r>
      <w:r w:rsidRPr="00630833">
        <w:rPr>
          <w:lang w:val="it-IT"/>
        </w:rPr>
        <w:br/>
        <w:t>- **</w:t>
      </w:r>
      <w:proofErr w:type="spellStart"/>
      <w:r w:rsidRPr="00630833">
        <w:rPr>
          <w:lang w:val="it-IT"/>
        </w:rPr>
        <w:t>Clasificare</w:t>
      </w:r>
      <w:proofErr w:type="spellEnd"/>
      <w:r w:rsidRPr="00630833">
        <w:rPr>
          <w:lang w:val="it-IT"/>
        </w:rPr>
        <w:t xml:space="preserve">**: </w:t>
      </w:r>
      <w:proofErr w:type="spellStart"/>
      <w:r w:rsidRPr="00630833">
        <w:rPr>
          <w:lang w:val="it-IT"/>
        </w:rPr>
        <w:t>Câmp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pentru</w:t>
      </w:r>
      <w:proofErr w:type="spellEnd"/>
      <w:r w:rsidRPr="00630833">
        <w:rPr>
          <w:lang w:val="it-IT"/>
        </w:rPr>
        <w:t xml:space="preserve"> a filtra </w:t>
      </w:r>
      <w:proofErr w:type="spellStart"/>
      <w:r w:rsidRPr="00630833">
        <w:rPr>
          <w:lang w:val="it-IT"/>
        </w:rPr>
        <w:t>produsele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după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clasificare</w:t>
      </w:r>
      <w:proofErr w:type="spellEnd"/>
      <w:r w:rsidRPr="00630833">
        <w:rPr>
          <w:lang w:val="it-IT"/>
        </w:rPr>
        <w:t>.</w:t>
      </w:r>
      <w:r w:rsidRPr="00630833">
        <w:rPr>
          <w:lang w:val="it-IT"/>
        </w:rPr>
        <w:br/>
        <w:t>- **</w:t>
      </w:r>
      <w:proofErr w:type="spellStart"/>
      <w:r w:rsidRPr="00630833">
        <w:rPr>
          <w:lang w:val="it-IT"/>
        </w:rPr>
        <w:t>Clasificare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economică</w:t>
      </w:r>
      <w:proofErr w:type="spellEnd"/>
      <w:r w:rsidRPr="00630833">
        <w:rPr>
          <w:lang w:val="it-IT"/>
        </w:rPr>
        <w:t xml:space="preserve">**: </w:t>
      </w:r>
      <w:proofErr w:type="spellStart"/>
      <w:r w:rsidRPr="00630833">
        <w:rPr>
          <w:lang w:val="it-IT"/>
        </w:rPr>
        <w:t>Oferă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informații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despre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clasificarea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economică</w:t>
      </w:r>
      <w:proofErr w:type="spellEnd"/>
      <w:r w:rsidRPr="00630833">
        <w:rPr>
          <w:lang w:val="it-IT"/>
        </w:rPr>
        <w:t xml:space="preserve"> a </w:t>
      </w:r>
      <w:proofErr w:type="spellStart"/>
      <w:r w:rsidRPr="00630833">
        <w:rPr>
          <w:lang w:val="it-IT"/>
        </w:rPr>
        <w:t>produselor</w:t>
      </w:r>
      <w:proofErr w:type="spellEnd"/>
      <w:r w:rsidRPr="00630833">
        <w:rPr>
          <w:lang w:val="it-IT"/>
        </w:rPr>
        <w:t>.</w:t>
      </w:r>
      <w:r w:rsidRPr="00630833">
        <w:rPr>
          <w:lang w:val="it-IT"/>
        </w:rPr>
        <w:br/>
        <w:t xml:space="preserve">- **Unificare**: </w:t>
      </w:r>
      <w:proofErr w:type="spellStart"/>
      <w:r w:rsidRPr="00630833">
        <w:rPr>
          <w:lang w:val="it-IT"/>
        </w:rPr>
        <w:t>Buton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pentru</w:t>
      </w:r>
      <w:proofErr w:type="spellEnd"/>
      <w:r w:rsidRPr="00630833">
        <w:rPr>
          <w:lang w:val="it-IT"/>
        </w:rPr>
        <w:t xml:space="preserve"> a </w:t>
      </w:r>
      <w:proofErr w:type="spellStart"/>
      <w:r w:rsidRPr="00630833">
        <w:rPr>
          <w:lang w:val="it-IT"/>
        </w:rPr>
        <w:t>începe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procesul</w:t>
      </w:r>
      <w:proofErr w:type="spellEnd"/>
      <w:r w:rsidRPr="00630833">
        <w:rPr>
          <w:lang w:val="it-IT"/>
        </w:rPr>
        <w:t xml:space="preserve"> de unificare a </w:t>
      </w:r>
      <w:proofErr w:type="spellStart"/>
      <w:r w:rsidRPr="00630833">
        <w:rPr>
          <w:lang w:val="it-IT"/>
        </w:rPr>
        <w:t>produselor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selectate</w:t>
      </w:r>
      <w:proofErr w:type="spellEnd"/>
      <w:r w:rsidRPr="00630833">
        <w:rPr>
          <w:lang w:val="it-IT"/>
        </w:rPr>
        <w:t>.</w:t>
      </w:r>
    </w:p>
    <w:p w14:paraId="0186F5AA" w14:textId="77777777" w:rsidR="0063463C" w:rsidRPr="00630833" w:rsidRDefault="00000000">
      <w:pPr>
        <w:pStyle w:val="Heading2"/>
        <w:rPr>
          <w:lang w:val="it-IT"/>
        </w:rPr>
      </w:pPr>
      <w:proofErr w:type="spellStart"/>
      <w:r w:rsidRPr="00630833">
        <w:rPr>
          <w:lang w:val="it-IT"/>
        </w:rPr>
        <w:t>Instrucțiuni</w:t>
      </w:r>
      <w:proofErr w:type="spellEnd"/>
      <w:r w:rsidRPr="00630833">
        <w:rPr>
          <w:lang w:val="it-IT"/>
        </w:rPr>
        <w:t xml:space="preserve"> de </w:t>
      </w:r>
      <w:proofErr w:type="spellStart"/>
      <w:r w:rsidRPr="00630833">
        <w:rPr>
          <w:lang w:val="it-IT"/>
        </w:rPr>
        <w:t>utilizare</w:t>
      </w:r>
      <w:proofErr w:type="spellEnd"/>
      <w:r w:rsidRPr="00630833">
        <w:rPr>
          <w:lang w:val="it-IT"/>
        </w:rPr>
        <w:t>:</w:t>
      </w:r>
    </w:p>
    <w:p w14:paraId="318B1941" w14:textId="77777777" w:rsidR="0063463C" w:rsidRPr="00630833" w:rsidRDefault="00000000">
      <w:pPr>
        <w:rPr>
          <w:lang w:val="it-IT"/>
        </w:rPr>
      </w:pPr>
      <w:r w:rsidRPr="00630833">
        <w:rPr>
          <w:lang w:val="it-IT"/>
        </w:rPr>
        <w:t xml:space="preserve">1. </w:t>
      </w:r>
      <w:proofErr w:type="spellStart"/>
      <w:r w:rsidRPr="00630833">
        <w:rPr>
          <w:lang w:val="it-IT"/>
        </w:rPr>
        <w:t>Selectați</w:t>
      </w:r>
      <w:proofErr w:type="spellEnd"/>
      <w:r w:rsidRPr="00630833">
        <w:rPr>
          <w:lang w:val="it-IT"/>
        </w:rPr>
        <w:t xml:space="preserve"> un </w:t>
      </w:r>
      <w:proofErr w:type="spellStart"/>
      <w:r w:rsidRPr="00630833">
        <w:rPr>
          <w:lang w:val="it-IT"/>
        </w:rPr>
        <w:t>tip</w:t>
      </w:r>
      <w:proofErr w:type="spellEnd"/>
      <w:r w:rsidRPr="00630833">
        <w:rPr>
          <w:lang w:val="it-IT"/>
        </w:rPr>
        <w:t xml:space="preserve"> de </w:t>
      </w:r>
      <w:proofErr w:type="spellStart"/>
      <w:r w:rsidRPr="00630833">
        <w:rPr>
          <w:lang w:val="it-IT"/>
        </w:rPr>
        <w:t>produs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din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meniul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derulant</w:t>
      </w:r>
      <w:proofErr w:type="spellEnd"/>
      <w:r w:rsidRPr="00630833">
        <w:rPr>
          <w:lang w:val="it-IT"/>
        </w:rPr>
        <w:t xml:space="preserve"> '</w:t>
      </w:r>
      <w:proofErr w:type="spellStart"/>
      <w:r w:rsidRPr="00630833">
        <w:rPr>
          <w:lang w:val="it-IT"/>
        </w:rPr>
        <w:t>Tip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produs</w:t>
      </w:r>
      <w:proofErr w:type="spellEnd"/>
      <w:r w:rsidRPr="00630833">
        <w:rPr>
          <w:lang w:val="it-IT"/>
        </w:rPr>
        <w:t>'.</w:t>
      </w:r>
      <w:r w:rsidRPr="00630833">
        <w:rPr>
          <w:lang w:val="it-IT"/>
        </w:rPr>
        <w:br/>
        <w:t xml:space="preserve">2. </w:t>
      </w:r>
      <w:proofErr w:type="spellStart"/>
      <w:r w:rsidRPr="00630833">
        <w:rPr>
          <w:lang w:val="it-IT"/>
        </w:rPr>
        <w:t>Opțional</w:t>
      </w:r>
      <w:proofErr w:type="spellEnd"/>
      <w:r w:rsidRPr="00630833">
        <w:rPr>
          <w:lang w:val="it-IT"/>
        </w:rPr>
        <w:t xml:space="preserve">, </w:t>
      </w:r>
      <w:proofErr w:type="spellStart"/>
      <w:r w:rsidRPr="00630833">
        <w:rPr>
          <w:lang w:val="it-IT"/>
        </w:rPr>
        <w:t>aplicați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filtre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suplimentare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utilizând</w:t>
      </w:r>
      <w:proofErr w:type="spellEnd"/>
      <w:r w:rsidRPr="00630833">
        <w:rPr>
          <w:lang w:val="it-IT"/>
        </w:rPr>
        <w:t xml:space="preserve"> '</w:t>
      </w:r>
      <w:proofErr w:type="spellStart"/>
      <w:r w:rsidRPr="00630833">
        <w:rPr>
          <w:lang w:val="it-IT"/>
        </w:rPr>
        <w:t>Subtip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produs</w:t>
      </w:r>
      <w:proofErr w:type="spellEnd"/>
      <w:r w:rsidRPr="00630833">
        <w:rPr>
          <w:lang w:val="it-IT"/>
        </w:rPr>
        <w:t xml:space="preserve">' </w:t>
      </w:r>
      <w:proofErr w:type="spellStart"/>
      <w:r w:rsidRPr="00630833">
        <w:rPr>
          <w:lang w:val="it-IT"/>
        </w:rPr>
        <w:t>sau</w:t>
      </w:r>
      <w:proofErr w:type="spellEnd"/>
      <w:r w:rsidRPr="00630833">
        <w:rPr>
          <w:lang w:val="it-IT"/>
        </w:rPr>
        <w:t xml:space="preserve"> '</w:t>
      </w:r>
      <w:proofErr w:type="spellStart"/>
      <w:r w:rsidRPr="00630833">
        <w:rPr>
          <w:lang w:val="it-IT"/>
        </w:rPr>
        <w:t>Clasificare</w:t>
      </w:r>
      <w:proofErr w:type="spellEnd"/>
      <w:r w:rsidRPr="00630833">
        <w:rPr>
          <w:lang w:val="it-IT"/>
        </w:rPr>
        <w:t>'.</w:t>
      </w:r>
      <w:r w:rsidRPr="00630833">
        <w:rPr>
          <w:lang w:val="it-IT"/>
        </w:rPr>
        <w:br/>
        <w:t xml:space="preserve">3. </w:t>
      </w:r>
      <w:proofErr w:type="spellStart"/>
      <w:r w:rsidRPr="00630833">
        <w:rPr>
          <w:lang w:val="it-IT"/>
        </w:rPr>
        <w:t>Bifați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produsele</w:t>
      </w:r>
      <w:proofErr w:type="spellEnd"/>
      <w:r w:rsidRPr="00630833">
        <w:rPr>
          <w:lang w:val="it-IT"/>
        </w:rPr>
        <w:t xml:space="preserve"> pe care </w:t>
      </w:r>
      <w:proofErr w:type="spellStart"/>
      <w:r w:rsidRPr="00630833">
        <w:rPr>
          <w:lang w:val="it-IT"/>
        </w:rPr>
        <w:t>doriți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să</w:t>
      </w:r>
      <w:proofErr w:type="spellEnd"/>
      <w:r w:rsidRPr="00630833">
        <w:rPr>
          <w:lang w:val="it-IT"/>
        </w:rPr>
        <w:t xml:space="preserve"> le </w:t>
      </w:r>
      <w:proofErr w:type="spellStart"/>
      <w:r w:rsidRPr="00630833">
        <w:rPr>
          <w:lang w:val="it-IT"/>
        </w:rPr>
        <w:t>unificați</w:t>
      </w:r>
      <w:proofErr w:type="spellEnd"/>
      <w:r w:rsidRPr="00630833">
        <w:rPr>
          <w:lang w:val="it-IT"/>
        </w:rPr>
        <w:t>.</w:t>
      </w:r>
      <w:r w:rsidRPr="00630833">
        <w:rPr>
          <w:lang w:val="it-IT"/>
        </w:rPr>
        <w:br/>
        <w:t xml:space="preserve">4. </w:t>
      </w:r>
      <w:proofErr w:type="spellStart"/>
      <w:r w:rsidRPr="00630833">
        <w:rPr>
          <w:lang w:val="it-IT"/>
        </w:rPr>
        <w:t>Apăsați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butonul</w:t>
      </w:r>
      <w:proofErr w:type="spellEnd"/>
      <w:r w:rsidRPr="00630833">
        <w:rPr>
          <w:lang w:val="it-IT"/>
        </w:rPr>
        <w:t xml:space="preserve"> 'Unificare' </w:t>
      </w:r>
      <w:proofErr w:type="spellStart"/>
      <w:r w:rsidRPr="00630833">
        <w:rPr>
          <w:lang w:val="it-IT"/>
        </w:rPr>
        <w:t>pentru</w:t>
      </w:r>
      <w:proofErr w:type="spellEnd"/>
      <w:r w:rsidRPr="00630833">
        <w:rPr>
          <w:lang w:val="it-IT"/>
        </w:rPr>
        <w:t xml:space="preserve"> a </w:t>
      </w:r>
      <w:proofErr w:type="spellStart"/>
      <w:r w:rsidRPr="00630833">
        <w:rPr>
          <w:lang w:val="it-IT"/>
        </w:rPr>
        <w:t>finaliza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procesul</w:t>
      </w:r>
      <w:proofErr w:type="spellEnd"/>
      <w:r w:rsidRPr="00630833">
        <w:rPr>
          <w:lang w:val="it-IT"/>
        </w:rPr>
        <w:t>.</w:t>
      </w:r>
    </w:p>
    <w:p w14:paraId="4054A9AE" w14:textId="77777777" w:rsidR="0063463C" w:rsidRPr="00630833" w:rsidRDefault="00000000">
      <w:pPr>
        <w:pStyle w:val="Heading2"/>
        <w:rPr>
          <w:lang w:val="it-IT"/>
        </w:rPr>
      </w:pPr>
      <w:proofErr w:type="spellStart"/>
      <w:r w:rsidRPr="00630833">
        <w:rPr>
          <w:lang w:val="it-IT"/>
        </w:rPr>
        <w:t>Exemplu</w:t>
      </w:r>
      <w:proofErr w:type="spellEnd"/>
      <w:r w:rsidRPr="00630833">
        <w:rPr>
          <w:lang w:val="it-IT"/>
        </w:rPr>
        <w:t xml:space="preserve"> de </w:t>
      </w:r>
      <w:proofErr w:type="spellStart"/>
      <w:r w:rsidRPr="00630833">
        <w:rPr>
          <w:lang w:val="it-IT"/>
        </w:rPr>
        <w:t>utilizare</w:t>
      </w:r>
      <w:proofErr w:type="spellEnd"/>
      <w:r w:rsidRPr="00630833">
        <w:rPr>
          <w:lang w:val="it-IT"/>
        </w:rPr>
        <w:t>:</w:t>
      </w:r>
    </w:p>
    <w:p w14:paraId="0AFE601A" w14:textId="77777777" w:rsidR="0063463C" w:rsidRPr="00630833" w:rsidRDefault="00000000">
      <w:pPr>
        <w:rPr>
          <w:lang w:val="it-IT"/>
        </w:rPr>
      </w:pPr>
      <w:proofErr w:type="spellStart"/>
      <w:r w:rsidRPr="00630833">
        <w:rPr>
          <w:lang w:val="it-IT"/>
        </w:rPr>
        <w:t>Dacă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doriți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să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unificați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produse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din</w:t>
      </w:r>
      <w:proofErr w:type="spellEnd"/>
      <w:r w:rsidRPr="00630833">
        <w:rPr>
          <w:lang w:val="it-IT"/>
        </w:rPr>
        <w:t xml:space="preserve"> categoria '</w:t>
      </w:r>
      <w:proofErr w:type="spellStart"/>
      <w:r w:rsidRPr="00630833">
        <w:rPr>
          <w:lang w:val="it-IT"/>
        </w:rPr>
        <w:t>Materii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și</w:t>
      </w:r>
      <w:proofErr w:type="spellEnd"/>
      <w:r w:rsidRPr="00630833">
        <w:rPr>
          <w:lang w:val="it-IT"/>
        </w:rPr>
        <w:t xml:space="preserve"> materiale', </w:t>
      </w:r>
      <w:proofErr w:type="spellStart"/>
      <w:r w:rsidRPr="00630833">
        <w:rPr>
          <w:lang w:val="it-IT"/>
        </w:rPr>
        <w:t>selectați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această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opțiune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din</w:t>
      </w:r>
      <w:proofErr w:type="spellEnd"/>
      <w:r w:rsidRPr="00630833">
        <w:rPr>
          <w:lang w:val="it-IT"/>
        </w:rPr>
        <w:t xml:space="preserve"> '</w:t>
      </w:r>
      <w:proofErr w:type="spellStart"/>
      <w:r w:rsidRPr="00630833">
        <w:rPr>
          <w:lang w:val="it-IT"/>
        </w:rPr>
        <w:t>Tip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produs</w:t>
      </w:r>
      <w:proofErr w:type="spellEnd"/>
      <w:r w:rsidRPr="00630833">
        <w:rPr>
          <w:lang w:val="it-IT"/>
        </w:rPr>
        <w:t xml:space="preserve">', </w:t>
      </w:r>
      <w:proofErr w:type="spellStart"/>
      <w:r w:rsidRPr="00630833">
        <w:rPr>
          <w:lang w:val="it-IT"/>
        </w:rPr>
        <w:t>apoi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aplicați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filtre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suplimentare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dacă</w:t>
      </w:r>
      <w:proofErr w:type="spellEnd"/>
      <w:r w:rsidRPr="00630833">
        <w:rPr>
          <w:lang w:val="it-IT"/>
        </w:rPr>
        <w:t xml:space="preserve"> este </w:t>
      </w:r>
      <w:proofErr w:type="spellStart"/>
      <w:r w:rsidRPr="00630833">
        <w:rPr>
          <w:lang w:val="it-IT"/>
        </w:rPr>
        <w:t>necesar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și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finalizați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unificarea</w:t>
      </w:r>
      <w:proofErr w:type="spellEnd"/>
      <w:r w:rsidRPr="00630833">
        <w:rPr>
          <w:lang w:val="it-IT"/>
        </w:rPr>
        <w:t xml:space="preserve"> </w:t>
      </w:r>
      <w:proofErr w:type="spellStart"/>
      <w:r w:rsidRPr="00630833">
        <w:rPr>
          <w:lang w:val="it-IT"/>
        </w:rPr>
        <w:t>apăsând</w:t>
      </w:r>
      <w:proofErr w:type="spellEnd"/>
      <w:r w:rsidRPr="00630833">
        <w:rPr>
          <w:lang w:val="it-IT"/>
        </w:rPr>
        <w:t xml:space="preserve"> 'Unificare'.</w:t>
      </w:r>
    </w:p>
    <w:sectPr w:rsidR="0063463C" w:rsidRPr="006308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9200220">
    <w:abstractNumId w:val="8"/>
  </w:num>
  <w:num w:numId="2" w16cid:durableId="419911114">
    <w:abstractNumId w:val="6"/>
  </w:num>
  <w:num w:numId="3" w16cid:durableId="1420062696">
    <w:abstractNumId w:val="5"/>
  </w:num>
  <w:num w:numId="4" w16cid:durableId="909198011">
    <w:abstractNumId w:val="4"/>
  </w:num>
  <w:num w:numId="5" w16cid:durableId="1167668183">
    <w:abstractNumId w:val="7"/>
  </w:num>
  <w:num w:numId="6" w16cid:durableId="701134572">
    <w:abstractNumId w:val="3"/>
  </w:num>
  <w:num w:numId="7" w16cid:durableId="1543907716">
    <w:abstractNumId w:val="2"/>
  </w:num>
  <w:num w:numId="8" w16cid:durableId="528877775">
    <w:abstractNumId w:val="1"/>
  </w:num>
  <w:num w:numId="9" w16cid:durableId="419184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5DAA"/>
    <w:rsid w:val="00630833"/>
    <w:rsid w:val="0063463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7DF0D1"/>
  <w14:defaultImageDpi w14:val="300"/>
  <w15:docId w15:val="{69BDD2F5-030D-4970-91CD-141752F6C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Andreea Babici</cp:lastModifiedBy>
  <cp:revision>3</cp:revision>
  <dcterms:created xsi:type="dcterms:W3CDTF">2013-12-23T23:15:00Z</dcterms:created>
  <dcterms:modified xsi:type="dcterms:W3CDTF">2024-12-05T15:13:00Z</dcterms:modified>
  <cp:category/>
</cp:coreProperties>
</file>