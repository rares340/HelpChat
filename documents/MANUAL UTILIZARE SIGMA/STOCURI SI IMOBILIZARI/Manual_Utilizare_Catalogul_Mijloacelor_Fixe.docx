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16D5F" w14:textId="77777777" w:rsidR="003326E2" w:rsidRPr="001F6D90" w:rsidRDefault="00000000">
      <w:pPr>
        <w:pStyle w:val="Heading1"/>
        <w:rPr>
          <w:lang w:val="es-ES"/>
        </w:rPr>
      </w:pPr>
      <w:r w:rsidRPr="001F6D90">
        <w:rPr>
          <w:lang w:val="es-ES"/>
        </w:rPr>
        <w:t xml:space="preserve">Manual de Utilizare - </w:t>
      </w:r>
      <w:proofErr w:type="spellStart"/>
      <w:r w:rsidRPr="001F6D90">
        <w:rPr>
          <w:lang w:val="es-ES"/>
        </w:rPr>
        <w:t>Modul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Catalogul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Mijloacelor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</w:p>
    <w:p w14:paraId="563DCB86" w14:textId="77777777" w:rsidR="003326E2" w:rsidRPr="001F6D90" w:rsidRDefault="00000000">
      <w:pPr>
        <w:pStyle w:val="Heading2"/>
        <w:rPr>
          <w:lang w:val="es-ES"/>
        </w:rPr>
      </w:pPr>
      <w:proofErr w:type="spellStart"/>
      <w:r w:rsidRPr="001F6D90">
        <w:rPr>
          <w:lang w:val="es-ES"/>
        </w:rPr>
        <w:t>Descriere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generală</w:t>
      </w:r>
      <w:proofErr w:type="spellEnd"/>
    </w:p>
    <w:p w14:paraId="1BB5B0D1" w14:textId="225C61B4" w:rsidR="003326E2" w:rsidRPr="001F6D90" w:rsidRDefault="00000000">
      <w:pPr>
        <w:rPr>
          <w:lang w:val="es-ES"/>
        </w:rPr>
      </w:pPr>
      <w:proofErr w:type="spellStart"/>
      <w:r w:rsidRPr="001F6D90">
        <w:rPr>
          <w:lang w:val="es-ES"/>
        </w:rPr>
        <w:t>Modulul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Catalogul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Mijloacelor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  <w:r w:rsidRPr="001F6D90">
        <w:rPr>
          <w:lang w:val="es-ES"/>
        </w:rPr>
        <w:t xml:space="preserve"> din </w:t>
      </w:r>
      <w:proofErr w:type="spellStart"/>
      <w:r w:rsidRPr="001F6D90">
        <w:rPr>
          <w:lang w:val="es-ES"/>
        </w:rPr>
        <w:t>aplicația</w:t>
      </w:r>
      <w:proofErr w:type="spellEnd"/>
      <w:r w:rsidRPr="001F6D90">
        <w:rPr>
          <w:lang w:val="es-ES"/>
        </w:rPr>
        <w:t xml:space="preserve"> </w:t>
      </w:r>
      <w:proofErr w:type="spellStart"/>
      <w:r w:rsidR="001F6D90">
        <w:rPr>
          <w:lang w:val="es-ES"/>
        </w:rPr>
        <w:t>Stocuri</w:t>
      </w:r>
      <w:proofErr w:type="spellEnd"/>
      <w:r w:rsidR="001F6D90">
        <w:rPr>
          <w:lang w:val="es-ES"/>
        </w:rPr>
        <w:t xml:space="preserve"> </w:t>
      </w:r>
      <w:proofErr w:type="spellStart"/>
      <w:r w:rsidR="001F6D90">
        <w:rPr>
          <w:lang w:val="es-ES"/>
        </w:rPr>
        <w:t>și</w:t>
      </w:r>
      <w:proofErr w:type="spellEnd"/>
      <w:r w:rsidR="001F6D90">
        <w:rPr>
          <w:lang w:val="es-ES"/>
        </w:rPr>
        <w:t xml:space="preserve"> </w:t>
      </w:r>
      <w:proofErr w:type="spellStart"/>
      <w:r w:rsidR="001F6D90">
        <w:rPr>
          <w:lang w:val="es-ES"/>
        </w:rPr>
        <w:t>Imobilizări</w:t>
      </w:r>
      <w:proofErr w:type="spellEnd"/>
      <w:r w:rsidR="001F6D90">
        <w:rPr>
          <w:lang w:val="es-ES"/>
        </w:rPr>
        <w:t>-</w:t>
      </w:r>
      <w:r w:rsidRPr="001F6D90">
        <w:rPr>
          <w:lang w:val="es-ES"/>
        </w:rPr>
        <w:t xml:space="preserve">Sigma permite </w:t>
      </w:r>
      <w:proofErr w:type="spellStart"/>
      <w:r w:rsidRPr="001F6D90">
        <w:rPr>
          <w:lang w:val="es-ES"/>
        </w:rPr>
        <w:t>gestionarea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completă</w:t>
      </w:r>
      <w:proofErr w:type="spellEnd"/>
      <w:r w:rsidRPr="001F6D90">
        <w:rPr>
          <w:lang w:val="es-ES"/>
        </w:rPr>
        <w:t xml:space="preserve"> a </w:t>
      </w:r>
      <w:proofErr w:type="spellStart"/>
      <w:r w:rsidRPr="001F6D90">
        <w:rPr>
          <w:lang w:val="es-ES"/>
        </w:rPr>
        <w:t>mijloacelor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  <w:r w:rsidRPr="001F6D90">
        <w:rPr>
          <w:lang w:val="es-ES"/>
        </w:rPr>
        <w:t xml:space="preserve">, </w:t>
      </w:r>
      <w:proofErr w:type="spellStart"/>
      <w:r w:rsidRPr="001F6D90">
        <w:rPr>
          <w:lang w:val="es-ES"/>
        </w:rPr>
        <w:t>inclusiv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evidența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detaliilor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acestora</w:t>
      </w:r>
      <w:proofErr w:type="spellEnd"/>
      <w:r w:rsidRPr="001F6D90">
        <w:rPr>
          <w:lang w:val="es-ES"/>
        </w:rPr>
        <w:t xml:space="preserve">, </w:t>
      </w:r>
      <w:proofErr w:type="spellStart"/>
      <w:r w:rsidRPr="001F6D90">
        <w:rPr>
          <w:lang w:val="es-ES"/>
        </w:rPr>
        <w:t>calculul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amortizărilor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și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realizarea</w:t>
      </w:r>
      <w:proofErr w:type="spellEnd"/>
      <w:r w:rsidRPr="001F6D90">
        <w:rPr>
          <w:lang w:val="es-ES"/>
        </w:rPr>
        <w:t xml:space="preserve"> de </w:t>
      </w:r>
      <w:proofErr w:type="spellStart"/>
      <w:r w:rsidRPr="001F6D90">
        <w:rPr>
          <w:lang w:val="es-ES"/>
        </w:rPr>
        <w:t>modernizări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sau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diminuări</w:t>
      </w:r>
      <w:proofErr w:type="spellEnd"/>
      <w:r w:rsidRPr="001F6D90">
        <w:rPr>
          <w:lang w:val="es-ES"/>
        </w:rPr>
        <w:t xml:space="preserve">. </w:t>
      </w:r>
      <w:proofErr w:type="spellStart"/>
      <w:r w:rsidRPr="001F6D90">
        <w:rPr>
          <w:lang w:val="es-ES"/>
        </w:rPr>
        <w:t>Acest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modul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oferă</w:t>
      </w:r>
      <w:proofErr w:type="spellEnd"/>
      <w:r w:rsidRPr="001F6D90">
        <w:rPr>
          <w:lang w:val="es-ES"/>
        </w:rPr>
        <w:t xml:space="preserve"> o imagine </w:t>
      </w:r>
      <w:proofErr w:type="spellStart"/>
      <w:r w:rsidRPr="001F6D90">
        <w:rPr>
          <w:lang w:val="es-ES"/>
        </w:rPr>
        <w:t>clară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asupra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duratei</w:t>
      </w:r>
      <w:proofErr w:type="spellEnd"/>
      <w:r w:rsidRPr="001F6D90">
        <w:rPr>
          <w:lang w:val="es-ES"/>
        </w:rPr>
        <w:t xml:space="preserve">, </w:t>
      </w:r>
      <w:proofErr w:type="spellStart"/>
      <w:r w:rsidRPr="001F6D90">
        <w:rPr>
          <w:lang w:val="es-ES"/>
        </w:rPr>
        <w:t>valorii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și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stării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mijloacelor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  <w:r w:rsidRPr="001F6D90">
        <w:rPr>
          <w:lang w:val="es-ES"/>
        </w:rPr>
        <w:t>.</w:t>
      </w:r>
    </w:p>
    <w:p w14:paraId="56591156" w14:textId="0010DD7B" w:rsidR="001F6D90" w:rsidRPr="001F6D90" w:rsidRDefault="001F6D90">
      <w:pPr>
        <w:rPr>
          <w:lang w:val="es-ES"/>
        </w:rPr>
      </w:pPr>
      <w:r w:rsidRPr="001F6D90">
        <w:rPr>
          <w:lang w:val="es-ES"/>
        </w:rPr>
        <w:drawing>
          <wp:inline distT="0" distB="0" distL="0" distR="0" wp14:anchorId="220D61A5" wp14:editId="658E98CA">
            <wp:extent cx="5486400" cy="2085340"/>
            <wp:effectExtent l="0" t="0" r="0" b="0"/>
            <wp:docPr id="1461902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246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134D" w14:textId="77777777" w:rsidR="003326E2" w:rsidRPr="001F6D90" w:rsidRDefault="00000000">
      <w:pPr>
        <w:pStyle w:val="Heading2"/>
        <w:rPr>
          <w:lang w:val="es-ES"/>
        </w:rPr>
      </w:pPr>
      <w:r w:rsidRPr="001F6D90">
        <w:rPr>
          <w:lang w:val="es-ES"/>
        </w:rPr>
        <w:t xml:space="preserve">1. </w:t>
      </w:r>
      <w:proofErr w:type="spellStart"/>
      <w:r w:rsidRPr="001F6D90">
        <w:rPr>
          <w:lang w:val="es-ES"/>
        </w:rPr>
        <w:t>Accesarea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Modulului</w:t>
      </w:r>
      <w:proofErr w:type="spellEnd"/>
    </w:p>
    <w:p w14:paraId="3BEA2E7D" w14:textId="470099CB" w:rsidR="003326E2" w:rsidRPr="001F6D90" w:rsidRDefault="00000000">
      <w:pPr>
        <w:rPr>
          <w:lang w:val="es-ES"/>
        </w:rPr>
      </w:pPr>
      <w:r w:rsidRPr="001F6D90">
        <w:rPr>
          <w:lang w:val="es-ES"/>
        </w:rPr>
        <w:t xml:space="preserve">- Din </w:t>
      </w:r>
      <w:proofErr w:type="spellStart"/>
      <w:r w:rsidRPr="001F6D90">
        <w:rPr>
          <w:lang w:val="es-ES"/>
        </w:rPr>
        <w:t>meniul</w:t>
      </w:r>
      <w:proofErr w:type="spellEnd"/>
      <w:r w:rsidRPr="001F6D90">
        <w:rPr>
          <w:lang w:val="es-ES"/>
        </w:rPr>
        <w:t xml:space="preserve"> principal</w:t>
      </w:r>
      <w:r w:rsidR="001F6D90">
        <w:rPr>
          <w:lang w:val="es-ES"/>
        </w:rPr>
        <w:t>-</w:t>
      </w:r>
      <w:proofErr w:type="spellStart"/>
      <w:r w:rsidR="001F6D90">
        <w:rPr>
          <w:lang w:val="es-ES"/>
        </w:rPr>
        <w:t>Stocuri</w:t>
      </w:r>
      <w:proofErr w:type="spellEnd"/>
      <w:r w:rsidR="001F6D90">
        <w:rPr>
          <w:lang w:val="es-ES"/>
        </w:rPr>
        <w:t xml:space="preserve"> </w:t>
      </w:r>
      <w:proofErr w:type="spellStart"/>
      <w:r w:rsidR="001F6D90">
        <w:rPr>
          <w:lang w:val="es-ES"/>
        </w:rPr>
        <w:t>și</w:t>
      </w:r>
      <w:proofErr w:type="spellEnd"/>
      <w:r w:rsidR="001F6D90">
        <w:rPr>
          <w:lang w:val="es-ES"/>
        </w:rPr>
        <w:t xml:space="preserve"> </w:t>
      </w:r>
      <w:proofErr w:type="spellStart"/>
      <w:r w:rsidR="001F6D90">
        <w:rPr>
          <w:lang w:val="es-ES"/>
        </w:rPr>
        <w:t>Imobilizări</w:t>
      </w:r>
      <w:proofErr w:type="spellEnd"/>
      <w:r w:rsidRPr="001F6D90">
        <w:rPr>
          <w:lang w:val="es-ES"/>
        </w:rPr>
        <w:t xml:space="preserve">, </w:t>
      </w:r>
      <w:proofErr w:type="spellStart"/>
      <w:r w:rsidRPr="001F6D90">
        <w:rPr>
          <w:lang w:val="es-ES"/>
        </w:rPr>
        <w:t>accesați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secțiunea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Catalogul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Mijloacelor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  <w:r w:rsidRPr="001F6D90">
        <w:rPr>
          <w:lang w:val="es-ES"/>
        </w:rPr>
        <w:t>.</w:t>
      </w:r>
      <w:r w:rsidRPr="001F6D90">
        <w:rPr>
          <w:lang w:val="es-ES"/>
        </w:rPr>
        <w:br/>
        <w:t xml:space="preserve">- </w:t>
      </w:r>
      <w:proofErr w:type="spellStart"/>
      <w:r w:rsidRPr="001F6D90">
        <w:rPr>
          <w:lang w:val="es-ES"/>
        </w:rPr>
        <w:t>Selectați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locația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sau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gestiunea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dorită</w:t>
      </w:r>
      <w:proofErr w:type="spellEnd"/>
      <w:r w:rsidRPr="001F6D90">
        <w:rPr>
          <w:lang w:val="es-ES"/>
        </w:rPr>
        <w:t xml:space="preserve"> (ex.: </w:t>
      </w:r>
      <w:proofErr w:type="spellStart"/>
      <w:r w:rsidRPr="001F6D90">
        <w:rPr>
          <w:lang w:val="es-ES"/>
        </w:rPr>
        <w:t>Mijloace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  <w:r w:rsidRPr="001F6D90">
        <w:rPr>
          <w:lang w:val="es-ES"/>
        </w:rPr>
        <w:t xml:space="preserve"> - </w:t>
      </w:r>
      <w:proofErr w:type="spellStart"/>
      <w:r w:rsidRPr="001F6D90">
        <w:rPr>
          <w:lang w:val="es-ES"/>
        </w:rPr>
        <w:t>Buget</w:t>
      </w:r>
      <w:proofErr w:type="spellEnd"/>
      <w:r w:rsidRPr="001F6D90">
        <w:rPr>
          <w:lang w:val="es-ES"/>
        </w:rPr>
        <w:t xml:space="preserve"> Local).</w:t>
      </w:r>
      <w:r w:rsidRPr="001F6D90">
        <w:rPr>
          <w:lang w:val="es-ES"/>
        </w:rPr>
        <w:br/>
        <w:t xml:space="preserve">- </w:t>
      </w:r>
      <w:proofErr w:type="spellStart"/>
      <w:r w:rsidRPr="001F6D90">
        <w:rPr>
          <w:lang w:val="es-ES"/>
        </w:rPr>
        <w:t>Utilizați</w:t>
      </w:r>
      <w:proofErr w:type="spellEnd"/>
      <w:r w:rsidRPr="001F6D90">
        <w:rPr>
          <w:lang w:val="es-ES"/>
        </w:rPr>
        <w:t xml:space="preserve"> caseta de </w:t>
      </w:r>
      <w:proofErr w:type="spellStart"/>
      <w:r w:rsidRPr="001F6D90">
        <w:rPr>
          <w:lang w:val="es-ES"/>
        </w:rPr>
        <w:t>căutare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pentru</w:t>
      </w:r>
      <w:proofErr w:type="spellEnd"/>
      <w:r w:rsidRPr="001F6D90">
        <w:rPr>
          <w:lang w:val="es-ES"/>
        </w:rPr>
        <w:t xml:space="preserve"> a </w:t>
      </w:r>
      <w:proofErr w:type="spellStart"/>
      <w:r w:rsidRPr="001F6D90">
        <w:rPr>
          <w:lang w:val="es-ES"/>
        </w:rPr>
        <w:t>găsi</w:t>
      </w:r>
      <w:proofErr w:type="spellEnd"/>
      <w:r w:rsidRPr="001F6D90">
        <w:rPr>
          <w:lang w:val="es-ES"/>
        </w:rPr>
        <w:t xml:space="preserve"> un </w:t>
      </w:r>
      <w:proofErr w:type="spellStart"/>
      <w:r w:rsidRPr="001F6D90">
        <w:rPr>
          <w:lang w:val="es-ES"/>
        </w:rPr>
        <w:t>mijloc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specific</w:t>
      </w:r>
      <w:proofErr w:type="spellEnd"/>
      <w:r w:rsidRPr="001F6D90">
        <w:rPr>
          <w:lang w:val="es-ES"/>
        </w:rPr>
        <w:t xml:space="preserve">, </w:t>
      </w:r>
      <w:proofErr w:type="spellStart"/>
      <w:r w:rsidRPr="001F6D90">
        <w:rPr>
          <w:lang w:val="es-ES"/>
        </w:rPr>
        <w:t>după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numărul</w:t>
      </w:r>
      <w:proofErr w:type="spellEnd"/>
      <w:r w:rsidRPr="001F6D90">
        <w:rPr>
          <w:lang w:val="es-ES"/>
        </w:rPr>
        <w:t xml:space="preserve"> de inventar </w:t>
      </w:r>
      <w:proofErr w:type="spellStart"/>
      <w:r w:rsidRPr="001F6D90">
        <w:rPr>
          <w:lang w:val="es-ES"/>
        </w:rPr>
        <w:t>sau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denumire</w:t>
      </w:r>
      <w:proofErr w:type="spellEnd"/>
      <w:r w:rsidRPr="001F6D90">
        <w:rPr>
          <w:lang w:val="es-ES"/>
        </w:rPr>
        <w:t>.</w:t>
      </w:r>
    </w:p>
    <w:p w14:paraId="2206501F" w14:textId="77777777" w:rsidR="003326E2" w:rsidRPr="001F6D90" w:rsidRDefault="00000000">
      <w:pPr>
        <w:pStyle w:val="Heading2"/>
        <w:rPr>
          <w:lang w:val="es-ES"/>
        </w:rPr>
      </w:pPr>
      <w:r w:rsidRPr="001F6D90">
        <w:rPr>
          <w:lang w:val="es-ES"/>
        </w:rPr>
        <w:t xml:space="preserve">2. </w:t>
      </w:r>
      <w:proofErr w:type="spellStart"/>
      <w:r w:rsidRPr="001F6D90">
        <w:rPr>
          <w:lang w:val="es-ES"/>
        </w:rPr>
        <w:t>Vizualizarea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Informațiilor</w:t>
      </w:r>
      <w:proofErr w:type="spellEnd"/>
      <w:r w:rsidRPr="001F6D90">
        <w:rPr>
          <w:lang w:val="es-ES"/>
        </w:rPr>
        <w:t xml:space="preserve"> despre </w:t>
      </w:r>
      <w:proofErr w:type="spellStart"/>
      <w:r w:rsidRPr="001F6D90">
        <w:rPr>
          <w:lang w:val="es-ES"/>
        </w:rPr>
        <w:t>Mijloacele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</w:p>
    <w:p w14:paraId="673C7F83" w14:textId="77777777" w:rsidR="003326E2" w:rsidRPr="001F6D90" w:rsidRDefault="00000000">
      <w:pPr>
        <w:rPr>
          <w:lang w:val="es-ES"/>
        </w:rPr>
      </w:pPr>
      <w:r w:rsidRPr="001F6D90">
        <w:rPr>
          <w:lang w:val="es-ES"/>
        </w:rPr>
        <w:t xml:space="preserve">1. </w:t>
      </w:r>
      <w:proofErr w:type="spellStart"/>
      <w:r w:rsidRPr="001F6D90">
        <w:rPr>
          <w:lang w:val="es-ES"/>
        </w:rPr>
        <w:t>Tabelul</w:t>
      </w:r>
      <w:proofErr w:type="spellEnd"/>
      <w:r w:rsidRPr="001F6D90">
        <w:rPr>
          <w:lang w:val="es-ES"/>
        </w:rPr>
        <w:t xml:space="preserve"> de </w:t>
      </w:r>
      <w:proofErr w:type="spellStart"/>
      <w:r w:rsidRPr="001F6D90">
        <w:rPr>
          <w:lang w:val="es-ES"/>
        </w:rPr>
        <w:t>Mijloace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  <w:r w:rsidRPr="001F6D90">
        <w:rPr>
          <w:lang w:val="es-ES"/>
        </w:rPr>
        <w:t>:</w:t>
      </w:r>
    </w:p>
    <w:p w14:paraId="16F4C505" w14:textId="5958AC68" w:rsidR="003326E2" w:rsidRPr="001F6D90" w:rsidRDefault="00000000">
      <w:pPr>
        <w:rPr>
          <w:lang w:val="it-IT"/>
        </w:rPr>
      </w:pPr>
      <w:r w:rsidRPr="001F6D90">
        <w:rPr>
          <w:lang w:val="es-ES"/>
        </w:rPr>
        <w:t xml:space="preserve">- </w:t>
      </w:r>
      <w:proofErr w:type="spellStart"/>
      <w:r w:rsidRPr="001F6D90">
        <w:rPr>
          <w:lang w:val="es-ES"/>
        </w:rPr>
        <w:t>Coloanele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tabelului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includ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următoarele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detalii</w:t>
      </w:r>
      <w:proofErr w:type="spellEnd"/>
      <w:r w:rsidRPr="001F6D90">
        <w:rPr>
          <w:lang w:val="es-ES"/>
        </w:rPr>
        <w:t>:</w:t>
      </w:r>
      <w:r w:rsidRPr="001F6D90">
        <w:rPr>
          <w:lang w:val="es-ES"/>
        </w:rPr>
        <w:br/>
        <w:t xml:space="preserve">  - </w:t>
      </w:r>
      <w:proofErr w:type="spellStart"/>
      <w:r w:rsidRPr="001F6D90">
        <w:rPr>
          <w:lang w:val="es-ES"/>
        </w:rPr>
        <w:t>Nr</w:t>
      </w:r>
      <w:proofErr w:type="spellEnd"/>
      <w:r w:rsidRPr="001F6D90">
        <w:rPr>
          <w:lang w:val="es-ES"/>
        </w:rPr>
        <w:t xml:space="preserve">. inventar: </w:t>
      </w:r>
      <w:proofErr w:type="spellStart"/>
      <w:r w:rsidRPr="001F6D90">
        <w:rPr>
          <w:lang w:val="es-ES"/>
        </w:rPr>
        <w:t>Codul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unic</w:t>
      </w:r>
      <w:proofErr w:type="spellEnd"/>
      <w:r w:rsidRPr="001F6D90">
        <w:rPr>
          <w:lang w:val="es-ES"/>
        </w:rPr>
        <w:t xml:space="preserve"> al </w:t>
      </w:r>
      <w:proofErr w:type="spellStart"/>
      <w:r w:rsidRPr="001F6D90">
        <w:rPr>
          <w:lang w:val="es-ES"/>
        </w:rPr>
        <w:t>fiecărui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mijloc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</w:t>
      </w:r>
      <w:proofErr w:type="spellEnd"/>
      <w:r w:rsidRPr="001F6D90">
        <w:rPr>
          <w:lang w:val="es-ES"/>
        </w:rPr>
        <w:t>.</w:t>
      </w:r>
      <w:r w:rsidRPr="001F6D90">
        <w:rPr>
          <w:lang w:val="es-ES"/>
        </w:rPr>
        <w:br/>
        <w:t xml:space="preserve">  </w:t>
      </w:r>
      <w:r w:rsidRPr="001F6D90">
        <w:rPr>
          <w:lang w:val="it-IT"/>
        </w:rPr>
        <w:t xml:space="preserve">- </w:t>
      </w:r>
      <w:proofErr w:type="spellStart"/>
      <w:r w:rsidRPr="001F6D90">
        <w:rPr>
          <w:lang w:val="it-IT"/>
        </w:rPr>
        <w:t>Clasificare</w:t>
      </w:r>
      <w:proofErr w:type="spellEnd"/>
      <w:r w:rsidRPr="001F6D90">
        <w:rPr>
          <w:lang w:val="it-IT"/>
        </w:rPr>
        <w:t xml:space="preserve">: </w:t>
      </w:r>
      <w:proofErr w:type="spellStart"/>
      <w:r w:rsidRPr="001F6D90">
        <w:rPr>
          <w:lang w:val="it-IT"/>
        </w:rPr>
        <w:t>C</w:t>
      </w:r>
      <w:r w:rsidR="001F6D90">
        <w:rPr>
          <w:lang w:val="it-IT"/>
        </w:rPr>
        <w:t>lasificarea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contabilă</w:t>
      </w:r>
      <w:proofErr w:type="spellEnd"/>
      <w:r w:rsidRPr="001F6D90">
        <w:rPr>
          <w:lang w:val="it-IT"/>
        </w:rPr>
        <w:t xml:space="preserve"> (ex.: 3.4.).</w:t>
      </w:r>
      <w:r w:rsidRPr="001F6D90">
        <w:rPr>
          <w:lang w:val="it-IT"/>
        </w:rPr>
        <w:br/>
        <w:t xml:space="preserve">  - </w:t>
      </w:r>
      <w:proofErr w:type="spellStart"/>
      <w:r w:rsidRPr="001F6D90">
        <w:rPr>
          <w:lang w:val="it-IT"/>
        </w:rPr>
        <w:t>Denumire</w:t>
      </w:r>
      <w:proofErr w:type="spellEnd"/>
      <w:r w:rsidRPr="001F6D90">
        <w:rPr>
          <w:lang w:val="it-IT"/>
        </w:rPr>
        <w:t xml:space="preserve">: </w:t>
      </w:r>
      <w:proofErr w:type="spellStart"/>
      <w:r w:rsidRPr="001F6D90">
        <w:rPr>
          <w:lang w:val="it-IT"/>
        </w:rPr>
        <w:t>Numele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mijlocului</w:t>
      </w:r>
      <w:proofErr w:type="spellEnd"/>
      <w:r w:rsidRPr="001F6D90">
        <w:rPr>
          <w:lang w:val="it-IT"/>
        </w:rPr>
        <w:t xml:space="preserve"> fix (ex.: Laptop Asus).</w:t>
      </w:r>
      <w:r w:rsidRPr="001F6D90">
        <w:rPr>
          <w:lang w:val="it-IT"/>
        </w:rPr>
        <w:br/>
        <w:t xml:space="preserve">  - </w:t>
      </w:r>
      <w:proofErr w:type="spellStart"/>
      <w:r w:rsidRPr="001F6D90">
        <w:rPr>
          <w:lang w:val="it-IT"/>
        </w:rPr>
        <w:t>Valoare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inițială</w:t>
      </w:r>
      <w:proofErr w:type="spellEnd"/>
      <w:r w:rsidRPr="001F6D90">
        <w:rPr>
          <w:lang w:val="it-IT"/>
        </w:rPr>
        <w:t xml:space="preserve">: </w:t>
      </w:r>
      <w:proofErr w:type="spellStart"/>
      <w:r w:rsidRPr="001F6D90">
        <w:rPr>
          <w:lang w:val="it-IT"/>
        </w:rPr>
        <w:t>Valoarea</w:t>
      </w:r>
      <w:proofErr w:type="spellEnd"/>
      <w:r w:rsidRPr="001F6D90">
        <w:rPr>
          <w:lang w:val="it-IT"/>
        </w:rPr>
        <w:t xml:space="preserve"> de </w:t>
      </w:r>
      <w:proofErr w:type="spellStart"/>
      <w:r w:rsidRPr="001F6D90">
        <w:rPr>
          <w:lang w:val="it-IT"/>
        </w:rPr>
        <w:t>achiziție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mijlocului</w:t>
      </w:r>
      <w:proofErr w:type="spellEnd"/>
      <w:r w:rsidRPr="001F6D90">
        <w:rPr>
          <w:lang w:val="it-IT"/>
        </w:rPr>
        <w:t>.</w:t>
      </w:r>
      <w:r w:rsidRPr="001F6D90">
        <w:rPr>
          <w:lang w:val="it-IT"/>
        </w:rPr>
        <w:br/>
        <w:t xml:space="preserve">  - </w:t>
      </w:r>
      <w:proofErr w:type="spellStart"/>
      <w:r w:rsidRPr="001F6D90">
        <w:rPr>
          <w:lang w:val="it-IT"/>
        </w:rPr>
        <w:t>Influențe</w:t>
      </w:r>
      <w:proofErr w:type="spellEnd"/>
      <w:r w:rsidRPr="001F6D90">
        <w:rPr>
          <w:lang w:val="it-IT"/>
        </w:rPr>
        <w:t xml:space="preserve">: Valori </w:t>
      </w:r>
      <w:proofErr w:type="spellStart"/>
      <w:r w:rsidRPr="001F6D90">
        <w:rPr>
          <w:lang w:val="it-IT"/>
        </w:rPr>
        <w:t>adiționale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aplicate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asupra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mijlocului</w:t>
      </w:r>
      <w:proofErr w:type="spellEnd"/>
      <w:r w:rsidRPr="001F6D90">
        <w:rPr>
          <w:lang w:val="it-IT"/>
        </w:rPr>
        <w:t>.</w:t>
      </w:r>
      <w:r w:rsidRPr="001F6D90">
        <w:rPr>
          <w:lang w:val="it-IT"/>
        </w:rPr>
        <w:br/>
        <w:t xml:space="preserve">  - </w:t>
      </w:r>
      <w:proofErr w:type="spellStart"/>
      <w:r w:rsidRPr="001F6D90">
        <w:rPr>
          <w:lang w:val="it-IT"/>
        </w:rPr>
        <w:t>Valoare</w:t>
      </w:r>
      <w:proofErr w:type="spellEnd"/>
      <w:r w:rsidRPr="001F6D90">
        <w:rPr>
          <w:lang w:val="it-IT"/>
        </w:rPr>
        <w:t xml:space="preserve">: </w:t>
      </w:r>
      <w:proofErr w:type="spellStart"/>
      <w:r w:rsidRPr="001F6D90">
        <w:rPr>
          <w:lang w:val="it-IT"/>
        </w:rPr>
        <w:t>Valoarea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actuală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mijlocului</w:t>
      </w:r>
      <w:proofErr w:type="spellEnd"/>
      <w:r w:rsidRPr="001F6D90">
        <w:rPr>
          <w:lang w:val="it-IT"/>
        </w:rPr>
        <w:t>.</w:t>
      </w:r>
      <w:r w:rsidRPr="001F6D90">
        <w:rPr>
          <w:lang w:val="it-IT"/>
        </w:rPr>
        <w:br/>
        <w:t xml:space="preserve">  - </w:t>
      </w:r>
      <w:proofErr w:type="spellStart"/>
      <w:r w:rsidRPr="001F6D90">
        <w:rPr>
          <w:lang w:val="it-IT"/>
        </w:rPr>
        <w:t>Durată</w:t>
      </w:r>
      <w:proofErr w:type="spellEnd"/>
      <w:r w:rsidRPr="001F6D90">
        <w:rPr>
          <w:lang w:val="it-IT"/>
        </w:rPr>
        <w:t xml:space="preserve">: Durata </w:t>
      </w:r>
      <w:proofErr w:type="spellStart"/>
      <w:r w:rsidRPr="001F6D90">
        <w:rPr>
          <w:lang w:val="it-IT"/>
        </w:rPr>
        <w:t>totală</w:t>
      </w:r>
      <w:proofErr w:type="spellEnd"/>
      <w:r w:rsidRPr="001F6D90">
        <w:rPr>
          <w:lang w:val="it-IT"/>
        </w:rPr>
        <w:t xml:space="preserve"> de </w:t>
      </w:r>
      <w:proofErr w:type="spellStart"/>
      <w:r w:rsidRPr="001F6D90">
        <w:rPr>
          <w:lang w:val="it-IT"/>
        </w:rPr>
        <w:t>viață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mijlocului</w:t>
      </w:r>
      <w:proofErr w:type="spellEnd"/>
      <w:r w:rsidRPr="001F6D90">
        <w:rPr>
          <w:lang w:val="it-IT"/>
        </w:rPr>
        <w:t xml:space="preserve"> (</w:t>
      </w:r>
      <w:proofErr w:type="spellStart"/>
      <w:r w:rsidRPr="001F6D90">
        <w:rPr>
          <w:lang w:val="it-IT"/>
        </w:rPr>
        <w:t>în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luni</w:t>
      </w:r>
      <w:proofErr w:type="spellEnd"/>
      <w:r w:rsidRPr="001F6D90">
        <w:rPr>
          <w:lang w:val="it-IT"/>
        </w:rPr>
        <w:t>).</w:t>
      </w:r>
      <w:r w:rsidRPr="001F6D90">
        <w:rPr>
          <w:lang w:val="it-IT"/>
        </w:rPr>
        <w:br/>
        <w:t xml:space="preserve">  - </w:t>
      </w:r>
      <w:proofErr w:type="spellStart"/>
      <w:r w:rsidRPr="001F6D90">
        <w:rPr>
          <w:lang w:val="it-IT"/>
        </w:rPr>
        <w:t>Durată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rămasă</w:t>
      </w:r>
      <w:proofErr w:type="spellEnd"/>
      <w:r w:rsidRPr="001F6D90">
        <w:rPr>
          <w:lang w:val="it-IT"/>
        </w:rPr>
        <w:t xml:space="preserve">: </w:t>
      </w:r>
      <w:proofErr w:type="spellStart"/>
      <w:r w:rsidRPr="001F6D90">
        <w:rPr>
          <w:lang w:val="it-IT"/>
        </w:rPr>
        <w:t>Numărul</w:t>
      </w:r>
      <w:proofErr w:type="spellEnd"/>
      <w:r w:rsidRPr="001F6D90">
        <w:rPr>
          <w:lang w:val="it-IT"/>
        </w:rPr>
        <w:t xml:space="preserve"> de </w:t>
      </w:r>
      <w:proofErr w:type="spellStart"/>
      <w:r w:rsidRPr="001F6D90">
        <w:rPr>
          <w:lang w:val="it-IT"/>
        </w:rPr>
        <w:t>luni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rămase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până</w:t>
      </w:r>
      <w:proofErr w:type="spellEnd"/>
      <w:r w:rsidRPr="001F6D90">
        <w:rPr>
          <w:lang w:val="it-IT"/>
        </w:rPr>
        <w:t xml:space="preserve"> la </w:t>
      </w:r>
      <w:proofErr w:type="spellStart"/>
      <w:r w:rsidRPr="001F6D90">
        <w:rPr>
          <w:lang w:val="it-IT"/>
        </w:rPr>
        <w:t>finalizarea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duratei</w:t>
      </w:r>
      <w:proofErr w:type="spellEnd"/>
      <w:r w:rsidR="001F6D90">
        <w:rPr>
          <w:lang w:val="it-IT"/>
        </w:rPr>
        <w:t xml:space="preserve"> de </w:t>
      </w:r>
      <w:proofErr w:type="spellStart"/>
      <w:r w:rsidR="001F6D90">
        <w:rPr>
          <w:lang w:val="it-IT"/>
        </w:rPr>
        <w:t>funcționare</w:t>
      </w:r>
      <w:proofErr w:type="spellEnd"/>
      <w:r w:rsidRPr="001F6D90">
        <w:rPr>
          <w:lang w:val="it-IT"/>
        </w:rPr>
        <w:t>.</w:t>
      </w:r>
      <w:r w:rsidRPr="001F6D90">
        <w:rPr>
          <w:lang w:val="it-IT"/>
        </w:rPr>
        <w:br/>
        <w:t xml:space="preserve">  - </w:t>
      </w:r>
      <w:proofErr w:type="spellStart"/>
      <w:r w:rsidRPr="001F6D90">
        <w:rPr>
          <w:lang w:val="it-IT"/>
        </w:rPr>
        <w:t>Amortizare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lunară</w:t>
      </w:r>
      <w:proofErr w:type="spellEnd"/>
      <w:r w:rsidRPr="001F6D90">
        <w:rPr>
          <w:lang w:val="it-IT"/>
        </w:rPr>
        <w:t xml:space="preserve">: </w:t>
      </w:r>
      <w:proofErr w:type="spellStart"/>
      <w:r w:rsidRPr="001F6D90">
        <w:rPr>
          <w:lang w:val="it-IT"/>
        </w:rPr>
        <w:t>Valoarea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amortizării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calculate</w:t>
      </w:r>
      <w:proofErr w:type="spellEnd"/>
      <w:r w:rsidRPr="001F6D90">
        <w:rPr>
          <w:lang w:val="it-IT"/>
        </w:rPr>
        <w:t xml:space="preserve"> pe </w:t>
      </w:r>
      <w:proofErr w:type="spellStart"/>
      <w:r w:rsidRPr="001F6D90">
        <w:rPr>
          <w:lang w:val="it-IT"/>
        </w:rPr>
        <w:t>lună</w:t>
      </w:r>
      <w:proofErr w:type="spellEnd"/>
      <w:r w:rsidRPr="001F6D90">
        <w:rPr>
          <w:lang w:val="it-IT"/>
        </w:rPr>
        <w:t>.</w:t>
      </w:r>
      <w:r w:rsidRPr="001F6D90">
        <w:rPr>
          <w:lang w:val="it-IT"/>
        </w:rPr>
        <w:br/>
        <w:t xml:space="preserve">  - </w:t>
      </w:r>
      <w:proofErr w:type="spellStart"/>
      <w:r w:rsidRPr="001F6D90">
        <w:rPr>
          <w:lang w:val="it-IT"/>
        </w:rPr>
        <w:t>Loc</w:t>
      </w:r>
      <w:proofErr w:type="spellEnd"/>
      <w:r w:rsidRPr="001F6D90">
        <w:rPr>
          <w:lang w:val="it-IT"/>
        </w:rPr>
        <w:t xml:space="preserve">: </w:t>
      </w:r>
      <w:proofErr w:type="spellStart"/>
      <w:r w:rsidRPr="001F6D90">
        <w:rPr>
          <w:lang w:val="it-IT"/>
        </w:rPr>
        <w:t>Locația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gestiunii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în</w:t>
      </w:r>
      <w:proofErr w:type="spellEnd"/>
      <w:r w:rsidRPr="001F6D90">
        <w:rPr>
          <w:lang w:val="it-IT"/>
        </w:rPr>
        <w:t xml:space="preserve"> care se </w:t>
      </w:r>
      <w:proofErr w:type="spellStart"/>
      <w:r w:rsidRPr="001F6D90">
        <w:rPr>
          <w:lang w:val="it-IT"/>
        </w:rPr>
        <w:t>află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mijlocul</w:t>
      </w:r>
      <w:proofErr w:type="spellEnd"/>
      <w:r w:rsidRPr="001F6D90">
        <w:rPr>
          <w:lang w:val="it-IT"/>
        </w:rPr>
        <w:t xml:space="preserve"> fix.</w:t>
      </w:r>
    </w:p>
    <w:p w14:paraId="1FC75657" w14:textId="77777777" w:rsidR="001F6D90" w:rsidRDefault="001F6D90">
      <w:pPr>
        <w:rPr>
          <w:lang w:val="it-IT"/>
        </w:rPr>
      </w:pPr>
    </w:p>
    <w:p w14:paraId="47371108" w14:textId="39DAF3CA" w:rsidR="003326E2" w:rsidRPr="001F6D90" w:rsidRDefault="00000000">
      <w:pPr>
        <w:rPr>
          <w:lang w:val="it-IT"/>
        </w:rPr>
      </w:pPr>
      <w:r w:rsidRPr="001F6D90">
        <w:rPr>
          <w:lang w:val="it-IT"/>
        </w:rPr>
        <w:lastRenderedPageBreak/>
        <w:t>2. I</w:t>
      </w:r>
      <w:proofErr w:type="spellStart"/>
      <w:r w:rsidRPr="001F6D90">
        <w:rPr>
          <w:lang w:val="it-IT"/>
        </w:rPr>
        <w:t>ncluderea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Mijloacelor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Fixe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Ieșite</w:t>
      </w:r>
      <w:proofErr w:type="spellEnd"/>
      <w:r w:rsidRPr="001F6D90">
        <w:rPr>
          <w:lang w:val="it-IT"/>
        </w:rPr>
        <w:t>:</w:t>
      </w:r>
    </w:p>
    <w:p w14:paraId="26952CEF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- </w:t>
      </w:r>
      <w:proofErr w:type="spellStart"/>
      <w:r w:rsidRPr="001F6D90">
        <w:rPr>
          <w:lang w:val="it-IT"/>
        </w:rPr>
        <w:t>Bifați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opțiunea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Afișează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inclusiv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mijloace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fixe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ieșite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vizualiza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și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mijloacele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fixe</w:t>
      </w:r>
      <w:proofErr w:type="spellEnd"/>
      <w:r w:rsidRPr="001F6D90">
        <w:rPr>
          <w:lang w:val="it-IT"/>
        </w:rPr>
        <w:t xml:space="preserve"> care nu mai </w:t>
      </w:r>
      <w:proofErr w:type="spellStart"/>
      <w:r w:rsidRPr="001F6D90">
        <w:rPr>
          <w:lang w:val="it-IT"/>
        </w:rPr>
        <w:t>sunt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utilizate</w:t>
      </w:r>
      <w:proofErr w:type="spellEnd"/>
      <w:r w:rsidRPr="001F6D90">
        <w:rPr>
          <w:lang w:val="it-IT"/>
        </w:rPr>
        <w:t>.</w:t>
      </w:r>
    </w:p>
    <w:p w14:paraId="43E99C2C" w14:textId="77777777" w:rsidR="003326E2" w:rsidRPr="001F6D90" w:rsidRDefault="00000000">
      <w:pPr>
        <w:pStyle w:val="Heading2"/>
        <w:rPr>
          <w:lang w:val="es-ES"/>
        </w:rPr>
      </w:pPr>
      <w:r w:rsidRPr="001F6D90">
        <w:rPr>
          <w:lang w:val="es-ES"/>
        </w:rPr>
        <w:t xml:space="preserve">3. </w:t>
      </w:r>
      <w:proofErr w:type="spellStart"/>
      <w:r w:rsidRPr="001F6D90">
        <w:rPr>
          <w:lang w:val="es-ES"/>
        </w:rPr>
        <w:t>Gestionarea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Mijloacelor</w:t>
      </w:r>
      <w:proofErr w:type="spellEnd"/>
      <w:r w:rsidRPr="001F6D90">
        <w:rPr>
          <w:lang w:val="es-ES"/>
        </w:rPr>
        <w:t xml:space="preserve"> </w:t>
      </w:r>
      <w:proofErr w:type="spellStart"/>
      <w:r w:rsidRPr="001F6D90">
        <w:rPr>
          <w:lang w:val="es-ES"/>
        </w:rPr>
        <w:t>Fixe</w:t>
      </w:r>
      <w:proofErr w:type="spellEnd"/>
    </w:p>
    <w:p w14:paraId="74192B88" w14:textId="77777777" w:rsidR="003326E2" w:rsidRPr="001F6D90" w:rsidRDefault="00000000">
      <w:pPr>
        <w:rPr>
          <w:lang w:val="es-ES"/>
        </w:rPr>
      </w:pPr>
      <w:r w:rsidRPr="001F6D90">
        <w:rPr>
          <w:lang w:val="es-ES"/>
        </w:rPr>
        <w:t xml:space="preserve">1. Calcul </w:t>
      </w:r>
      <w:proofErr w:type="spellStart"/>
      <w:r w:rsidRPr="001F6D90">
        <w:rPr>
          <w:lang w:val="es-ES"/>
        </w:rPr>
        <w:t>Amortizări</w:t>
      </w:r>
      <w:proofErr w:type="spellEnd"/>
      <w:r w:rsidRPr="001F6D90">
        <w:rPr>
          <w:lang w:val="es-ES"/>
        </w:rPr>
        <w:t>:</w:t>
      </w:r>
    </w:p>
    <w:p w14:paraId="04A801A9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- </w:t>
      </w:r>
      <w:proofErr w:type="spellStart"/>
      <w:r w:rsidRPr="001F6D90">
        <w:rPr>
          <w:lang w:val="it-IT"/>
        </w:rPr>
        <w:t>Apăsați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butonul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Calcul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amortizări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a genera </w:t>
      </w:r>
      <w:proofErr w:type="spellStart"/>
      <w:r w:rsidRPr="001F6D90">
        <w:rPr>
          <w:lang w:val="it-IT"/>
        </w:rPr>
        <w:t>automat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valorile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amortizării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toate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mijloacele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fixe</w:t>
      </w:r>
      <w:proofErr w:type="spellEnd"/>
      <w:r w:rsidRPr="001F6D90">
        <w:rPr>
          <w:lang w:val="it-IT"/>
        </w:rPr>
        <w:t>.</w:t>
      </w:r>
    </w:p>
    <w:p w14:paraId="3C54709C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2. </w:t>
      </w:r>
      <w:proofErr w:type="spellStart"/>
      <w:r w:rsidRPr="001F6D90">
        <w:rPr>
          <w:lang w:val="it-IT"/>
        </w:rPr>
        <w:t>Modernizări</w:t>
      </w:r>
      <w:proofErr w:type="spellEnd"/>
      <w:r w:rsidRPr="001F6D90">
        <w:rPr>
          <w:lang w:val="it-IT"/>
        </w:rPr>
        <w:t>/</w:t>
      </w:r>
      <w:proofErr w:type="spellStart"/>
      <w:r w:rsidRPr="001F6D90">
        <w:rPr>
          <w:lang w:val="it-IT"/>
        </w:rPr>
        <w:t>Diminurări</w:t>
      </w:r>
      <w:proofErr w:type="spellEnd"/>
      <w:r w:rsidRPr="001F6D90">
        <w:rPr>
          <w:lang w:val="it-IT"/>
        </w:rPr>
        <w:t>:</w:t>
      </w:r>
    </w:p>
    <w:p w14:paraId="0E70DDB4" w14:textId="5A531D3E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- </w:t>
      </w:r>
      <w:proofErr w:type="spellStart"/>
      <w:r w:rsidRPr="001F6D90">
        <w:rPr>
          <w:lang w:val="it-IT"/>
        </w:rPr>
        <w:t>Utilizați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butonul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Modernizări</w:t>
      </w:r>
      <w:proofErr w:type="spellEnd"/>
      <w:r w:rsidRPr="001F6D90">
        <w:rPr>
          <w:lang w:val="it-IT"/>
        </w:rPr>
        <w:t>/</w:t>
      </w:r>
      <w:proofErr w:type="spellStart"/>
      <w:r w:rsidRPr="001F6D90">
        <w:rPr>
          <w:lang w:val="it-IT"/>
        </w:rPr>
        <w:t>Diminurări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înregistra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modificări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în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valoarea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unui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mijloc</w:t>
      </w:r>
      <w:proofErr w:type="spellEnd"/>
      <w:r w:rsidRPr="001F6D90">
        <w:rPr>
          <w:lang w:val="it-IT"/>
        </w:rPr>
        <w:t xml:space="preserve"> fix.</w:t>
      </w:r>
      <w:r w:rsidRPr="001F6D90">
        <w:rPr>
          <w:lang w:val="it-IT"/>
        </w:rPr>
        <w:br/>
        <w:t xml:space="preserve">- </w:t>
      </w:r>
      <w:proofErr w:type="spellStart"/>
      <w:r w:rsidRPr="001F6D90">
        <w:rPr>
          <w:lang w:val="it-IT"/>
        </w:rPr>
        <w:t>Completați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detaliile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necesare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privind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modificarea</w:t>
      </w:r>
      <w:proofErr w:type="spellEnd"/>
      <w:r w:rsidRPr="001F6D90">
        <w:rPr>
          <w:lang w:val="it-IT"/>
        </w:rPr>
        <w:t xml:space="preserve">, </w:t>
      </w:r>
      <w:proofErr w:type="spellStart"/>
      <w:r w:rsidRPr="001F6D90">
        <w:rPr>
          <w:lang w:val="it-IT"/>
        </w:rPr>
        <w:t>cum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ar</w:t>
      </w:r>
      <w:proofErr w:type="spellEnd"/>
      <w:r w:rsidRPr="001F6D90">
        <w:rPr>
          <w:lang w:val="it-IT"/>
        </w:rPr>
        <w:t xml:space="preserve"> fi </w:t>
      </w:r>
      <w:proofErr w:type="spellStart"/>
      <w:r w:rsidRPr="001F6D90">
        <w:rPr>
          <w:lang w:val="it-IT"/>
        </w:rPr>
        <w:t>suma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adăugată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sau</w:t>
      </w:r>
      <w:proofErr w:type="spellEnd"/>
      <w:r w:rsidRP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diminuată</w:t>
      </w:r>
      <w:proofErr w:type="spellEnd"/>
      <w:r w:rsidRPr="001F6D90">
        <w:rPr>
          <w:lang w:val="it-IT"/>
        </w:rPr>
        <w:t>.</w:t>
      </w:r>
    </w:p>
    <w:p w14:paraId="1AF5EB61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3. </w:t>
      </w:r>
      <w:proofErr w:type="spellStart"/>
      <w:r w:rsidRPr="001F6D90">
        <w:rPr>
          <w:lang w:val="it-IT"/>
        </w:rPr>
        <w:t>Estimări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și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Amortizări</w:t>
      </w:r>
      <w:proofErr w:type="spellEnd"/>
      <w:r w:rsidRPr="001F6D90">
        <w:rPr>
          <w:lang w:val="it-IT"/>
        </w:rPr>
        <w:t>:</w:t>
      </w:r>
    </w:p>
    <w:p w14:paraId="6753A96C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- </w:t>
      </w:r>
      <w:proofErr w:type="spellStart"/>
      <w:r w:rsidRPr="001F6D90">
        <w:rPr>
          <w:lang w:val="it-IT"/>
        </w:rPr>
        <w:t>Butonul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Estimări</w:t>
      </w:r>
      <w:proofErr w:type="spellEnd"/>
      <w:r w:rsidRPr="001F6D90">
        <w:rPr>
          <w:lang w:val="it-IT"/>
        </w:rPr>
        <w:t>/</w:t>
      </w:r>
      <w:proofErr w:type="spellStart"/>
      <w:r w:rsidRPr="001F6D90">
        <w:rPr>
          <w:lang w:val="it-IT"/>
        </w:rPr>
        <w:t>Amortizări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permite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configurarea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detaliată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duratei</w:t>
      </w:r>
      <w:proofErr w:type="spellEnd"/>
      <w:r w:rsidRPr="001F6D90">
        <w:rPr>
          <w:lang w:val="it-IT"/>
        </w:rPr>
        <w:t xml:space="preserve"> de </w:t>
      </w:r>
      <w:proofErr w:type="spellStart"/>
      <w:r w:rsidRPr="001F6D90">
        <w:rPr>
          <w:lang w:val="it-IT"/>
        </w:rPr>
        <w:t>viață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și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amortizării</w:t>
      </w:r>
      <w:proofErr w:type="spellEnd"/>
      <w:r w:rsidRPr="001F6D90">
        <w:rPr>
          <w:lang w:val="it-IT"/>
        </w:rPr>
        <w:t xml:space="preserve"> lunare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fiecare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mijloc</w:t>
      </w:r>
      <w:proofErr w:type="spellEnd"/>
      <w:r w:rsidRPr="001F6D90">
        <w:rPr>
          <w:lang w:val="it-IT"/>
        </w:rPr>
        <w:t xml:space="preserve"> fix.</w:t>
      </w:r>
    </w:p>
    <w:p w14:paraId="0F97957D" w14:textId="1A176075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4. </w:t>
      </w:r>
      <w:proofErr w:type="spellStart"/>
      <w:r w:rsidR="001F6D90">
        <w:rPr>
          <w:lang w:val="it-IT"/>
        </w:rPr>
        <w:t>Caracteristici</w:t>
      </w:r>
      <w:proofErr w:type="spellEnd"/>
      <w:r w:rsidRPr="001F6D90">
        <w:rPr>
          <w:lang w:val="it-IT"/>
        </w:rPr>
        <w:t>:</w:t>
      </w:r>
    </w:p>
    <w:p w14:paraId="454E9C8C" w14:textId="278C7423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- </w:t>
      </w:r>
      <w:proofErr w:type="spellStart"/>
      <w:r w:rsidRPr="001F6D90">
        <w:rPr>
          <w:lang w:val="it-IT"/>
        </w:rPr>
        <w:t>Utilizați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butonul</w:t>
      </w:r>
      <w:proofErr w:type="spellEnd"/>
      <w:r w:rsidRP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Caracteristici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a </w:t>
      </w:r>
      <w:proofErr w:type="spellStart"/>
      <w:r w:rsidR="001F6D90">
        <w:rPr>
          <w:lang w:val="it-IT"/>
        </w:rPr>
        <w:t>evidenția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detalii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suplimentare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despre</w:t>
      </w:r>
      <w:proofErr w:type="spellEnd"/>
      <w:r w:rsidRPr="001F6D90">
        <w:rPr>
          <w:lang w:val="it-IT"/>
        </w:rPr>
        <w:t xml:space="preserve"> un </w:t>
      </w:r>
      <w:proofErr w:type="spellStart"/>
      <w:r w:rsidRPr="001F6D90">
        <w:rPr>
          <w:lang w:val="it-IT"/>
        </w:rPr>
        <w:t>mijloc</w:t>
      </w:r>
      <w:proofErr w:type="spellEnd"/>
      <w:r w:rsidRPr="001F6D90">
        <w:rPr>
          <w:lang w:val="it-IT"/>
        </w:rPr>
        <w:t xml:space="preserve"> fix </w:t>
      </w:r>
      <w:proofErr w:type="spellStart"/>
      <w:r w:rsidRPr="001F6D90">
        <w:rPr>
          <w:lang w:val="it-IT"/>
        </w:rPr>
        <w:t>specific</w:t>
      </w:r>
      <w:proofErr w:type="spellEnd"/>
      <w:r w:rsidRPr="001F6D90">
        <w:rPr>
          <w:lang w:val="it-IT"/>
        </w:rPr>
        <w:t xml:space="preserve">, </w:t>
      </w:r>
      <w:proofErr w:type="spellStart"/>
      <w:r w:rsidR="001F6D90">
        <w:rPr>
          <w:lang w:val="it-IT"/>
        </w:rPr>
        <w:t>cum</w:t>
      </w:r>
      <w:proofErr w:type="spellEnd"/>
      <w:r w:rsid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ar</w:t>
      </w:r>
      <w:proofErr w:type="spellEnd"/>
      <w:r w:rsidR="001F6D90">
        <w:rPr>
          <w:lang w:val="it-IT"/>
        </w:rPr>
        <w:t xml:space="preserve"> fi</w:t>
      </w:r>
      <w:r w:rsidR="001F6D90" w:rsidRPr="001F6D90">
        <w:rPr>
          <w:lang w:val="it-IT"/>
        </w:rPr>
        <w:t>:</w:t>
      </w:r>
      <w:r w:rsid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număr</w:t>
      </w:r>
      <w:proofErr w:type="spellEnd"/>
      <w:r w:rsidR="001F6D90">
        <w:rPr>
          <w:lang w:val="it-IT"/>
        </w:rPr>
        <w:t xml:space="preserve"> topo, </w:t>
      </w:r>
      <w:proofErr w:type="spellStart"/>
      <w:r w:rsidR="001F6D90">
        <w:rPr>
          <w:lang w:val="it-IT"/>
        </w:rPr>
        <w:t>număr</w:t>
      </w:r>
      <w:proofErr w:type="spellEnd"/>
      <w:r w:rsidR="001F6D90">
        <w:rPr>
          <w:lang w:val="it-IT"/>
        </w:rPr>
        <w:t xml:space="preserve"> carte </w:t>
      </w:r>
      <w:proofErr w:type="spellStart"/>
      <w:r w:rsidR="001F6D90">
        <w:rPr>
          <w:lang w:val="it-IT"/>
        </w:rPr>
        <w:t>funciară</w:t>
      </w:r>
      <w:proofErr w:type="spellEnd"/>
      <w:r w:rsidR="001F6D90">
        <w:rPr>
          <w:lang w:val="it-IT"/>
        </w:rPr>
        <w:t xml:space="preserve">, </w:t>
      </w:r>
      <w:proofErr w:type="spellStart"/>
      <w:r w:rsidR="001F6D90">
        <w:rPr>
          <w:lang w:val="it-IT"/>
        </w:rPr>
        <w:t>număr</w:t>
      </w:r>
      <w:proofErr w:type="spellEnd"/>
      <w:r w:rsid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cadastral</w:t>
      </w:r>
      <w:proofErr w:type="spellEnd"/>
      <w:r w:rsidR="001F6D90">
        <w:rPr>
          <w:lang w:val="it-IT"/>
        </w:rPr>
        <w:t xml:space="preserve">, </w:t>
      </w:r>
      <w:proofErr w:type="spellStart"/>
      <w:r w:rsidR="001F6D90">
        <w:rPr>
          <w:lang w:val="it-IT"/>
        </w:rPr>
        <w:t>suprafață</w:t>
      </w:r>
      <w:proofErr w:type="spellEnd"/>
      <w:r w:rsidR="001F6D90">
        <w:rPr>
          <w:lang w:val="it-IT"/>
        </w:rPr>
        <w:t xml:space="preserve">, </w:t>
      </w:r>
      <w:proofErr w:type="spellStart"/>
      <w:r w:rsidR="001F6D90">
        <w:rPr>
          <w:lang w:val="it-IT"/>
        </w:rPr>
        <w:t>Hotărâre</w:t>
      </w:r>
      <w:proofErr w:type="spellEnd"/>
      <w:r w:rsid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Consiliu</w:t>
      </w:r>
      <w:proofErr w:type="spellEnd"/>
      <w:r w:rsidR="001F6D90">
        <w:rPr>
          <w:lang w:val="it-IT"/>
        </w:rPr>
        <w:t xml:space="preserve"> Local, </w:t>
      </w:r>
      <w:proofErr w:type="spellStart"/>
      <w:r w:rsidR="001F6D90">
        <w:rPr>
          <w:lang w:val="it-IT"/>
        </w:rPr>
        <w:t>Hotărâre</w:t>
      </w:r>
      <w:proofErr w:type="spellEnd"/>
      <w:r w:rsid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Guvern</w:t>
      </w:r>
      <w:proofErr w:type="spellEnd"/>
      <w:r w:rsidR="001F6D90">
        <w:rPr>
          <w:lang w:val="it-IT"/>
        </w:rPr>
        <w:t xml:space="preserve">, </w:t>
      </w:r>
      <w:proofErr w:type="spellStart"/>
      <w:r w:rsidR="001F6D90">
        <w:rPr>
          <w:lang w:val="it-IT"/>
        </w:rPr>
        <w:t>Caracteristici</w:t>
      </w:r>
      <w:proofErr w:type="spellEnd"/>
      <w:r w:rsid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și</w:t>
      </w:r>
      <w:proofErr w:type="spellEnd"/>
      <w:r w:rsidR="001F6D90">
        <w:rPr>
          <w:lang w:val="it-IT"/>
        </w:rPr>
        <w:t xml:space="preserve"> data </w:t>
      </w:r>
      <w:proofErr w:type="spellStart"/>
      <w:r w:rsidR="001F6D90">
        <w:rPr>
          <w:lang w:val="it-IT"/>
        </w:rPr>
        <w:t>valabilitate</w:t>
      </w:r>
      <w:proofErr w:type="spellEnd"/>
      <w:r w:rsid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caracteristici</w:t>
      </w:r>
      <w:proofErr w:type="spellEnd"/>
      <w:r w:rsid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adăugate</w:t>
      </w:r>
      <w:proofErr w:type="spellEnd"/>
      <w:r w:rsidR="001F6D90">
        <w:rPr>
          <w:lang w:val="it-IT"/>
        </w:rPr>
        <w:t>.</w:t>
      </w:r>
    </w:p>
    <w:p w14:paraId="73D89347" w14:textId="77777777" w:rsidR="003326E2" w:rsidRPr="001F6D90" w:rsidRDefault="00000000">
      <w:pPr>
        <w:pStyle w:val="Heading2"/>
        <w:rPr>
          <w:lang w:val="it-IT"/>
        </w:rPr>
      </w:pPr>
      <w:r w:rsidRPr="001F6D90">
        <w:rPr>
          <w:lang w:val="it-IT"/>
        </w:rPr>
        <w:t xml:space="preserve">4. </w:t>
      </w:r>
      <w:proofErr w:type="spellStart"/>
      <w:r w:rsidRPr="001F6D90">
        <w:rPr>
          <w:lang w:val="it-IT"/>
        </w:rPr>
        <w:t>Funcționalități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Avansate</w:t>
      </w:r>
      <w:proofErr w:type="spellEnd"/>
    </w:p>
    <w:p w14:paraId="569704A0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- </w:t>
      </w:r>
      <w:proofErr w:type="spellStart"/>
      <w:r w:rsidRPr="001F6D90">
        <w:rPr>
          <w:lang w:val="it-IT"/>
        </w:rPr>
        <w:t>Căutare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rapidă</w:t>
      </w:r>
      <w:proofErr w:type="spellEnd"/>
      <w:r w:rsidRPr="001F6D90">
        <w:rPr>
          <w:lang w:val="it-IT"/>
        </w:rPr>
        <w:t>:</w:t>
      </w:r>
    </w:p>
    <w:p w14:paraId="7A995573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  - </w:t>
      </w:r>
      <w:proofErr w:type="spellStart"/>
      <w:r w:rsidRPr="001F6D90">
        <w:rPr>
          <w:lang w:val="it-IT"/>
        </w:rPr>
        <w:t>Introduceți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denumirea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sau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numărul</w:t>
      </w:r>
      <w:proofErr w:type="spellEnd"/>
      <w:r w:rsidRPr="001F6D90">
        <w:rPr>
          <w:lang w:val="it-IT"/>
        </w:rPr>
        <w:t xml:space="preserve"> de inventar </w:t>
      </w:r>
      <w:proofErr w:type="spellStart"/>
      <w:r w:rsidRPr="001F6D90">
        <w:rPr>
          <w:lang w:val="it-IT"/>
        </w:rPr>
        <w:t>în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caseta</w:t>
      </w:r>
      <w:proofErr w:type="spellEnd"/>
      <w:r w:rsidRPr="001F6D90">
        <w:rPr>
          <w:lang w:val="it-IT"/>
        </w:rPr>
        <w:t xml:space="preserve"> de </w:t>
      </w:r>
      <w:proofErr w:type="spellStart"/>
      <w:r w:rsidRPr="001F6D90">
        <w:rPr>
          <w:lang w:val="it-IT"/>
        </w:rPr>
        <w:t>căutare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găsi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rapid</w:t>
      </w:r>
      <w:proofErr w:type="spellEnd"/>
      <w:r w:rsidRPr="001F6D90">
        <w:rPr>
          <w:lang w:val="it-IT"/>
        </w:rPr>
        <w:t xml:space="preserve"> un </w:t>
      </w:r>
      <w:proofErr w:type="spellStart"/>
      <w:r w:rsidRPr="001F6D90">
        <w:rPr>
          <w:lang w:val="it-IT"/>
        </w:rPr>
        <w:t>mijloc</w:t>
      </w:r>
      <w:proofErr w:type="spellEnd"/>
      <w:r w:rsidRPr="001F6D90">
        <w:rPr>
          <w:lang w:val="it-IT"/>
        </w:rPr>
        <w:t xml:space="preserve"> fix.</w:t>
      </w:r>
    </w:p>
    <w:p w14:paraId="6770091F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- Export </w:t>
      </w:r>
      <w:proofErr w:type="spellStart"/>
      <w:r w:rsidRPr="001F6D90">
        <w:rPr>
          <w:lang w:val="it-IT"/>
        </w:rPr>
        <w:t>și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Tipărire</w:t>
      </w:r>
      <w:proofErr w:type="spellEnd"/>
      <w:r w:rsidRPr="001F6D90">
        <w:rPr>
          <w:lang w:val="it-IT"/>
        </w:rPr>
        <w:t>:</w:t>
      </w:r>
    </w:p>
    <w:p w14:paraId="501ADD47" w14:textId="13DE5A0E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  - </w:t>
      </w:r>
      <w:proofErr w:type="spellStart"/>
      <w:r w:rsidRPr="001F6D90">
        <w:rPr>
          <w:lang w:val="it-IT"/>
        </w:rPr>
        <w:t>Folosiți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butonul</w:t>
      </w:r>
      <w:proofErr w:type="spellEnd"/>
      <w:r w:rsidRPr="001F6D90">
        <w:rPr>
          <w:lang w:val="it-IT"/>
        </w:rPr>
        <w:t xml:space="preserve"> </w:t>
      </w:r>
      <w:proofErr w:type="spellStart"/>
      <w:r w:rsidR="001F6D90">
        <w:rPr>
          <w:lang w:val="it-IT"/>
        </w:rPr>
        <w:t>Fișă</w:t>
      </w:r>
      <w:proofErr w:type="spellEnd"/>
      <w:r w:rsid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din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colțul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din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dreapta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sus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tipări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sau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exporta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informațiile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afișate</w:t>
      </w:r>
      <w:proofErr w:type="spellEnd"/>
      <w:r w:rsidRPr="001F6D90">
        <w:rPr>
          <w:lang w:val="it-IT"/>
        </w:rPr>
        <w:t>.</w:t>
      </w:r>
    </w:p>
    <w:p w14:paraId="31A7BFAA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- </w:t>
      </w:r>
      <w:proofErr w:type="spellStart"/>
      <w:r w:rsidRPr="001F6D90">
        <w:rPr>
          <w:lang w:val="it-IT"/>
        </w:rPr>
        <w:t>Erori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și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notificări</w:t>
      </w:r>
      <w:proofErr w:type="spellEnd"/>
      <w:r w:rsidRPr="001F6D90">
        <w:rPr>
          <w:lang w:val="it-IT"/>
        </w:rPr>
        <w:t>:</w:t>
      </w:r>
    </w:p>
    <w:p w14:paraId="0B70B28E" w14:textId="77777777" w:rsidR="003326E2" w:rsidRPr="001F6D90" w:rsidRDefault="00000000">
      <w:pPr>
        <w:rPr>
          <w:lang w:val="it-IT"/>
        </w:rPr>
      </w:pPr>
      <w:r w:rsidRPr="001F6D90">
        <w:rPr>
          <w:lang w:val="it-IT"/>
        </w:rPr>
        <w:t xml:space="preserve">  - </w:t>
      </w:r>
      <w:proofErr w:type="spellStart"/>
      <w:r w:rsidRPr="001F6D90">
        <w:rPr>
          <w:lang w:val="it-IT"/>
        </w:rPr>
        <w:t>Erorile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sunt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semnalate</w:t>
      </w:r>
      <w:proofErr w:type="spellEnd"/>
      <w:r w:rsidRPr="001F6D90">
        <w:rPr>
          <w:lang w:val="it-IT"/>
        </w:rPr>
        <w:t xml:space="preserve"> prin </w:t>
      </w:r>
      <w:proofErr w:type="spellStart"/>
      <w:r w:rsidRPr="001F6D90">
        <w:rPr>
          <w:lang w:val="it-IT"/>
        </w:rPr>
        <w:t>pictograme</w:t>
      </w:r>
      <w:proofErr w:type="spellEnd"/>
      <w:r w:rsidRPr="001F6D90">
        <w:rPr>
          <w:lang w:val="it-IT"/>
        </w:rPr>
        <w:t xml:space="preserve"> de </w:t>
      </w:r>
      <w:proofErr w:type="spellStart"/>
      <w:r w:rsidRPr="001F6D90">
        <w:rPr>
          <w:lang w:val="it-IT"/>
        </w:rPr>
        <w:t>avertizare</w:t>
      </w:r>
      <w:proofErr w:type="spellEnd"/>
      <w:r w:rsidRPr="001F6D90">
        <w:rPr>
          <w:lang w:val="it-IT"/>
        </w:rPr>
        <w:t xml:space="preserve"> (!). </w:t>
      </w:r>
      <w:proofErr w:type="spellStart"/>
      <w:r w:rsidRPr="001F6D90">
        <w:rPr>
          <w:lang w:val="it-IT"/>
        </w:rPr>
        <w:t>Consultați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aceste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notificări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pentru</w:t>
      </w:r>
      <w:proofErr w:type="spellEnd"/>
      <w:r w:rsidRPr="001F6D90">
        <w:rPr>
          <w:lang w:val="it-IT"/>
        </w:rPr>
        <w:t xml:space="preserve"> a </w:t>
      </w:r>
      <w:proofErr w:type="spellStart"/>
      <w:r w:rsidRPr="001F6D90">
        <w:rPr>
          <w:lang w:val="it-IT"/>
        </w:rPr>
        <w:t>remedia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eventualele</w:t>
      </w:r>
      <w:proofErr w:type="spellEnd"/>
      <w:r w:rsidRPr="001F6D90">
        <w:rPr>
          <w:lang w:val="it-IT"/>
        </w:rPr>
        <w:t xml:space="preserve"> </w:t>
      </w:r>
      <w:proofErr w:type="spellStart"/>
      <w:r w:rsidRPr="001F6D90">
        <w:rPr>
          <w:lang w:val="it-IT"/>
        </w:rPr>
        <w:t>probleme</w:t>
      </w:r>
      <w:proofErr w:type="spellEnd"/>
      <w:r w:rsidRPr="001F6D90">
        <w:rPr>
          <w:lang w:val="it-IT"/>
        </w:rPr>
        <w:t>.</w:t>
      </w:r>
    </w:p>
    <w:p w14:paraId="7E6F89E7" w14:textId="54317DAA" w:rsidR="003326E2" w:rsidRPr="001F6D90" w:rsidRDefault="003326E2">
      <w:pPr>
        <w:rPr>
          <w:lang w:val="it-IT"/>
        </w:rPr>
      </w:pPr>
    </w:p>
    <w:sectPr w:rsidR="003326E2" w:rsidRPr="001F6D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548515">
    <w:abstractNumId w:val="8"/>
  </w:num>
  <w:num w:numId="2" w16cid:durableId="88936758">
    <w:abstractNumId w:val="6"/>
  </w:num>
  <w:num w:numId="3" w16cid:durableId="803734933">
    <w:abstractNumId w:val="5"/>
  </w:num>
  <w:num w:numId="4" w16cid:durableId="1651908970">
    <w:abstractNumId w:val="4"/>
  </w:num>
  <w:num w:numId="5" w16cid:durableId="425346631">
    <w:abstractNumId w:val="7"/>
  </w:num>
  <w:num w:numId="6" w16cid:durableId="338970733">
    <w:abstractNumId w:val="3"/>
  </w:num>
  <w:num w:numId="7" w16cid:durableId="1681850676">
    <w:abstractNumId w:val="2"/>
  </w:num>
  <w:num w:numId="8" w16cid:durableId="1682898981">
    <w:abstractNumId w:val="1"/>
  </w:num>
  <w:num w:numId="9" w16cid:durableId="925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D90"/>
    <w:rsid w:val="0029639D"/>
    <w:rsid w:val="00326F90"/>
    <w:rsid w:val="003326E2"/>
    <w:rsid w:val="004E29D5"/>
    <w:rsid w:val="00AA1D8D"/>
    <w:rsid w:val="00B47730"/>
    <w:rsid w:val="00C75E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28976"/>
  <w14:defaultImageDpi w14:val="300"/>
  <w15:docId w15:val="{DA8ADDE7-D7B6-4284-814D-3ADF0D93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2024-12-05T11:37:00Z</dcterms:modified>
  <cp:category/>
</cp:coreProperties>
</file>