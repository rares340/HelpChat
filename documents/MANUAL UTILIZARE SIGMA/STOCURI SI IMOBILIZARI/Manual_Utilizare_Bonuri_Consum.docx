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6DD550" w14:textId="77777777" w:rsidR="003F4850" w:rsidRDefault="00000000">
      <w:pPr>
        <w:pStyle w:val="Heading1"/>
      </w:pPr>
      <w:r>
        <w:t>Manual de Utilizare pentru Modulul „Bonuri de Consum/Ieşire/Casare”</w:t>
      </w:r>
    </w:p>
    <w:p w14:paraId="059D4A56" w14:textId="77777777" w:rsidR="003F4850" w:rsidRDefault="00000000">
      <w:pPr>
        <w:pStyle w:val="Heading2"/>
      </w:pPr>
      <w:r>
        <w:t>Introducere</w:t>
      </w:r>
    </w:p>
    <w:p w14:paraId="7E398AD9" w14:textId="527E6A23" w:rsidR="003F4850" w:rsidRDefault="00000000">
      <w:r w:rsidRPr="00201353">
        <w:t xml:space="preserve">Acest manual descrie modul de utilizare al modulului </w:t>
      </w:r>
      <w:r w:rsidR="00201353" w:rsidRPr="00201353">
        <w:t>Bonuri de consum/ie</w:t>
      </w:r>
      <w:r w:rsidR="00201353">
        <w:rPr>
          <w:lang w:val="ro-RO"/>
        </w:rPr>
        <w:t>șire/casare</w:t>
      </w:r>
      <w:r w:rsidR="00E45385">
        <w:rPr>
          <w:lang w:val="ro-RO"/>
        </w:rPr>
        <w:t xml:space="preserve"> </w:t>
      </w:r>
      <w:r w:rsidRPr="00201353">
        <w:t xml:space="preserve">în aplicația </w:t>
      </w:r>
      <w:r w:rsidR="00201353" w:rsidRPr="00201353">
        <w:t>Stocuri și imobilizări-</w:t>
      </w:r>
      <w:r w:rsidRPr="00201353">
        <w:t xml:space="preserve">Sigma. </w:t>
      </w:r>
      <w:r w:rsidRPr="00E45385">
        <w:t xml:space="preserve">Aplicația permite gestionarea </w:t>
      </w:r>
      <w:r w:rsidR="00E45385" w:rsidRPr="00E45385">
        <w:t>stocurilor și a mijl</w:t>
      </w:r>
      <w:r w:rsidR="00E45385">
        <w:t xml:space="preserve">oacelor fixe </w:t>
      </w:r>
      <w:r w:rsidRPr="00E45385">
        <w:t xml:space="preserve">asociate unei </w:t>
      </w:r>
      <w:r w:rsidR="00E45385">
        <w:t>instituții publice.</w:t>
      </w:r>
    </w:p>
    <w:p w14:paraId="330C6968" w14:textId="402E1668" w:rsidR="00A13DDB" w:rsidRPr="00E45385" w:rsidRDefault="00A13DDB">
      <w:r w:rsidRPr="00A13DDB">
        <w:drawing>
          <wp:inline distT="0" distB="0" distL="0" distR="0" wp14:anchorId="431E636E" wp14:editId="3ABE27F8">
            <wp:extent cx="5486400" cy="2364105"/>
            <wp:effectExtent l="0" t="0" r="0" b="0"/>
            <wp:docPr id="15619659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6590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9D39" w14:textId="77777777" w:rsidR="003F4850" w:rsidRDefault="00000000">
      <w:pPr>
        <w:pStyle w:val="Heading2"/>
      </w:pPr>
      <w:r>
        <w:t>1. Interfața Utilizator</w:t>
      </w:r>
    </w:p>
    <w:p w14:paraId="46EC46E2" w14:textId="77777777" w:rsidR="003F4850" w:rsidRDefault="00000000">
      <w:pPr>
        <w:pStyle w:val="Heading3"/>
      </w:pPr>
      <w:r>
        <w:t>Secțiuni principale:</w:t>
      </w:r>
    </w:p>
    <w:p w14:paraId="67370502" w14:textId="77777777" w:rsidR="00E679E1" w:rsidRDefault="00000000">
      <w:r w:rsidRPr="00A13DDB">
        <w:rPr>
          <w:b/>
          <w:bCs/>
        </w:rPr>
        <w:t>1. Meniul principal</w:t>
      </w:r>
      <w:r w:rsidRPr="00E679E1">
        <w:t>:</w:t>
      </w:r>
      <w:r w:rsidRPr="00E679E1">
        <w:br/>
        <w:t xml:space="preserve">- Nume utilizator: În colțul din dreapta sus (ex: </w:t>
      </w:r>
      <w:r w:rsidR="00201353" w:rsidRPr="00E679E1">
        <w:t>Pop Anca</w:t>
      </w:r>
      <w:r w:rsidRPr="00E679E1">
        <w:t>).</w:t>
      </w:r>
      <w:r w:rsidRPr="00E679E1">
        <w:br/>
        <w:t>- Buton pentru listare bonuri: Permite generarea și imprimarea documentelor.</w:t>
      </w:r>
      <w:r w:rsidRPr="00E679E1">
        <w:br/>
        <w:t xml:space="preserve">- Buton </w:t>
      </w:r>
      <w:r w:rsidR="00E679E1" w:rsidRPr="00E679E1">
        <w:t>Consum/Ieșire/Casare</w:t>
      </w:r>
      <w:r w:rsidR="00E679E1" w:rsidRPr="00E679E1">
        <w:t>:</w:t>
      </w:r>
      <w:r w:rsidR="00E679E1" w:rsidRPr="00E679E1">
        <w:t xml:space="preserve"> Permite adăugarea de documente specifice casării,</w:t>
      </w:r>
      <w:r w:rsidR="00E679E1">
        <w:t xml:space="preserve"> ieșirilor sau consumurilor</w:t>
      </w:r>
    </w:p>
    <w:p w14:paraId="71682843" w14:textId="44C81D2E" w:rsidR="003F4850" w:rsidRDefault="00E679E1">
      <w:r>
        <w:t>-</w:t>
      </w:r>
      <w:r w:rsidR="00000000">
        <w:t>Detaliu Nou: Adaugă noi înregistrări pentru consum</w:t>
      </w:r>
      <w:r w:rsidR="00201353">
        <w:t>/</w:t>
      </w:r>
      <w:r w:rsidR="00000000">
        <w:t>ieșire</w:t>
      </w:r>
      <w:r w:rsidR="00201353">
        <w:t>/casare</w:t>
      </w:r>
      <w:r w:rsidR="00000000">
        <w:t>.</w:t>
      </w:r>
      <w:r w:rsidR="00000000">
        <w:br/>
        <w:t>- Filtru rapid: Permite selectarea categoriilor, cum ar fi „Mijloace Fixe” sau „Obiecte de Inventar”.</w:t>
      </w:r>
    </w:p>
    <w:p w14:paraId="43DD87AD" w14:textId="77777777" w:rsidR="003F4850" w:rsidRDefault="00000000">
      <w:r w:rsidRPr="00A13DDB">
        <w:rPr>
          <w:b/>
          <w:bCs/>
        </w:rPr>
        <w:t>2. Lista Bonurilor de Consum</w:t>
      </w:r>
      <w:r>
        <w:t>:</w:t>
      </w:r>
      <w:r>
        <w:br/>
        <w:t>- Prezintă înregistrările create, fiecare având un număr unic, dată și beneficiar (ex: Școala 500).</w:t>
      </w:r>
      <w:r>
        <w:br/>
        <w:t>- Coloane:</w:t>
      </w:r>
      <w:r>
        <w:br/>
        <w:t xml:space="preserve">  - Nr. - Numărul bonului.</w:t>
      </w:r>
      <w:r>
        <w:br/>
        <w:t xml:space="preserve">  - Dată - Data emiterii bonului.</w:t>
      </w:r>
      <w:r>
        <w:br/>
        <w:t xml:space="preserve">  - Beneficiar - Instituția destinatară.</w:t>
      </w:r>
      <w:r>
        <w:br/>
        <w:t xml:space="preserve">  - Status validare: Marcajul verde indică un bon valid.</w:t>
      </w:r>
    </w:p>
    <w:p w14:paraId="24AAE312" w14:textId="77777777" w:rsidR="003F4850" w:rsidRPr="00E45385" w:rsidRDefault="00000000">
      <w:pPr>
        <w:rPr>
          <w:lang w:val="es-ES"/>
        </w:rPr>
      </w:pPr>
      <w:r w:rsidRPr="00A13DDB">
        <w:rPr>
          <w:b/>
          <w:bCs/>
        </w:rPr>
        <w:lastRenderedPageBreak/>
        <w:t>3. Detalii despre Articolele de Consum</w:t>
      </w:r>
      <w:r>
        <w:t>:</w:t>
      </w:r>
      <w:r>
        <w:br/>
        <w:t>- Prezintă detalii ale fiecărui articol alocat pe bon.</w:t>
      </w:r>
      <w:r>
        <w:br/>
        <w:t>- Coloane relevante:</w:t>
      </w:r>
      <w:r>
        <w:br/>
        <w:t xml:space="preserve">  - Nr. </w:t>
      </w:r>
      <w:r w:rsidRPr="00E45385">
        <w:rPr>
          <w:lang w:val="it-IT"/>
        </w:rPr>
        <w:t>Inventar – Numărul de identificare al articolului.</w:t>
      </w:r>
      <w:r w:rsidRPr="00E45385">
        <w:rPr>
          <w:lang w:val="it-IT"/>
        </w:rPr>
        <w:br/>
        <w:t xml:space="preserve">  - Denumire – Articolul în cauză (ex: boiler).</w:t>
      </w:r>
      <w:r w:rsidRPr="00E45385">
        <w:rPr>
          <w:lang w:val="it-IT"/>
        </w:rPr>
        <w:br/>
        <w:t xml:space="preserve">  - U.M. (Unitate de Măsură): Specifică unitatea de măsură (ex: bucăți).</w:t>
      </w:r>
      <w:r w:rsidRPr="00E45385">
        <w:rPr>
          <w:lang w:val="it-IT"/>
        </w:rPr>
        <w:br/>
        <w:t xml:space="preserve">  - Cantitate – Numărul total alocat.</w:t>
      </w:r>
      <w:r w:rsidRPr="00E45385">
        <w:rPr>
          <w:lang w:val="it-IT"/>
        </w:rPr>
        <w:br/>
        <w:t xml:space="preserve">  - Preț Gestiune – Valoarea unitară.</w:t>
      </w:r>
      <w:r w:rsidRPr="00E45385">
        <w:rPr>
          <w:lang w:val="it-IT"/>
        </w:rPr>
        <w:br/>
        <w:t xml:space="preserve">  - Valoare – Totalul rezultat din cantitate × preț.</w:t>
      </w:r>
      <w:r w:rsidRPr="00E45385">
        <w:rPr>
          <w:lang w:val="it-IT"/>
        </w:rPr>
        <w:br/>
        <w:t xml:space="preserve">  </w:t>
      </w:r>
      <w:r w:rsidRPr="00E45385">
        <w:rPr>
          <w:lang w:val="es-ES"/>
        </w:rPr>
        <w:t>- Cod Clasificare – Clasificarea contabilă.</w:t>
      </w:r>
    </w:p>
    <w:p w14:paraId="4AD6009B" w14:textId="77777777" w:rsidR="003F4850" w:rsidRPr="00E45385" w:rsidRDefault="00000000">
      <w:pPr>
        <w:rPr>
          <w:lang w:val="es-ES"/>
        </w:rPr>
      </w:pPr>
      <w:r w:rsidRPr="00A13DDB">
        <w:rPr>
          <w:b/>
          <w:bCs/>
          <w:lang w:val="es-ES"/>
        </w:rPr>
        <w:t>4. Total Valoare</w:t>
      </w:r>
      <w:r w:rsidRPr="00E45385">
        <w:rPr>
          <w:lang w:val="es-ES"/>
        </w:rPr>
        <w:t>:</w:t>
      </w:r>
      <w:r w:rsidRPr="00E45385">
        <w:rPr>
          <w:lang w:val="es-ES"/>
        </w:rPr>
        <w:br/>
        <w:t>- În partea de jos dreapta a interfeței, totalizează suma tuturor bonurilor active.</w:t>
      </w:r>
    </w:p>
    <w:p w14:paraId="0EE216B3" w14:textId="77777777" w:rsidR="003F4850" w:rsidRPr="00E45385" w:rsidRDefault="00000000">
      <w:pPr>
        <w:pStyle w:val="Heading2"/>
        <w:rPr>
          <w:lang w:val="es-ES"/>
        </w:rPr>
      </w:pPr>
      <w:r w:rsidRPr="00E45385">
        <w:rPr>
          <w:lang w:val="es-ES"/>
        </w:rPr>
        <w:t>2. Crearea unui Bon de Consum</w:t>
      </w:r>
    </w:p>
    <w:p w14:paraId="128D8315" w14:textId="2E6960FF" w:rsidR="003F4850" w:rsidRPr="00E45385" w:rsidRDefault="00000000">
      <w:pPr>
        <w:rPr>
          <w:lang w:val="es-ES"/>
        </w:rPr>
      </w:pPr>
      <w:r w:rsidRPr="00E45385">
        <w:rPr>
          <w:lang w:val="es-ES"/>
        </w:rPr>
        <w:t>Pași pentru adăugarea unui bon nou:</w:t>
      </w:r>
      <w:r w:rsidRPr="00E45385">
        <w:rPr>
          <w:lang w:val="es-ES"/>
        </w:rPr>
        <w:br/>
        <w:t xml:space="preserve">1. </w:t>
      </w:r>
      <w:r w:rsidRPr="00E679E1">
        <w:rPr>
          <w:lang w:val="es-ES"/>
        </w:rPr>
        <w:t>Selectează secțiunea „Mijloc Fix”</w:t>
      </w:r>
      <w:r w:rsidR="00E679E1" w:rsidRPr="00E679E1">
        <w:rPr>
          <w:lang w:val="es-ES"/>
        </w:rPr>
        <w:t xml:space="preserve"> sau </w:t>
      </w:r>
      <w:r w:rsidR="00E679E1" w:rsidRPr="00E679E1">
        <w:rPr>
          <w:lang w:val="es-ES"/>
        </w:rPr>
        <w:t>„</w:t>
      </w:r>
      <w:r w:rsidR="00E679E1" w:rsidRPr="00E679E1">
        <w:rPr>
          <w:lang w:val="es-ES"/>
        </w:rPr>
        <w:t xml:space="preserve">Mijloc fix sau Obiecte </w:t>
      </w:r>
      <w:r w:rsidR="00E679E1">
        <w:rPr>
          <w:lang w:val="es-ES"/>
        </w:rPr>
        <w:t>de inventar/Materiale/Alte valori</w:t>
      </w:r>
      <w:r w:rsidR="00E679E1" w:rsidRPr="00E679E1">
        <w:rPr>
          <w:lang w:val="es-ES"/>
        </w:rPr>
        <w:t xml:space="preserve"> </w:t>
      </w:r>
      <w:r w:rsidR="00E679E1" w:rsidRPr="00E679E1">
        <w:rPr>
          <w:lang w:val="es-ES"/>
        </w:rPr>
        <w:t>”</w:t>
      </w:r>
      <w:r w:rsidRPr="00E679E1">
        <w:rPr>
          <w:lang w:val="es-ES"/>
        </w:rPr>
        <w:t>.</w:t>
      </w:r>
      <w:r w:rsidRPr="00E679E1">
        <w:rPr>
          <w:lang w:val="es-ES"/>
        </w:rPr>
        <w:br/>
        <w:t xml:space="preserve">2. </w:t>
      </w:r>
      <w:r w:rsidRPr="00E45385">
        <w:rPr>
          <w:lang w:val="es-ES"/>
        </w:rPr>
        <w:t>Apasă pe butonul „Detaliu Nou”.</w:t>
      </w:r>
      <w:r w:rsidRPr="00E45385">
        <w:rPr>
          <w:lang w:val="es-ES"/>
        </w:rPr>
        <w:br/>
        <w:t>3. Completează câmpurile:</w:t>
      </w:r>
      <w:r w:rsidRPr="00E45385">
        <w:rPr>
          <w:lang w:val="es-ES"/>
        </w:rPr>
        <w:br/>
        <w:t xml:space="preserve">   - Număr: (ex: 2, 3 etc.).</w:t>
      </w:r>
      <w:r w:rsidRPr="00E45385">
        <w:rPr>
          <w:lang w:val="es-ES"/>
        </w:rPr>
        <w:br/>
        <w:t xml:space="preserve">   - Dată: Introdu data în formatul DD.MM.AAAA (ex: 11.11.2024).</w:t>
      </w:r>
      <w:r w:rsidRPr="00E45385">
        <w:rPr>
          <w:lang w:val="es-ES"/>
        </w:rPr>
        <w:br/>
        <w:t xml:space="preserve">   - Beneficiar: Selectează instituția (ex: Școala 500).</w:t>
      </w:r>
      <w:r w:rsidRPr="00E45385">
        <w:rPr>
          <w:lang w:val="es-ES"/>
        </w:rPr>
        <w:br/>
        <w:t>4. Adaugă articole:</w:t>
      </w:r>
      <w:r w:rsidRPr="00E45385">
        <w:rPr>
          <w:lang w:val="es-ES"/>
        </w:rPr>
        <w:br/>
        <w:t xml:space="preserve">   - Apasă pe simbolul „+” pentru a include un articol nou.</w:t>
      </w:r>
      <w:r w:rsidRPr="00E45385">
        <w:rPr>
          <w:lang w:val="es-ES"/>
        </w:rPr>
        <w:br/>
        <w:t xml:space="preserve">   - Completează detalii precum număr inventar, denumire, cantitate și preț.</w:t>
      </w:r>
      <w:r w:rsidRPr="00E45385">
        <w:rPr>
          <w:lang w:val="es-ES"/>
        </w:rPr>
        <w:br/>
        <w:t>5. Finalizează bonul:</w:t>
      </w:r>
      <w:r w:rsidRPr="00E45385">
        <w:rPr>
          <w:lang w:val="es-ES"/>
        </w:rPr>
        <w:br/>
        <w:t xml:space="preserve">   - Asigură-te că marcajul verde indică validarea corectă a datelor.</w:t>
      </w:r>
    </w:p>
    <w:p w14:paraId="59EA7CFE" w14:textId="77777777" w:rsidR="003F4850" w:rsidRPr="00E45385" w:rsidRDefault="00000000">
      <w:pPr>
        <w:pStyle w:val="Heading2"/>
        <w:rPr>
          <w:lang w:val="es-ES"/>
        </w:rPr>
      </w:pPr>
      <w:r w:rsidRPr="00E45385">
        <w:rPr>
          <w:lang w:val="es-ES"/>
        </w:rPr>
        <w:t>3. Modificarea unui Bon Existent</w:t>
      </w:r>
    </w:p>
    <w:p w14:paraId="13C9F73D" w14:textId="77777777" w:rsidR="003F4850" w:rsidRPr="00E45385" w:rsidRDefault="00000000">
      <w:pPr>
        <w:rPr>
          <w:lang w:val="es-ES"/>
        </w:rPr>
      </w:pPr>
      <w:r w:rsidRPr="00E45385">
        <w:rPr>
          <w:lang w:val="es-ES"/>
        </w:rPr>
        <w:t>1. Selectează bonul dorit din lista afișată.</w:t>
      </w:r>
      <w:r w:rsidRPr="00E45385">
        <w:rPr>
          <w:lang w:val="es-ES"/>
        </w:rPr>
        <w:br/>
        <w:t xml:space="preserve">2. </w:t>
      </w:r>
      <w:r w:rsidRPr="00E45385">
        <w:rPr>
          <w:lang w:val="it-IT"/>
        </w:rPr>
        <w:t>Actualizează câmpurile: Poți edita orice informație, precum cantitatea sau prețul.</w:t>
      </w:r>
      <w:r w:rsidRPr="00E45385">
        <w:rPr>
          <w:lang w:val="it-IT"/>
        </w:rPr>
        <w:br/>
        <w:t xml:space="preserve">3. </w:t>
      </w:r>
      <w:r w:rsidRPr="00E45385">
        <w:rPr>
          <w:lang w:val="es-ES"/>
        </w:rPr>
        <w:t>Salvează modificările: Asigură-te că bonul este valid (marcaj verde).</w:t>
      </w:r>
    </w:p>
    <w:p w14:paraId="461EA644" w14:textId="77777777" w:rsidR="003F4850" w:rsidRPr="00E45385" w:rsidRDefault="00000000">
      <w:pPr>
        <w:pStyle w:val="Heading2"/>
        <w:rPr>
          <w:lang w:val="it-IT"/>
        </w:rPr>
      </w:pPr>
      <w:r w:rsidRPr="00E45385">
        <w:rPr>
          <w:lang w:val="it-IT"/>
        </w:rPr>
        <w:t>4. Generarea și Listarea Bonului</w:t>
      </w:r>
    </w:p>
    <w:p w14:paraId="20DD6701" w14:textId="46679A09" w:rsidR="003F4850" w:rsidRPr="00E45385" w:rsidRDefault="00000000">
      <w:pPr>
        <w:rPr>
          <w:lang w:val="it-IT"/>
        </w:rPr>
      </w:pPr>
      <w:r w:rsidRPr="00E45385">
        <w:rPr>
          <w:lang w:val="it-IT"/>
        </w:rPr>
        <w:t>1. Apasă pe „Listare Bon”.</w:t>
      </w:r>
      <w:r w:rsidRPr="00E45385">
        <w:rPr>
          <w:lang w:val="it-IT"/>
        </w:rPr>
        <w:br/>
        <w:t xml:space="preserve">2. Selectează formatul documentului: Tipărire sau salvare </w:t>
      </w:r>
      <w:r w:rsidR="00A13DDB">
        <w:rPr>
          <w:lang w:val="it-IT"/>
        </w:rPr>
        <w:t>WORD/EXCEL/</w:t>
      </w:r>
      <w:r w:rsidRPr="00E45385">
        <w:rPr>
          <w:lang w:val="it-IT"/>
        </w:rPr>
        <w:t>PDF</w:t>
      </w:r>
      <w:r w:rsidR="00A13DDB">
        <w:rPr>
          <w:lang w:val="it-IT"/>
        </w:rPr>
        <w:t>/CSV</w:t>
      </w:r>
      <w:r w:rsidRPr="00E45385">
        <w:rPr>
          <w:lang w:val="it-IT"/>
        </w:rPr>
        <w:t>.</w:t>
      </w:r>
      <w:r w:rsidRPr="00E45385">
        <w:rPr>
          <w:lang w:val="it-IT"/>
        </w:rPr>
        <w:br/>
        <w:t>3. Verifică documentul generat: Asigură-te că include toate detaliile necesare.</w:t>
      </w:r>
    </w:p>
    <w:p w14:paraId="68C56535" w14:textId="77777777" w:rsidR="003F4850" w:rsidRPr="00E45385" w:rsidRDefault="00000000">
      <w:pPr>
        <w:pStyle w:val="Heading2"/>
        <w:rPr>
          <w:lang w:val="it-IT"/>
        </w:rPr>
      </w:pPr>
      <w:r w:rsidRPr="00E45385">
        <w:rPr>
          <w:lang w:val="it-IT"/>
        </w:rPr>
        <w:t>5. Clasificarea pe Preț sau Cantitate</w:t>
      </w:r>
    </w:p>
    <w:p w14:paraId="77C885E8" w14:textId="77777777" w:rsidR="003F4850" w:rsidRPr="00E45385" w:rsidRDefault="00000000">
      <w:pPr>
        <w:rPr>
          <w:lang w:val="it-IT"/>
        </w:rPr>
      </w:pPr>
      <w:r w:rsidRPr="00E45385">
        <w:rPr>
          <w:lang w:val="it-IT"/>
        </w:rPr>
        <w:t>- Distribuire pe Preț: Permite ajustarea valorilor pentru articole.</w:t>
      </w:r>
      <w:r w:rsidRPr="00E45385">
        <w:rPr>
          <w:lang w:val="it-IT"/>
        </w:rPr>
        <w:br/>
        <w:t>- Distribuire Cantitativă: Ajustează cantitatea articolelor în funcție de necesități.</w:t>
      </w:r>
    </w:p>
    <w:p w14:paraId="62C60572" w14:textId="77777777" w:rsidR="003F4850" w:rsidRPr="00E45385" w:rsidRDefault="00000000">
      <w:pPr>
        <w:pStyle w:val="Heading2"/>
        <w:rPr>
          <w:lang w:val="it-IT"/>
        </w:rPr>
      </w:pPr>
      <w:r w:rsidRPr="00E45385">
        <w:rPr>
          <w:lang w:val="it-IT"/>
        </w:rPr>
        <w:lastRenderedPageBreak/>
        <w:t>6. Observații Importante</w:t>
      </w:r>
    </w:p>
    <w:p w14:paraId="61CBE378" w14:textId="77777777" w:rsidR="003F4850" w:rsidRPr="00E45385" w:rsidRDefault="00000000">
      <w:pPr>
        <w:rPr>
          <w:lang w:val="it-IT"/>
        </w:rPr>
      </w:pPr>
      <w:r w:rsidRPr="00E45385">
        <w:rPr>
          <w:lang w:val="it-IT"/>
        </w:rPr>
        <w:t>- Toate valorile trebuie să fie completate corect pentru a asigura validitatea bonului.</w:t>
      </w:r>
      <w:r w:rsidRPr="00E45385">
        <w:rPr>
          <w:lang w:val="it-IT"/>
        </w:rPr>
        <w:br/>
        <w:t>- Datele sunt salvate automat în sistem odată ce bonul este confirmat.</w:t>
      </w:r>
      <w:r w:rsidRPr="00E45385">
        <w:rPr>
          <w:lang w:val="it-IT"/>
        </w:rPr>
        <w:br/>
        <w:t>- Utilizați filtrele pentru a găsi rapid bonuri sau articole specifice.</w:t>
      </w:r>
    </w:p>
    <w:sectPr w:rsidR="003F4850" w:rsidRPr="00E453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968554">
    <w:abstractNumId w:val="8"/>
  </w:num>
  <w:num w:numId="2" w16cid:durableId="330522936">
    <w:abstractNumId w:val="6"/>
  </w:num>
  <w:num w:numId="3" w16cid:durableId="865023366">
    <w:abstractNumId w:val="5"/>
  </w:num>
  <w:num w:numId="4" w16cid:durableId="1733962297">
    <w:abstractNumId w:val="4"/>
  </w:num>
  <w:num w:numId="5" w16cid:durableId="1287005814">
    <w:abstractNumId w:val="7"/>
  </w:num>
  <w:num w:numId="6" w16cid:durableId="1646549052">
    <w:abstractNumId w:val="3"/>
  </w:num>
  <w:num w:numId="7" w16cid:durableId="571504127">
    <w:abstractNumId w:val="2"/>
  </w:num>
  <w:num w:numId="8" w16cid:durableId="707492193">
    <w:abstractNumId w:val="1"/>
  </w:num>
  <w:num w:numId="9" w16cid:durableId="501043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353"/>
    <w:rsid w:val="0029639D"/>
    <w:rsid w:val="00326F90"/>
    <w:rsid w:val="003F4850"/>
    <w:rsid w:val="00475A96"/>
    <w:rsid w:val="00953C1F"/>
    <w:rsid w:val="00A13DDB"/>
    <w:rsid w:val="00AA1D8D"/>
    <w:rsid w:val="00B47730"/>
    <w:rsid w:val="00CB0664"/>
    <w:rsid w:val="00DA6040"/>
    <w:rsid w:val="00E45385"/>
    <w:rsid w:val="00E679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09042B"/>
  <w14:defaultImageDpi w14:val="300"/>
  <w15:docId w15:val="{10951362-8A94-48DF-998A-A8C225C09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5</cp:revision>
  <dcterms:created xsi:type="dcterms:W3CDTF">2013-12-23T23:15:00Z</dcterms:created>
  <dcterms:modified xsi:type="dcterms:W3CDTF">2024-12-05T08:48:00Z</dcterms:modified>
  <cp:category/>
</cp:coreProperties>
</file>